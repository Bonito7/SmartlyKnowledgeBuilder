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SMARTLY KNOWLEDGE BASE</w:t>
      </w:r>
    </w:p>
    <w:p>
      <w:pPr>
        <w:jc w:val="center"/>
      </w:pPr>
      <w:r>
        <w:rPr>
          <w:b/>
        </w:rPr>
        <w:br/>
        <w:t>Documentation YelenIA</w:t>
        <w:br/>
        <w:br/>
      </w:r>
      <w:r>
        <w:t>Catégorie : Equipement Internet</w:t>
        <w:br/>
      </w:r>
      <w:r>
        <w:t>Nombre de connaissances : 6</w:t>
        <w:br/>
      </w:r>
      <w:r>
        <w:t>Généré le : 04/09/2026</w:t>
      </w:r>
    </w:p>
    <w:p>
      <w:r>
        <w:br w:type="page"/>
      </w:r>
    </w:p>
    <w:p>
      <w:pPr>
        <w:pStyle w:val="Heading2"/>
      </w:pPr>
      <w:r>
        <w:t>1. Domino Wifi 4G</w:t>
      </w:r>
    </w:p>
    <w:p>
      <w:pPr>
        <w:pStyle w:val="Heading3"/>
      </w:pPr>
      <w:r>
        <w:t>Intention de recherche</w:t>
      </w:r>
    </w:p>
    <w:p>
      <w:r>
        <w:t>L'utilisateur recherche des informations concernant : domino wifi 4g.</w:t>
      </w:r>
    </w:p>
    <w:p>
      <w:pPr>
        <w:pStyle w:val="Heading3"/>
      </w:pPr>
      <w:r>
        <w:t>Question utilisateur probable</w:t>
      </w:r>
    </w:p>
    <w:p>
      <w:r>
        <w:t>Comment obtenir des informations sur Domino Wifi 4G ?</w:t>
      </w:r>
    </w:p>
    <w:p>
      <w:pPr>
        <w:pStyle w:val="Heading3"/>
      </w:pPr>
      <w:r>
        <w:t>Informations</w:t>
      </w:r>
    </w:p>
    <w:p>
      <w:r>
        <w:t>Identifiant : 6600</w:t>
      </w:r>
    </w:p>
    <w:p>
      <w:r>
        <w:t>Type : equipement_internet</w:t>
      </w:r>
    </w:p>
    <w:p>
      <w:r>
        <w:t>Date création : 2025-05-08 17:26:58</w:t>
      </w:r>
    </w:p>
    <w:p>
      <w:r>
        <w:t>Dernière modification : 2025-05-22 19:59:08</w:t>
      </w:r>
    </w:p>
    <w:p>
      <w:pPr>
        <w:pStyle w:val="Heading3"/>
      </w:pPr>
      <w:r>
        <w:t>Contenu</w:t>
      </w:r>
    </w:p>
    <w:p>
      <w:r>
        <w:t>Domino Wifi 4G</w:t>
        <w:br/>
        <w:t>Windows XP, Windows Vista, Windows 7, Windows 8, Mac OS X 10.5, 10.6, 10.7 and 10.8 UMTS/HSUPA/HSPA+GSM/GPRS/EDGE</w:t>
        <w:br/>
        <w:t>Protocole wifi: 802,11b/g/n</w:t>
        <w:br/>
        <w:t>USB Modem / MIFI Pocket Routeur</w:t>
        <w:br/>
        <w:t>Connexion jusqu’à 10  équipements</w:t>
        <w:br/>
        <w:t>Autonomie en veille: 300h, en navigation 6 h</w:t>
        <w:br/>
        <w:t>Autonomie en navigation: 4h</w:t>
        <w:br/>
        <w:t>99 x 62,2 x 14,4 mm ;  &lt;130g</w:t>
        <w:br/>
        <w:t>Packs</w:t>
        <w:br/>
        <w:t>Pack IEW Prépayé</w:t>
        <w:br/>
        <w:t>29 000 FTTC</w:t>
        <w:br/>
        <w:t>Pack IEW Intense</w:t>
        <w:br/>
        <w:t>30 000 FTTC</w:t>
        <w:br/>
        <w:t>Pack IEW Premium</w:t>
        <w:br/>
        <w:t>15 000 FTTC</w:t>
      </w:r>
    </w:p>
    <w:p>
      <w:pPr>
        <w:pStyle w:val="Heading3"/>
      </w:pPr>
      <w:r>
        <w:t>Source</w:t>
      </w:r>
    </w:p>
    <w:p>
      <w:r>
        <w:t>https://new-yelenprod.ocitnetad.ci/node/6600</w:t>
      </w:r>
    </w:p>
    <w:p>
      <w:pPr>
        <w:pStyle w:val="Heading3"/>
      </w:pPr>
      <w:r>
        <w:t>Pièces jointes</w:t>
      </w:r>
    </w:p>
    <w:p>
      <w:r>
        <w:t>- image_203.gif</w:t>
      </w:r>
    </w:p>
    <w:p>
      <w:r>
        <w:t>https://new-yelenprod.ocitnetad.ci/sites/default/files/inline-images/image_203.gif</w:t>
      </w:r>
    </w:p>
    <w:p>
      <w:r>
        <w:t>- image_162.png</w:t>
      </w:r>
    </w:p>
    <w:p>
      <w:r>
        <w:t>https://new-yelenprod.ocitnetad.ci/sites/default/files/inline-images/image_162.png</w:t>
      </w:r>
    </w:p>
    <w:p>
      <w:r>
        <w:t>- image_163.png</w:t>
      </w:r>
    </w:p>
    <w:p>
      <w:r>
        <w:t>https://new-yelenprod.ocitnetad.ci/sites/default/files/inline-images/image_163.png</w:t>
      </w:r>
    </w:p>
    <w:p>
      <w:r>
        <w:t>- image_204.gif</w:t>
      </w:r>
    </w:p>
    <w:p>
      <w:r>
        <w:t>https://new-yelenprod.ocitnetad.ci/sites/default/files/inline-images/image_204.gif</w:t>
      </w:r>
    </w:p>
    <w:p>
      <w:r>
        <w:t>- LOGICOM Vega 150 Mono_1.png</w:t>
      </w:r>
    </w:p>
    <w:p>
      <w:r>
        <w:t>https://new-yelenprod.ocitnetad.ci/sites/default/files/2025-05/LOGICOM Vega 150 Mono_1.png</w:t>
      </w:r>
    </w:p>
    <w:p>
      <w:r>
        <w:t>- Domino Wifi 4G.png</w:t>
      </w:r>
    </w:p>
    <w:p>
      <w:r>
        <w:t>https://new-yelenprod.ocitnetad.ci/sites/default/files/2025-05/Domino Wifi 4G.png</w:t>
      </w:r>
    </w:p>
    <w:p>
      <w:r>
        <w:t>- Domino Wifi 4G.png</w:t>
      </w:r>
    </w:p>
    <w:p>
      <w:r>
        <w:t>https://new-yelenprod.ocitnetad.ci/sites/default/files/inline-images/Domino Wifi 4G.png</w:t>
      </w:r>
    </w:p>
    <w:p>
      <w:r>
        <w:t>- Domino Wifi 4G_0.png</w:t>
      </w:r>
    </w:p>
    <w:p>
      <w:r>
        <w:t>https://new-yelenprod.ocitnetad.ci/sites/default/files/inline-images/Domino Wifi 4G_0.png</w:t>
      </w:r>
    </w:p>
    <w:p>
      <w:r>
        <w:br w:type="page"/>
      </w:r>
    </w:p>
    <w:p>
      <w:pPr>
        <w:pStyle w:val="Heading2"/>
      </w:pPr>
      <w:r>
        <w:t>2. Internet Security</w:t>
      </w:r>
    </w:p>
    <w:p>
      <w:pPr>
        <w:pStyle w:val="Heading3"/>
      </w:pPr>
      <w:r>
        <w:t>Intention de recherche</w:t>
      </w:r>
    </w:p>
    <w:p>
      <w:r>
        <w:t>L'utilisateur recherche des informations concernant : internet security.</w:t>
      </w:r>
    </w:p>
    <w:p>
      <w:pPr>
        <w:pStyle w:val="Heading3"/>
      </w:pPr>
      <w:r>
        <w:t>Question utilisateur probable</w:t>
      </w:r>
    </w:p>
    <w:p>
      <w:r>
        <w:t>Comment obtenir des informations sur Internet Security ?</w:t>
      </w:r>
    </w:p>
    <w:p>
      <w:pPr>
        <w:pStyle w:val="Heading3"/>
      </w:pPr>
      <w:r>
        <w:t>Informations</w:t>
      </w:r>
    </w:p>
    <w:p>
      <w:r>
        <w:t>Identifiant : 12672</w:t>
      </w:r>
    </w:p>
    <w:p>
      <w:r>
        <w:t>Type : equipement_internet</w:t>
      </w:r>
    </w:p>
    <w:p>
      <w:r>
        <w:t>Date création : 2025-05-23 12:11:04</w:t>
      </w:r>
    </w:p>
    <w:p>
      <w:r>
        <w:t>Dernière modification : 2025-05-23 12:52:13</w:t>
      </w:r>
    </w:p>
    <w:p>
      <w:pPr>
        <w:pStyle w:val="Heading3"/>
      </w:pPr>
      <w:r>
        <w:t>Contenu</w:t>
      </w:r>
    </w:p>
    <w:p>
      <w:r>
        <w:t>Internet Security</w:t>
        <w:br/>
        <w:t>Bitdefender Internet Security</w:t>
        <w:br/>
        <w:t>offre une protection complète contre les virus, malwares, ransomwares et tentatives de phishing. Idéal pour une navigation sécurisée, il intègre un pare-feu avancé, une protection bancaire en ligne et un contrôle parental. Sécurité optimale, performance garantie.</w:t>
        <w:br/>
        <w:t>1 poste :</w:t>
        <w:br/>
        <w:t>10 000F</w:t>
        <w:br/>
        <w:t>3 postes :</w:t>
        <w:br/>
        <w:t>20 000F</w:t>
      </w:r>
    </w:p>
    <w:p>
      <w:pPr>
        <w:pStyle w:val="Heading3"/>
      </w:pPr>
      <w:r>
        <w:t>Source</w:t>
      </w:r>
    </w:p>
    <w:p>
      <w:r>
        <w:t>https://new-yelenprod.ocitnetad.ci/node/12672</w:t>
      </w:r>
    </w:p>
    <w:p>
      <w:pPr>
        <w:pStyle w:val="Heading3"/>
      </w:pPr>
      <w:r>
        <w:t>Pièces jointes</w:t>
      </w:r>
    </w:p>
    <w:p>
      <w:r>
        <w:t>- Internet Security.png</w:t>
      </w:r>
    </w:p>
    <w:p>
      <w:r>
        <w:t>https://new-yelenprod.ocitnetad.ci/sites/default/files/2025-05/Internet Security.png</w:t>
      </w:r>
    </w:p>
    <w:p>
      <w:r>
        <w:t>- Internet Security.png</w:t>
      </w:r>
    </w:p>
    <w:p>
      <w:r>
        <w:t>https://new-yelenprod.ocitnetad.ci/sites/default/files/inline-images/Internet Security.png</w:t>
      </w:r>
    </w:p>
    <w:p>
      <w:r>
        <w:br w:type="page"/>
      </w:r>
    </w:p>
    <w:p>
      <w:pPr>
        <w:pStyle w:val="Heading2"/>
      </w:pPr>
      <w:r>
        <w:t>3. Easy Box</w:t>
      </w:r>
    </w:p>
    <w:p>
      <w:pPr>
        <w:pStyle w:val="Heading3"/>
      </w:pPr>
      <w:r>
        <w:t>Intention de recherche</w:t>
      </w:r>
    </w:p>
    <w:p>
      <w:r>
        <w:t>L'utilisateur recherche des informations concernant : easy box.</w:t>
      </w:r>
    </w:p>
    <w:p>
      <w:pPr>
        <w:pStyle w:val="Heading3"/>
      </w:pPr>
      <w:r>
        <w:t>Question utilisateur probable</w:t>
      </w:r>
    </w:p>
    <w:p>
      <w:r>
        <w:t>Comment obtenir des informations sur Easy Box ?</w:t>
      </w:r>
    </w:p>
    <w:p>
      <w:pPr>
        <w:pStyle w:val="Heading3"/>
      </w:pPr>
      <w:r>
        <w:t>Informations</w:t>
      </w:r>
    </w:p>
    <w:p>
      <w:r>
        <w:t>Identifiant : 12677</w:t>
      </w:r>
    </w:p>
    <w:p>
      <w:r>
        <w:t>Type : equipement_internet</w:t>
      </w:r>
    </w:p>
    <w:p>
      <w:r>
        <w:t>Date création : 2025-05-23 12:53:32</w:t>
      </w:r>
    </w:p>
    <w:p>
      <w:r>
        <w:t>Dernière modification : 2025-05-23 13:02:25</w:t>
      </w:r>
    </w:p>
    <w:p>
      <w:pPr>
        <w:pStyle w:val="Heading3"/>
      </w:pPr>
      <w:r>
        <w:t>Contenu</w:t>
      </w:r>
    </w:p>
    <w:p>
      <w:r>
        <w:t>Easy Box</w:t>
        <w:br/>
        <w:t>1 Ports 4G (Connection sur  LAN/WAN )</w:t>
        <w:br/>
        <w:t>1Combiné téléphonique pour les appels voix</w:t>
        <w:br/>
        <w:t>16 connexions haut debit en simultanée par WiFi</w:t>
        <w:br/>
        <w:t>(+)Une Batterie de 2000Mah pour environ 6h de temps d’autonomie</w:t>
        <w:br/>
        <w:t>Offre destinée à l’intérieur du pays</w:t>
      </w:r>
    </w:p>
    <w:p>
      <w:pPr>
        <w:pStyle w:val="Heading3"/>
      </w:pPr>
      <w:r>
        <w:t>Source</w:t>
      </w:r>
    </w:p>
    <w:p>
      <w:r>
        <w:t>https://new-yelenprod.ocitnetad.ci/node/12677</w:t>
      </w:r>
    </w:p>
    <w:p>
      <w:pPr>
        <w:pStyle w:val="Heading3"/>
      </w:pPr>
      <w:r>
        <w:t>Pièces jointes</w:t>
      </w:r>
    </w:p>
    <w:p>
      <w:r>
        <w:t>- Easy Box.png</w:t>
      </w:r>
    </w:p>
    <w:p>
      <w:r>
        <w:t>https://new-yelenprod.ocitnetad.ci/sites/default/files/2025-05/Easy Box.png</w:t>
      </w:r>
    </w:p>
    <w:p>
      <w:r>
        <w:t>- Easy Box.png</w:t>
      </w:r>
    </w:p>
    <w:p>
      <w:r>
        <w:t>https://new-yelenprod.ocitnetad.ci/sites/default/files/inline-images/Easy Box.png</w:t>
      </w:r>
    </w:p>
    <w:p>
      <w:r>
        <w:br w:type="page"/>
      </w:r>
    </w:p>
    <w:p>
      <w:pPr>
        <w:pStyle w:val="Heading2"/>
      </w:pPr>
      <w:r>
        <w:t>4. Flybox B622-355</w:t>
      </w:r>
    </w:p>
    <w:p>
      <w:pPr>
        <w:pStyle w:val="Heading3"/>
      </w:pPr>
      <w:r>
        <w:t>Intention de recherche</w:t>
      </w:r>
    </w:p>
    <w:p>
      <w:r>
        <w:t>L'utilisateur recherche des informations concernant : flybox b622-355.</w:t>
      </w:r>
    </w:p>
    <w:p>
      <w:pPr>
        <w:pStyle w:val="Heading3"/>
      </w:pPr>
      <w:r>
        <w:t>Question utilisateur probable</w:t>
      </w:r>
    </w:p>
    <w:p>
      <w:r>
        <w:t>Comment obtenir des informations sur Flybox B622-355 ?</w:t>
      </w:r>
    </w:p>
    <w:p>
      <w:pPr>
        <w:pStyle w:val="Heading3"/>
      </w:pPr>
      <w:r>
        <w:t>Informations</w:t>
      </w:r>
    </w:p>
    <w:p>
      <w:r>
        <w:t>Identifiant : 12678</w:t>
      </w:r>
    </w:p>
    <w:p>
      <w:r>
        <w:t>Type : equipement_internet</w:t>
      </w:r>
    </w:p>
    <w:p>
      <w:r>
        <w:t>Date création : 2025-05-23 15:03:10</w:t>
      </w:r>
    </w:p>
    <w:p>
      <w:r>
        <w:t>Dernière modification : 2025-05-23 15:22:14</w:t>
      </w:r>
    </w:p>
    <w:p>
      <w:pPr>
        <w:pStyle w:val="Heading3"/>
      </w:pPr>
      <w:r>
        <w:t>Contenu</w:t>
      </w:r>
    </w:p>
    <w:p>
      <w:r>
        <w:t>Flybox B622-355</w:t>
        <w:br/>
        <w:t>LTE TDD</w:t>
        <w:br/>
        <w:t>LTE 4*4 MIMO,</w:t>
        <w:br/>
        <w:t>Category 6 FDD-LTE Cat6: 300Mbps (DL),</w:t>
        <w:br/>
        <w:t>500Mbps (UL) TDD-LTE Cat6: 210Mbps (DL),</w:t>
        <w:br/>
        <w:t>10Mbps (UL)Jusqu’à 32 connexions</w:t>
        <w:br/>
        <w:t>126 x181 x70 mm 226g</w:t>
      </w:r>
    </w:p>
    <w:p>
      <w:pPr>
        <w:pStyle w:val="Heading3"/>
      </w:pPr>
      <w:r>
        <w:t>Source</w:t>
      </w:r>
    </w:p>
    <w:p>
      <w:r>
        <w:t>https://new-yelenprod.ocitnetad.ci/node/12678</w:t>
      </w:r>
    </w:p>
    <w:p>
      <w:pPr>
        <w:pStyle w:val="Heading3"/>
      </w:pPr>
      <w:r>
        <w:t>Pièces jointes</w:t>
      </w:r>
    </w:p>
    <w:p>
      <w:r>
        <w:t>- Flybox B622-355 (Huawei B622-355).png</w:t>
      </w:r>
    </w:p>
    <w:p>
      <w:r>
        <w:t>https://new-yelenprod.ocitnetad.ci/sites/default/files/inline-images/Flybox B622-355 (Huawei B622-355).png</w:t>
      </w:r>
    </w:p>
    <w:p>
      <w:r>
        <w:t>- Flybox B622-355 (Huawei B622-355).png</w:t>
      </w:r>
    </w:p>
    <w:p>
      <w:r>
        <w:t>https://new-yelenprod.ocitnetad.ci/sites/default/files/2025-05/Flybox B622-355 (Huawei B622-355).png</w:t>
      </w:r>
    </w:p>
    <w:p>
      <w:r>
        <w:br w:type="page"/>
      </w:r>
    </w:p>
    <w:p>
      <w:pPr>
        <w:pStyle w:val="Heading2"/>
      </w:pPr>
      <w:r>
        <w:t>5. Wifi Extender ZXHN H196A</w:t>
      </w:r>
    </w:p>
    <w:p>
      <w:pPr>
        <w:pStyle w:val="Heading3"/>
      </w:pPr>
      <w:r>
        <w:t>Intention de recherche</w:t>
      </w:r>
    </w:p>
    <w:p>
      <w:r>
        <w:t>L'utilisateur recherche des informations concernant : wifi extender zxhn h196a.</w:t>
      </w:r>
    </w:p>
    <w:p>
      <w:pPr>
        <w:pStyle w:val="Heading3"/>
      </w:pPr>
      <w:r>
        <w:t>Question utilisateur probable</w:t>
      </w:r>
    </w:p>
    <w:p>
      <w:r>
        <w:t>Comment obtenir des informations sur Wifi Extender ZXHN H196A ?</w:t>
      </w:r>
    </w:p>
    <w:p>
      <w:pPr>
        <w:pStyle w:val="Heading3"/>
      </w:pPr>
      <w:r>
        <w:t>Informations</w:t>
      </w:r>
    </w:p>
    <w:p>
      <w:r>
        <w:t>Identifiant : 12681</w:t>
      </w:r>
    </w:p>
    <w:p>
      <w:r>
        <w:t>Type : equipement_internet</w:t>
      </w:r>
    </w:p>
    <w:p>
      <w:r>
        <w:t>Date création : 2025-05-23 15:39:28</w:t>
      </w:r>
    </w:p>
    <w:p>
      <w:r>
        <w:t>Dernière modification : 2025-05-23 15:47:59</w:t>
      </w:r>
    </w:p>
    <w:p>
      <w:pPr>
        <w:pStyle w:val="Heading3"/>
      </w:pPr>
      <w:r>
        <w:t>Contenu</w:t>
      </w:r>
    </w:p>
    <w:p>
      <w:r>
        <w:t>Wifi Extender ZXHN H196A</w:t>
        <w:br/>
        <w:t>Étendez votre réseau Wi-Fi à toute la famille avec le nouveau Wifi Extender ZXHN H196A.  Ce nouveau point d'accès est disponible pour les offres de la gamme fibre et Keurgui. Il est possible d’atteindre à des vitesses Wi-Fi et Gigabit Ethernet allant jusqu'à 1200 Mbps. Augmentez la zone de couverture du Wi-Fi de votre modem en dehors de sa pièce d'installation pour en faire profiter tout votre domicile.</w:t>
      </w:r>
    </w:p>
    <w:p>
      <w:pPr>
        <w:pStyle w:val="Heading3"/>
      </w:pPr>
      <w:r>
        <w:t>Source</w:t>
      </w:r>
    </w:p>
    <w:p>
      <w:r>
        <w:t>https://new-yelenprod.ocitnetad.ci/node/12681</w:t>
      </w:r>
    </w:p>
    <w:p>
      <w:pPr>
        <w:pStyle w:val="Heading3"/>
      </w:pPr>
      <w:r>
        <w:t>Pièces jointes</w:t>
      </w:r>
    </w:p>
    <w:p>
      <w:r>
        <w:t>- Wifi Extender ZXHN H196A.png</w:t>
      </w:r>
    </w:p>
    <w:p>
      <w:r>
        <w:t>https://new-yelenprod.ocitnetad.ci/sites/default/files/2025-05/Wifi Extender ZXHN H196A.png</w:t>
      </w:r>
    </w:p>
    <w:p>
      <w:r>
        <w:t>- Wifi Extender ZXHN H196A.png</w:t>
      </w:r>
    </w:p>
    <w:p>
      <w:r>
        <w:t>https://new-yelenprod.ocitnetad.ci/sites/default/files/inline-images/Wifi Extender ZXHN H196A.png</w:t>
      </w:r>
    </w:p>
    <w:p>
      <w:r>
        <w:br w:type="page"/>
      </w:r>
    </w:p>
    <w:p>
      <w:pPr>
        <w:pStyle w:val="Heading2"/>
      </w:pPr>
      <w:r>
        <w:t>6. Wifi Extender ZXHN H3601P</w:t>
      </w:r>
    </w:p>
    <w:p>
      <w:pPr>
        <w:pStyle w:val="Heading3"/>
      </w:pPr>
      <w:r>
        <w:t>Intention de recherche</w:t>
      </w:r>
    </w:p>
    <w:p>
      <w:r>
        <w:t>L'utilisateur recherche des informations concernant : wifi extender zxhn h3601p.</w:t>
      </w:r>
    </w:p>
    <w:p>
      <w:pPr>
        <w:pStyle w:val="Heading3"/>
      </w:pPr>
      <w:r>
        <w:t>Question utilisateur probable</w:t>
      </w:r>
    </w:p>
    <w:p>
      <w:r>
        <w:t>Comment obtenir des informations sur Wifi Extender ZXHN H3601P ?</w:t>
      </w:r>
    </w:p>
    <w:p>
      <w:pPr>
        <w:pStyle w:val="Heading3"/>
      </w:pPr>
      <w:r>
        <w:t>Informations</w:t>
      </w:r>
    </w:p>
    <w:p>
      <w:r>
        <w:t>Identifiant : 12683</w:t>
      </w:r>
    </w:p>
    <w:p>
      <w:r>
        <w:t>Type : equipement_internet</w:t>
      </w:r>
    </w:p>
    <w:p>
      <w:r>
        <w:t>Date création : 2025-05-23 15:57:58</w:t>
      </w:r>
    </w:p>
    <w:p>
      <w:r>
        <w:t>Dernière modification : 2025-05-23 16:16:04</w:t>
      </w:r>
    </w:p>
    <w:p>
      <w:pPr>
        <w:pStyle w:val="Heading3"/>
      </w:pPr>
      <w:r>
        <w:t>Contenu</w:t>
      </w:r>
    </w:p>
    <w:p>
      <w:r>
        <w:t>Wifi Extender ZXHN H3601P</w:t>
        <w:br/>
        <w:t>L’extender Wi-Fi 6 ZXHN H3601P est une passerelle domestique avancée qui prend en charge 3000Mbps Dual-band concurrent 11ax Wi-Fi, supportant 160MHz@5GHz. Elle permet de bénéficier de l'Internet à haut débit et de la télévision sur IP.ZXHN H3601P est conforme à la norme EasyMesh pour offrir une couverture Wi-Fi distinguée. Grâce à sa vitesse Wi-Fi ultra élevée et à sa qualité de service optimisée, cet appareil vous offre une expérience Wi-Fi ultime.</w:t>
      </w:r>
    </w:p>
    <w:p>
      <w:pPr>
        <w:pStyle w:val="Heading3"/>
      </w:pPr>
      <w:r>
        <w:t>Source</w:t>
      </w:r>
    </w:p>
    <w:p>
      <w:r>
        <w:t>https://new-yelenprod.ocitnetad.ci/node/12683</w:t>
      </w:r>
    </w:p>
    <w:p>
      <w:pPr>
        <w:pStyle w:val="Heading3"/>
      </w:pPr>
      <w:r>
        <w:t>Pièces jointes</w:t>
      </w:r>
    </w:p>
    <w:p>
      <w:r>
        <w:t>- Wifi Extender ZXHN H3601P.png</w:t>
      </w:r>
    </w:p>
    <w:p>
      <w:r>
        <w:t>https://new-yelenprod.ocitnetad.ci/sites/default/files/2025-05/Wifi Extender ZXHN H3601P.png</w:t>
      </w:r>
    </w:p>
    <w:p>
      <w:r>
        <w:t>- Wifi Extender ZXHN H3601P.png</w:t>
      </w:r>
    </w:p>
    <w:p>
      <w:r>
        <w:t>https://new-yelenprod.ocitnetad.ci/sites/default/files/inline-images/Wifi Extender ZXHN H3601P.png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Page </w:t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