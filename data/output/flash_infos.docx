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SMARTLY KNOWLEDGE BASE</w:t>
      </w:r>
    </w:p>
    <w:p>
      <w:pPr>
        <w:jc w:val="center"/>
      </w:pPr>
      <w:r>
        <w:rPr>
          <w:b/>
        </w:rPr>
        <w:br/>
        <w:t>Documentation YelenIA</w:t>
        <w:br/>
        <w:br/>
      </w:r>
      <w:r>
        <w:t>Catégorie : Flash Infos</w:t>
        <w:br/>
      </w:r>
      <w:r>
        <w:t>Nombre de connaissances : 15</w:t>
        <w:br/>
      </w:r>
      <w:r>
        <w:t>Généré le : 04/09/2026</w:t>
      </w:r>
    </w:p>
    <w:p>
      <w:r>
        <w:br w:type="page"/>
      </w:r>
    </w:p>
    <w:p>
      <w:pPr>
        <w:pStyle w:val="Heading2"/>
      </w:pPr>
      <w:r>
        <w:t>1. 10Go à tout prix | 03 Août 2026</w:t>
      </w:r>
    </w:p>
    <w:p>
      <w:pPr>
        <w:pStyle w:val="Heading3"/>
      </w:pPr>
      <w:r>
        <w:t>Intention de recherche</w:t>
      </w:r>
    </w:p>
    <w:p>
      <w:r>
        <w:t>L'utilisateur recherche des informations concernant : 10go à tout prix | 03 août 2026.</w:t>
      </w:r>
    </w:p>
    <w:p>
      <w:pPr>
        <w:pStyle w:val="Heading3"/>
      </w:pPr>
      <w:r>
        <w:t>Question utilisateur probable</w:t>
      </w:r>
    </w:p>
    <w:p>
      <w:r>
        <w:t>Comment obtenir des informations sur 10Go à tout prix | 03 Août 2026 ?</w:t>
      </w:r>
    </w:p>
    <w:p>
      <w:pPr>
        <w:pStyle w:val="Heading3"/>
      </w:pPr>
      <w:r>
        <w:t>Informations</w:t>
      </w:r>
    </w:p>
    <w:p>
      <w:r>
        <w:t>Identifiant : 14043</w:t>
      </w:r>
    </w:p>
    <w:p>
      <w:r>
        <w:t>Type : flash_infos</w:t>
      </w:r>
    </w:p>
    <w:p>
      <w:r>
        <w:t>Date création : 2025-12-20 12:56:01</w:t>
      </w:r>
    </w:p>
    <w:p>
      <w:r>
        <w:t>Dernière modification : 2026-08-04 10:08:09</w:t>
      </w:r>
    </w:p>
    <w:p>
      <w:pPr>
        <w:pStyle w:val="Heading3"/>
      </w:pPr>
      <w:r>
        <w:t>Contenu</w:t>
      </w:r>
    </w:p>
    <w:p>
      <w:r>
        <w:t>La gamme 10Gigas à tout prix.</w:t>
        <w:br/>
        <w:t>10Go tout usage + un accès à  Maxit TV.</w:t>
        <w:br/>
        <w:t>Le prix dépend de la validité souhaitée.</w:t>
        <w:br/>
        <w:t>Bundles constituant la gamme :</w:t>
        <w:br/>
        <w:t>7j</w:t>
        <w:br/>
        <w:t>-</w:t>
        <w:br/>
        <w:t>2500F + 10Go + accès Max it TV</w:t>
        <w:br/>
        <w:t>30j</w:t>
        <w:br/>
        <w:t>- 5000F + 10Go + accès Max it TV</w:t>
        <w:br/>
        <w:t>1j</w:t>
        <w:br/>
        <w:t>- 500F + 1Go + accès Max it TV</w:t>
        <w:br/>
        <w:t>Période : du 03 août à 00h00 au 31 août à 23H59</w:t>
        <w:br/>
        <w:t>Cibles : Clients prépayés et community</w:t>
        <w:br/>
        <w:t>Canaux d'accès :</w:t>
        <w:br/>
        <w:t>?#111#, Maxit, Cabine(#154#, #161#, Appli PDV)</w:t>
        <w:br/>
        <w:t>Moyens de paiement :</w:t>
        <w:br/>
        <w:t>Airtime, OM</w:t>
        <w:br/>
        <w:t>Achat pour soi et pour tiers possible</w:t>
        <w:br/>
        <w:t>En PJ le brief, la FAQ ainsi que l’argumentaire pour prise en compte SVP.</w:t>
      </w:r>
    </w:p>
    <w:p>
      <w:pPr>
        <w:pStyle w:val="Heading3"/>
      </w:pPr>
      <w:r>
        <w:t>Source</w:t>
      </w:r>
    </w:p>
    <w:p>
      <w:r>
        <w:t>https://new-yelenprod.ocitnetad.ci/node/14043</w:t>
      </w:r>
    </w:p>
    <w:p>
      <w:pPr>
        <w:pStyle w:val="Heading3"/>
      </w:pPr>
      <w:r>
        <w:t>Pièces jointes</w:t>
      </w:r>
    </w:p>
    <w:p>
      <w:r>
        <w:t>- ARGUMENTAIRE 10 Go à tout prix .pptx</w:t>
      </w:r>
    </w:p>
    <w:p>
      <w:r>
        <w:t>https://new-yelenprod.ocitnetad.ci/sites/default/files/2025-12/ARGUMENTAIRE 10 Go à tout prix .pptx</w:t>
      </w:r>
    </w:p>
    <w:p>
      <w:r>
        <w:t>- Brief marketing - 10Go à tout prix - Du 20 Déc. 2025.pptx</w:t>
      </w:r>
    </w:p>
    <w:p>
      <w:r>
        <w:t>https://new-yelenprod.ocitnetad.ci/sites/default/files/2025-12/Brief marketing - 10Go à tout prix - Du 20 Déc. 2025.pptx</w:t>
      </w:r>
    </w:p>
    <w:p>
      <w:r>
        <w:t>- FAQ Promo 10 Go à tout prix - Du 20 Décembre 2025.pptx</w:t>
      </w:r>
    </w:p>
    <w:p>
      <w:r>
        <w:t>https://new-yelenprod.ocitnetad.ci/sites/default/files/2025-12/FAQ Promo 10 Go à tout prix - Du 20 Décembre 2025.pptx</w:t>
      </w:r>
    </w:p>
    <w:p>
      <w:r>
        <w:t>- Brief Marketing - 10 Go à tout prix - Vrsau03082026.pdf</w:t>
      </w:r>
    </w:p>
    <w:p>
      <w:r>
        <w:t>https://new-yelenprod.ocitnetad.ci/sites/default/files/2026-08/Brief Marketing - 10 Go à tout prix - Vrsau03082026.pdf</w:t>
      </w:r>
    </w:p>
    <w:p>
      <w:r>
        <w:t>- description.png</w:t>
      </w:r>
    </w:p>
    <w:p>
      <w:r>
        <w:t>https://new-yelenprod.ocitnetad.ci/sites/default/files/inline-images/description.png</w:t>
      </w:r>
    </w:p>
    <w:p>
      <w:r>
        <w:br w:type="page"/>
      </w:r>
    </w:p>
    <w:p>
      <w:pPr>
        <w:pStyle w:val="Heading2"/>
      </w:pPr>
      <w:r>
        <w:t>2. Mise à jour du process de traitement dans la Gestion IRT OCI - BF</w:t>
      </w:r>
    </w:p>
    <w:p>
      <w:pPr>
        <w:pStyle w:val="Heading3"/>
      </w:pPr>
      <w:r>
        <w:t>Intention de recherche</w:t>
      </w:r>
    </w:p>
    <w:p>
      <w:r>
        <w:t>L'utilisateur recherche des informations concernant : mise à jour du process de traitement dans la gestion irt oci - bf.</w:t>
      </w:r>
    </w:p>
    <w:p>
      <w:pPr>
        <w:pStyle w:val="Heading3"/>
      </w:pPr>
      <w:r>
        <w:t>Question utilisateur probable</w:t>
      </w:r>
    </w:p>
    <w:p>
      <w:r>
        <w:t>Comment obtenir des informations sur Mise à jour du process de traitement dans la Gestion IRT OCI - BF ?</w:t>
      </w:r>
    </w:p>
    <w:p>
      <w:pPr>
        <w:pStyle w:val="Heading3"/>
      </w:pPr>
      <w:r>
        <w:t>Informations</w:t>
      </w:r>
    </w:p>
    <w:p>
      <w:r>
        <w:t>Identifiant : 14588</w:t>
      </w:r>
    </w:p>
    <w:p>
      <w:r>
        <w:t>Type : flash_infos</w:t>
      </w:r>
    </w:p>
    <w:p>
      <w:r>
        <w:t>Date création : 2026-04-10 11:56:53</w:t>
      </w:r>
    </w:p>
    <w:p>
      <w:r>
        <w:t>Dernière modification : 2026-04-10 12:06:38</w:t>
      </w:r>
    </w:p>
    <w:p>
      <w:pPr>
        <w:pStyle w:val="Heading3"/>
      </w:pPr>
      <w:r>
        <w:t>Contenu</w:t>
      </w:r>
    </w:p>
    <w:p>
      <w:r>
        <w:t>Dans l’attente de la mise à jour complète de la procédure sur Yelen, veuillez trouver ci-dessous les points concernés.</w:t>
        <w:br/>
        <w:t>Le call center doit désormais vérifier les différentes informations communiquées (</w:t>
        <w:br/>
        <w:t>N° émetteur, date et montant de la transaction</w:t>
        <w:br/>
        <w:t>) par le client via TANDEM avant l’envoi par mail à OBF</w:t>
        <w:br/>
        <w:t>Les web conseillers sont tenus d’envoyer leurs mails à partir</w:t>
        <w:br/>
        <w:t>de leur adresse dédiée</w:t>
        <w:br/>
        <w:t>(et non envoi individuel) au back office IRT (</w:t>
        <w:br/>
        <w:t>OMIRTReclamations.oci@orange.com</w:t>
        <w:br/>
        <w:t>) et la liste boom en copie (</w:t>
        <w:br/>
        <w:t>boom.oci@orange.com</w:t>
        <w:br/>
        <w:t>)</w:t>
        <w:br/>
        <w:t>Merci de respecter ces nouvelles dispositions dans la procédure!</w:t>
      </w:r>
    </w:p>
    <w:p>
      <w:pPr>
        <w:pStyle w:val="Heading3"/>
      </w:pPr>
      <w:r>
        <w:t>Source</w:t>
      </w:r>
    </w:p>
    <w:p>
      <w:r>
        <w:t>https://new-yelenprod.ocitnetad.ci/node/14588</w:t>
      </w:r>
    </w:p>
    <w:p>
      <w:r>
        <w:br w:type="page"/>
      </w:r>
    </w:p>
    <w:p>
      <w:pPr>
        <w:pStyle w:val="Heading2"/>
      </w:pPr>
      <w:r>
        <w:t>3. REHAUSSEMENT DES SEUILS ET PLAFONDS OM - COMPTES FULL</w:t>
      </w:r>
    </w:p>
    <w:p>
      <w:pPr>
        <w:pStyle w:val="Heading3"/>
      </w:pPr>
      <w:r>
        <w:t>Intention de recherche</w:t>
      </w:r>
    </w:p>
    <w:p>
      <w:r>
        <w:t>L'utilisateur recherche des informations concernant : rehaussement des seuils et plafonds om - comptes full.</w:t>
      </w:r>
    </w:p>
    <w:p>
      <w:pPr>
        <w:pStyle w:val="Heading3"/>
      </w:pPr>
      <w:r>
        <w:t>Question utilisateur probable</w:t>
      </w:r>
    </w:p>
    <w:p>
      <w:r>
        <w:t>Comment obtenir des informations sur REHAUSSEMENT DES SEUILS ET PLAFONDS OM - COMPTES FULL ?</w:t>
      </w:r>
    </w:p>
    <w:p>
      <w:pPr>
        <w:pStyle w:val="Heading3"/>
      </w:pPr>
      <w:r>
        <w:t>Informations</w:t>
      </w:r>
    </w:p>
    <w:p>
      <w:r>
        <w:t>Identifiant : 14591</w:t>
      </w:r>
    </w:p>
    <w:p>
      <w:r>
        <w:t>Type : flash_infos</w:t>
      </w:r>
    </w:p>
    <w:p>
      <w:r>
        <w:t>Date création : 2026-04-10 17:13:18</w:t>
      </w:r>
    </w:p>
    <w:p>
      <w:r>
        <w:t>Dernière modification : 2026-04-10 17:15:31</w:t>
      </w:r>
    </w:p>
    <w:p>
      <w:pPr>
        <w:pStyle w:val="Heading3"/>
      </w:pPr>
      <w:r>
        <w:t>Contenu</w:t>
      </w:r>
    </w:p>
    <w:p>
      <w:r>
        <w:t>Nous vous informons</w:t>
        <w:br/>
        <w:t>du rehaussement des seuils et plafonds des comptes OM pour les clients bien identifiés (Clients Full) depuis le 09/04.</w:t>
        <w:br/>
        <w:t>Les nouvelles limitations des comptes correctement identifiés se déclinent donc comme suit :</w:t>
      </w:r>
    </w:p>
    <w:p>
      <w:pPr>
        <w:pStyle w:val="Heading3"/>
      </w:pPr>
      <w:r>
        <w:t>Source</w:t>
      </w:r>
    </w:p>
    <w:p>
      <w:r>
        <w:t>https://new-yelenprod.ocitnetad.ci/node/14591</w:t>
      </w:r>
    </w:p>
    <w:p>
      <w:pPr>
        <w:pStyle w:val="Heading3"/>
      </w:pPr>
      <w:r>
        <w:t>Pièces jointes</w:t>
      </w:r>
    </w:p>
    <w:p>
      <w:r>
        <w:t>- image_236.png</w:t>
      </w:r>
    </w:p>
    <w:p>
      <w:r>
        <w:t>https://new-yelenprod.ocitnetad.ci/sites/default/files/inline-images/image_236.png</w:t>
      </w:r>
    </w:p>
    <w:p>
      <w:r>
        <w:t>- hausse seuil OM.png</w:t>
      </w:r>
    </w:p>
    <w:p>
      <w:r>
        <w:t>https://new-yelenprod.ocitnetad.ci/sites/default/files/inline-images/hausse seuil OM.png</w:t>
      </w:r>
    </w:p>
    <w:p>
      <w:r>
        <w:br w:type="page"/>
      </w:r>
    </w:p>
    <w:p>
      <w:pPr>
        <w:pStyle w:val="Heading2"/>
      </w:pPr>
      <w:r>
        <w:t>4.  Activation des Avantages Data terminaux</w:t>
      </w:r>
    </w:p>
    <w:p>
      <w:pPr>
        <w:pStyle w:val="Heading3"/>
      </w:pPr>
      <w:r>
        <w:t>Intention de recherche</w:t>
      </w:r>
    </w:p>
    <w:p>
      <w:r>
        <w:t>L'utilisateur recherche des informations concernant : activation des avantages data terminaux.</w:t>
      </w:r>
    </w:p>
    <w:p>
      <w:pPr>
        <w:pStyle w:val="Heading3"/>
      </w:pPr>
      <w:r>
        <w:t>Question utilisateur probable</w:t>
      </w:r>
    </w:p>
    <w:p>
      <w:r>
        <w:t>Comment obtenir des informations sur Activation des Avantages Data terminaux ?</w:t>
      </w:r>
    </w:p>
    <w:p>
      <w:pPr>
        <w:pStyle w:val="Heading3"/>
      </w:pPr>
      <w:r>
        <w:t>Informations</w:t>
      </w:r>
    </w:p>
    <w:p>
      <w:r>
        <w:t>Identifiant : 14647</w:t>
      </w:r>
    </w:p>
    <w:p>
      <w:r>
        <w:t>Type : flash_infos</w:t>
      </w:r>
    </w:p>
    <w:p>
      <w:r>
        <w:t>Date création : 2026-04-28 17:01:40</w:t>
      </w:r>
    </w:p>
    <w:p>
      <w:r>
        <w:t>Dernière modification : 2026-04-28 17:06:22</w:t>
      </w:r>
    </w:p>
    <w:p>
      <w:pPr>
        <w:pStyle w:val="Heading3"/>
      </w:pPr>
      <w:r>
        <w:t>Contenu</w:t>
      </w:r>
    </w:p>
    <w:p>
      <w:r>
        <w:t>Découvrez le parcours simple d’activation des avantages data liés aux terminaux</w:t>
      </w:r>
    </w:p>
    <w:p>
      <w:pPr>
        <w:pStyle w:val="Heading3"/>
      </w:pPr>
      <w:r>
        <w:t>Source</w:t>
      </w:r>
    </w:p>
    <w:p>
      <w:r>
        <w:t>https://new-yelenprod.ocitnetad.ci/node/14647</w:t>
      </w:r>
    </w:p>
    <w:p>
      <w:pPr>
        <w:pStyle w:val="Heading3"/>
      </w:pPr>
      <w:r>
        <w:t>Pièces jointes</w:t>
      </w:r>
    </w:p>
    <w:p>
      <w:r>
        <w:t>- avantages.png</w:t>
      </w:r>
    </w:p>
    <w:p>
      <w:r>
        <w:t>https://new-yelenprod.ocitnetad.ci/sites/default/files/inline-images/avantages.png</w:t>
      </w:r>
    </w:p>
    <w:p>
      <w:r>
        <w:br w:type="page"/>
      </w:r>
    </w:p>
    <w:p>
      <w:pPr>
        <w:pStyle w:val="Heading2"/>
      </w:pPr>
      <w:r>
        <w:t>5. Factures FMI &amp; autres – Juin 2026 disponibles</w:t>
      </w:r>
    </w:p>
    <w:p>
      <w:pPr>
        <w:pStyle w:val="Heading3"/>
      </w:pPr>
      <w:r>
        <w:t>Intention de recherche</w:t>
      </w:r>
    </w:p>
    <w:p>
      <w:r>
        <w:t>L'utilisateur recherche des informations concernant : factures fmi &amp; autres – juin 2026 disponibles.</w:t>
      </w:r>
    </w:p>
    <w:p>
      <w:pPr>
        <w:pStyle w:val="Heading3"/>
      </w:pPr>
      <w:r>
        <w:t>Question utilisateur probable</w:t>
      </w:r>
    </w:p>
    <w:p>
      <w:r>
        <w:t>Comment obtenir des informations sur Factures FMI &amp; autres – Juin 2026 disponibles ?</w:t>
      </w:r>
    </w:p>
    <w:p>
      <w:pPr>
        <w:pStyle w:val="Heading3"/>
      </w:pPr>
      <w:r>
        <w:t>Informations</w:t>
      </w:r>
    </w:p>
    <w:p>
      <w:r>
        <w:t>Identifiant : 14783</w:t>
      </w:r>
    </w:p>
    <w:p>
      <w:r>
        <w:t>Type : flash_infos</w:t>
      </w:r>
    </w:p>
    <w:p>
      <w:r>
        <w:t>Date création : 2026-06-04 11:54:16</w:t>
      </w:r>
    </w:p>
    <w:p>
      <w:r>
        <w:t>Dernière modification : 2026-06-04 11:55:29</w:t>
      </w:r>
    </w:p>
    <w:p>
      <w:pPr>
        <w:pStyle w:val="Heading3"/>
      </w:pPr>
      <w:r>
        <w:t>Contenu</w:t>
      </w:r>
    </w:p>
    <w:p>
      <w:r>
        <w:t>Disponibilité des factures FMI &amp; autres</w:t>
        <w:br/>
        <w:t>1/ Mise à disposition des factures :</w:t>
        <w:br/>
        <w:t>Les</w:t>
        <w:br/>
        <w:t>factures</w:t>
        <w:br/>
        <w:t>sont</w:t>
        <w:br/>
        <w:t>disponibles en ligne dès le 02 Juin</w:t>
        <w:br/>
        <w:t>2026</w:t>
        <w:br/>
        <w:t>Le client peut consulter et télécharger sa facture à tout moment via My Facture</w:t>
        <w:br/>
        <w:t>2/ Échéances de paiement :</w:t>
        <w:br/>
        <w:t>Internet FTTH</w:t>
        <w:br/>
        <w:t>:</w:t>
        <w:br/>
        <w:t>paiement attendu au plus tard le 25 de chaque mois</w:t>
        <w:br/>
        <w:t>Fixe, Mobile et autres technologies Internet</w:t>
        <w:br/>
        <w:t>:</w:t>
        <w:br/>
        <w:t>paiement attendu au 30 ou 31 du mois</w:t>
        <w:br/>
        <w:t>Inviter le client à régler avant l’échéance afin d’éviter toute interruption de service.</w:t>
        <w:br/>
        <w:t>3/ Période et modalités de suspension</w:t>
        <w:br/>
        <w:t>Internet (FTTH et autres)</w:t>
        <w:br/>
        <w:t>?</w:t>
        <w:br/>
        <w:t>Suspension prévue le 1er du mois</w:t>
        <w:br/>
        <w:t>suivant en cas de non-paiement</w:t>
        <w:br/>
        <w:t>Fixe et Mobile</w:t>
        <w:br/>
        <w:t>?</w:t>
        <w:br/>
        <w:t>Suspension effectuée les mardis et jeudis</w:t>
        <w:br/>
        <w:t>, après la date limite de paiement.</w:t>
      </w:r>
    </w:p>
    <w:p>
      <w:pPr>
        <w:pStyle w:val="Heading3"/>
      </w:pPr>
      <w:r>
        <w:t>Source</w:t>
      </w:r>
    </w:p>
    <w:p>
      <w:r>
        <w:t>https://new-yelenprod.ocitnetad.ci/node/14783</w:t>
      </w:r>
    </w:p>
    <w:p>
      <w:r>
        <w:br w:type="page"/>
      </w:r>
    </w:p>
    <w:p>
      <w:pPr>
        <w:pStyle w:val="Heading2"/>
      </w:pPr>
      <w:r>
        <w:t xml:space="preserve">6. Rappel : Le Plan de Continuité d'Activité (PCA) est disponible sur Yelen </w:t>
      </w:r>
    </w:p>
    <w:p>
      <w:pPr>
        <w:pStyle w:val="Heading3"/>
      </w:pPr>
      <w:r>
        <w:t>Intention de recherche</w:t>
      </w:r>
    </w:p>
    <w:p>
      <w:r>
        <w:t>L'utilisateur recherche des informations concernant : rappel : le plan de continuité d'activité (pca) est disponible sur yelen.</w:t>
      </w:r>
    </w:p>
    <w:p>
      <w:pPr>
        <w:pStyle w:val="Heading3"/>
      </w:pPr>
      <w:r>
        <w:t>Question utilisateur probable</w:t>
      </w:r>
    </w:p>
    <w:p>
      <w:r>
        <w:t>Comment obtenir des informations sur Rappel : Le Plan de Continuité d'Activité (PCA) est disponible sur Yelen ?</w:t>
      </w:r>
    </w:p>
    <w:p>
      <w:pPr>
        <w:pStyle w:val="Heading3"/>
      </w:pPr>
      <w:r>
        <w:t>Informations</w:t>
      </w:r>
    </w:p>
    <w:p>
      <w:r>
        <w:t>Identifiant : 14814</w:t>
      </w:r>
    </w:p>
    <w:p>
      <w:r>
        <w:t>Type : flash_infos</w:t>
      </w:r>
    </w:p>
    <w:p>
      <w:r>
        <w:t>Date création : 2026-06-11 15:04:57</w:t>
      </w:r>
    </w:p>
    <w:p>
      <w:r>
        <w:t>Dernière modification : 2026-06-11 15:07:18</w:t>
      </w:r>
    </w:p>
    <w:p>
      <w:pPr>
        <w:pStyle w:val="Heading3"/>
      </w:pPr>
      <w:r>
        <w:t>Contenu</w:t>
      </w:r>
    </w:p>
    <w:p>
      <w:r>
        <w:t>Plan de Continuité d'Activité (PCA)</w:t>
        <w:br/>
        <w:t>Pour s’assurer de la continuité de nos activités en toutes circonstances, le PCA est à votre disposition sur la plateforme Yelen.</w:t>
        <w:br/>
        <w:t>C’est un document qui fournit toutes les informations et procédures essentielles en cas d’incident ou de situation exceptionnelle.</w:t>
        <w:br/>
        <w:t>Nous vous encourageons vivement à le consulter régulièrement afin d’être parfaitement préparés et de connaître les bonnes pratiques à adopter.</w:t>
        <w:br/>
        <w:t>Votre vigilance et votre connaissance du PCA sont essentielles pour garantir la résilience de nos opérations.</w:t>
        <w:br/>
        <w:t>Le plan est disponible</w:t>
        <w:br/>
        <w:t>ici</w:t>
      </w:r>
    </w:p>
    <w:p>
      <w:pPr>
        <w:pStyle w:val="Heading3"/>
      </w:pPr>
      <w:r>
        <w:t>Source</w:t>
      </w:r>
    </w:p>
    <w:p>
      <w:r>
        <w:t>https://new-yelenprod.ocitnetad.ci/node/14814</w:t>
      </w:r>
    </w:p>
    <w:p>
      <w:r>
        <w:br w:type="page"/>
      </w:r>
    </w:p>
    <w:p>
      <w:pPr>
        <w:pStyle w:val="Heading2"/>
      </w:pPr>
      <w:r>
        <w:t>7. PROJET QUANTUM _ SPRINT 02|| Préparation de la MEP du 10 MAI</w:t>
      </w:r>
    </w:p>
    <w:p>
      <w:pPr>
        <w:pStyle w:val="Heading3"/>
      </w:pPr>
      <w:r>
        <w:t>Intention de recherche</w:t>
      </w:r>
    </w:p>
    <w:p>
      <w:r>
        <w:t>L'utilisateur recherche des informations concernant : projet quantum   sprint 02|| préparation de la mep du 10 mai.</w:t>
      </w:r>
    </w:p>
    <w:p>
      <w:pPr>
        <w:pStyle w:val="Heading3"/>
      </w:pPr>
      <w:r>
        <w:t>Question utilisateur probable</w:t>
      </w:r>
    </w:p>
    <w:p>
      <w:r>
        <w:t>Comment obtenir des informations sur PROJET QUANTUM   SPRINT 02|| Préparation de la MEP du 10 MAI ?</w:t>
      </w:r>
    </w:p>
    <w:p>
      <w:pPr>
        <w:pStyle w:val="Heading3"/>
      </w:pPr>
      <w:r>
        <w:t>Informations</w:t>
      </w:r>
    </w:p>
    <w:p>
      <w:r>
        <w:t>Identifiant : 14818</w:t>
      </w:r>
    </w:p>
    <w:p>
      <w:r>
        <w:t>Type : flash_infos</w:t>
      </w:r>
    </w:p>
    <w:p>
      <w:r>
        <w:t>Date création : 2026-06-11 15:40:21</w:t>
      </w:r>
    </w:p>
    <w:p>
      <w:r>
        <w:t>Dernière modification : 2026-06-11 15:46:25</w:t>
      </w:r>
    </w:p>
    <w:p>
      <w:pPr>
        <w:pStyle w:val="Heading3"/>
      </w:pPr>
      <w:r>
        <w:t>Contenu</w:t>
      </w:r>
    </w:p>
    <w:p>
      <w:r>
        <w:t>Afin d’améliorer l’expérience client et de répondre à la croissance ainsi qu’aux nouveaux besoins de nos clients,</w:t>
        <w:br/>
        <w:t>nous procédons progressivement à la migration de nos services vers une nouvelle plateforme.</w:t>
        <w:br/>
        <w:t>Le sprint 2</w:t>
        <w:br/>
        <w:t>concerne les pass suivants :</w:t>
        <w:br/>
        <w:t>-    Pass Mix</w:t>
        <w:br/>
        <w:t>-    Pass Internet</w:t>
        <w:br/>
        <w:t>-    Pass KDO</w:t>
        <w:br/>
        <w:t>-    Monoligne</w:t>
        <w:br/>
        <w:t>-    Pass Inter</w:t>
        <w:br/>
        <w:t>-    Pass Roaming</w:t>
        <w:br/>
        <w:t>Canal :</w:t>
        <w:br/>
        <w:t>USSD</w:t>
        <w:br/>
        <w:t>La migration s’est déroulée dans la nuit du 10 au 11/06/2026.</w:t>
      </w:r>
    </w:p>
    <w:p>
      <w:pPr>
        <w:pStyle w:val="Heading3"/>
      </w:pPr>
      <w:r>
        <w:t>Source</w:t>
      </w:r>
    </w:p>
    <w:p>
      <w:r>
        <w:t>https://new-yelenprod.ocitnetad.ci/node/14818</w:t>
      </w:r>
    </w:p>
    <w:p>
      <w:r>
        <w:br w:type="page"/>
      </w:r>
    </w:p>
    <w:p>
      <w:pPr>
        <w:pStyle w:val="Heading2"/>
      </w:pPr>
      <w:r>
        <w:t>8. Participez au sondage de satisfaction Yelen – 2ème trimestre 2026</w:t>
      </w:r>
    </w:p>
    <w:p>
      <w:pPr>
        <w:pStyle w:val="Heading3"/>
      </w:pPr>
      <w:r>
        <w:t>Intention de recherche</w:t>
      </w:r>
    </w:p>
    <w:p>
      <w:r>
        <w:t>L'utilisateur recherche des informations concernant : participez au sondage de satisfaction yelen – 2ème trimestre 2026.</w:t>
      </w:r>
    </w:p>
    <w:p>
      <w:pPr>
        <w:pStyle w:val="Heading3"/>
      </w:pPr>
      <w:r>
        <w:t>Question utilisateur probable</w:t>
      </w:r>
    </w:p>
    <w:p>
      <w:r>
        <w:t>Comment obtenir des informations sur Participez au sondage de satisfaction Yelen – 2ème trimestre 2026 ?</w:t>
      </w:r>
    </w:p>
    <w:p>
      <w:pPr>
        <w:pStyle w:val="Heading3"/>
      </w:pPr>
      <w:r>
        <w:t>Informations</w:t>
      </w:r>
    </w:p>
    <w:p>
      <w:r>
        <w:t>Identifiant : 14830</w:t>
      </w:r>
    </w:p>
    <w:p>
      <w:r>
        <w:t>Type : flash_infos</w:t>
      </w:r>
    </w:p>
    <w:p>
      <w:r>
        <w:t>Date création : 2026-06-12 18:22:49</w:t>
      </w:r>
    </w:p>
    <w:p>
      <w:r>
        <w:t>Dernière modification : 2026-06-30 11:45:55</w:t>
      </w:r>
    </w:p>
    <w:p>
      <w:pPr>
        <w:pStyle w:val="Heading3"/>
      </w:pPr>
      <w:r>
        <w:t>Contenu</w:t>
      </w:r>
    </w:p>
    <w:p>
      <w:r>
        <w:t>Bonjour à toutes et à tous,</w:t>
        <w:br/>
        <w:t>Dans le cadre de notre démarche d’amélioration continue, nous lançons le sondage de satisfaction des utilisateurs de Yelen pour le 2ème trimestre 2026.</w:t>
        <w:br/>
        <w:t>Votre avis est essentiel pour nous permettre de faire évoluer l’outil en fonction de vos besoins et de vos attentes.</w:t>
        <w:br/>
        <w:t>Nous vous invitons à prendre quelques secondes pour répondre à notre question unique disponible sur l'accueil dans le bloc de droite</w:t>
        <w:br/>
        <w:t>"Sondage".</w:t>
        <w:br/>
        <w:t>Merci par avance pour votre participation et votre contribution à l’amélioration de Yelen !</w:t>
        <w:br/>
        <w:t>L’équipe Base de Connaissance Yelen</w:t>
      </w:r>
    </w:p>
    <w:p>
      <w:pPr>
        <w:pStyle w:val="Heading3"/>
      </w:pPr>
      <w:r>
        <w:t>Source</w:t>
      </w:r>
    </w:p>
    <w:p>
      <w:r>
        <w:t>https://new-yelenprod.ocitnetad.ci/node/14830</w:t>
      </w:r>
    </w:p>
    <w:p>
      <w:pPr>
        <w:pStyle w:val="Heading3"/>
      </w:pPr>
      <w:r>
        <w:t>Pièces jointes</w:t>
      </w:r>
    </w:p>
    <w:p>
      <w:r>
        <w:t>- image_241.png</w:t>
      </w:r>
    </w:p>
    <w:p>
      <w:r>
        <w:t>https://new-yelenprod.ocitnetad.ci/sites/default/files/inline-images/image_241.png</w:t>
      </w:r>
    </w:p>
    <w:p>
      <w:r>
        <w:br w:type="page"/>
      </w:r>
    </w:p>
    <w:p>
      <w:pPr>
        <w:pStyle w:val="Heading2"/>
      </w:pPr>
      <w:r>
        <w:t>9. Campagne de migration 2/3G vers 4G mobile</w:t>
      </w:r>
    </w:p>
    <w:p>
      <w:pPr>
        <w:pStyle w:val="Heading3"/>
      </w:pPr>
      <w:r>
        <w:t>Intention de recherche</w:t>
      </w:r>
    </w:p>
    <w:p>
      <w:r>
        <w:t>L'utilisateur recherche des informations concernant : campagne de migration 2/3g vers 4g mobile.</w:t>
      </w:r>
    </w:p>
    <w:p>
      <w:pPr>
        <w:pStyle w:val="Heading3"/>
      </w:pPr>
      <w:r>
        <w:t>Question utilisateur probable</w:t>
      </w:r>
    </w:p>
    <w:p>
      <w:r>
        <w:t>Comment obtenir des informations sur Campagne de migration 2/3G vers 4G mobile ?</w:t>
      </w:r>
    </w:p>
    <w:p>
      <w:pPr>
        <w:pStyle w:val="Heading3"/>
      </w:pPr>
      <w:r>
        <w:t>Informations</w:t>
      </w:r>
    </w:p>
    <w:p>
      <w:r>
        <w:t>Identifiant : 14856</w:t>
      </w:r>
    </w:p>
    <w:p>
      <w:r>
        <w:t>Type : flash_infos</w:t>
      </w:r>
    </w:p>
    <w:p>
      <w:r>
        <w:t>Date création : 2026-06-19 14:55:56</w:t>
      </w:r>
    </w:p>
    <w:p>
      <w:r>
        <w:t>Dernière modification : 2026-06-19 14:57:31</w:t>
      </w:r>
    </w:p>
    <w:p>
      <w:pPr>
        <w:pStyle w:val="Heading3"/>
      </w:pPr>
      <w:r>
        <w:t>Contenu</w:t>
      </w:r>
    </w:p>
    <w:p>
      <w:r>
        <w:t>Aucun contenu disponible.</w:t>
      </w:r>
    </w:p>
    <w:p>
      <w:pPr>
        <w:pStyle w:val="Heading3"/>
      </w:pPr>
      <w:r>
        <w:t>Source</w:t>
      </w:r>
    </w:p>
    <w:p>
      <w:r>
        <w:t>https://new-yelenprod.ocitnetad.ci/node/14856</w:t>
      </w:r>
    </w:p>
    <w:p>
      <w:pPr>
        <w:pStyle w:val="Heading3"/>
      </w:pPr>
      <w:r>
        <w:t>Pièces jointes</w:t>
      </w:r>
    </w:p>
    <w:p>
      <w:r>
        <w:t>- flash infos_0.png</w:t>
      </w:r>
    </w:p>
    <w:p>
      <w:r>
        <w:t>https://new-yelenprod.ocitnetad.ci/sites/default/files/inline-images/flash infos_0.png</w:t>
      </w:r>
    </w:p>
    <w:p>
      <w:r>
        <w:br w:type="page"/>
      </w:r>
    </w:p>
    <w:p>
      <w:pPr>
        <w:pStyle w:val="Heading2"/>
      </w:pPr>
      <w:r>
        <w:t xml:space="preserve">10. Mode opératoire sur la consultation des résultats de quiz </w:t>
      </w:r>
    </w:p>
    <w:p>
      <w:pPr>
        <w:pStyle w:val="Heading3"/>
      </w:pPr>
      <w:r>
        <w:t>Intention de recherche</w:t>
      </w:r>
    </w:p>
    <w:p>
      <w:r>
        <w:t>L'utilisateur recherche des informations concernant : mode opératoire sur la consultation des résultats de quiz.</w:t>
      </w:r>
    </w:p>
    <w:p>
      <w:pPr>
        <w:pStyle w:val="Heading3"/>
      </w:pPr>
      <w:r>
        <w:t>Question utilisateur probable</w:t>
      </w:r>
    </w:p>
    <w:p>
      <w:r>
        <w:t>Comment obtenir des informations sur Mode opératoire sur la consultation des résultats de quiz ?</w:t>
      </w:r>
    </w:p>
    <w:p>
      <w:pPr>
        <w:pStyle w:val="Heading3"/>
      </w:pPr>
      <w:r>
        <w:t>Informations</w:t>
      </w:r>
    </w:p>
    <w:p>
      <w:r>
        <w:t>Identifiant : 14888</w:t>
      </w:r>
    </w:p>
    <w:p>
      <w:r>
        <w:t>Type : flash_infos</w:t>
      </w:r>
    </w:p>
    <w:p>
      <w:r>
        <w:t>Date création : 2026-07-01 11:48:56</w:t>
      </w:r>
    </w:p>
    <w:p>
      <w:r>
        <w:t>Dernière modification : 2026-07-01 11:52:10</w:t>
      </w:r>
    </w:p>
    <w:p>
      <w:pPr>
        <w:pStyle w:val="Heading3"/>
      </w:pPr>
      <w:r>
        <w:t>Contenu</w:t>
      </w:r>
    </w:p>
    <w:p>
      <w:r>
        <w:t>Toute la formation est disponible</w:t>
        <w:br/>
        <w:t>ici</w:t>
        <w:br/>
        <w:t>.</w:t>
      </w:r>
    </w:p>
    <w:p>
      <w:pPr>
        <w:pStyle w:val="Heading3"/>
      </w:pPr>
      <w:r>
        <w:t>Source</w:t>
      </w:r>
    </w:p>
    <w:p>
      <w:r>
        <w:t>https://new-yelenprod.ocitnetad.ci/node/14888</w:t>
      </w:r>
    </w:p>
    <w:p>
      <w:r>
        <w:br w:type="page"/>
      </w:r>
    </w:p>
    <w:p>
      <w:pPr>
        <w:pStyle w:val="Heading2"/>
      </w:pPr>
      <w:r>
        <w:t>11. Promo deals des vacances</w:t>
      </w:r>
    </w:p>
    <w:p>
      <w:pPr>
        <w:pStyle w:val="Heading3"/>
      </w:pPr>
      <w:r>
        <w:t>Intention de recherche</w:t>
      </w:r>
    </w:p>
    <w:p>
      <w:r>
        <w:t>L'utilisateur recherche des informations concernant : promo deals des vacances.</w:t>
      </w:r>
    </w:p>
    <w:p>
      <w:pPr>
        <w:pStyle w:val="Heading3"/>
      </w:pPr>
      <w:r>
        <w:t>Question utilisateur probable</w:t>
      </w:r>
    </w:p>
    <w:p>
      <w:r>
        <w:t>Comment obtenir des informations sur Promo deals des vacances ?</w:t>
      </w:r>
    </w:p>
    <w:p>
      <w:pPr>
        <w:pStyle w:val="Heading3"/>
      </w:pPr>
      <w:r>
        <w:t>Informations</w:t>
      </w:r>
    </w:p>
    <w:p>
      <w:r>
        <w:t>Identifiant : 14914</w:t>
      </w:r>
    </w:p>
    <w:p>
      <w:r>
        <w:t>Type : flash_infos</w:t>
      </w:r>
    </w:p>
    <w:p>
      <w:r>
        <w:t>Date création : 2026-07-09 14:22:32</w:t>
      </w:r>
    </w:p>
    <w:p>
      <w:r>
        <w:t>Dernière modification : 2026-07-09 14:45:29</w:t>
      </w:r>
    </w:p>
    <w:p>
      <w:pPr>
        <w:pStyle w:val="Heading3"/>
      </w:pPr>
      <w:r>
        <w:t>Contenu</w:t>
      </w:r>
    </w:p>
    <w:p>
      <w:r>
        <w:t>Le Deals des vacances est là !</w:t>
        <w:br/>
        <w:t>Profitez des smartphones 4G à prix promo avec</w:t>
        <w:br/>
        <w:t>5Go offerts, valables pendant 3 mois.</w:t>
        <w:br/>
        <w:t>Période : Du</w:t>
        <w:br/>
        <w:t>09</w:t>
        <w:br/>
        <w:t>au</w:t>
        <w:br/>
        <w:t>20 juillet 2026</w:t>
      </w:r>
    </w:p>
    <w:p>
      <w:pPr>
        <w:pStyle w:val="Heading3"/>
      </w:pPr>
      <w:r>
        <w:t>Source</w:t>
      </w:r>
    </w:p>
    <w:p>
      <w:r>
        <w:t>https://new-yelenprod.ocitnetad.ci/node/14914</w:t>
      </w:r>
    </w:p>
    <w:p>
      <w:pPr>
        <w:pStyle w:val="Heading3"/>
      </w:pPr>
      <w:r>
        <w:t>Pièces jointes</w:t>
      </w:r>
    </w:p>
    <w:p>
      <w:r>
        <w:t>- deals_0.png</w:t>
      </w:r>
    </w:p>
    <w:p>
      <w:r>
        <w:t>https://new-yelenprod.ocitnetad.ci/sites/default/files/inline-images/deals_0.png</w:t>
      </w:r>
    </w:p>
    <w:p>
      <w:r>
        <w:t>- smart.png</w:t>
      </w:r>
    </w:p>
    <w:p>
      <w:r>
        <w:t>https://new-yelenprod.ocitnetad.ci/sites/default/files/inline-images/smart.png</w:t>
      </w:r>
    </w:p>
    <w:p>
      <w:r>
        <w:br w:type="page"/>
      </w:r>
    </w:p>
    <w:p>
      <w:pPr>
        <w:pStyle w:val="Heading2"/>
      </w:pPr>
      <w:r>
        <w:t>12. Campagne de migration 2/3G vers 4G mobile - cas IOS (IPhone)</w:t>
      </w:r>
    </w:p>
    <w:p>
      <w:pPr>
        <w:pStyle w:val="Heading3"/>
      </w:pPr>
      <w:r>
        <w:t>Intention de recherche</w:t>
      </w:r>
    </w:p>
    <w:p>
      <w:r>
        <w:t>L'utilisateur recherche des informations concernant : campagne de migration 2/3g vers 4g mobile - cas ios (iphone).</w:t>
      </w:r>
    </w:p>
    <w:p>
      <w:pPr>
        <w:pStyle w:val="Heading3"/>
      </w:pPr>
      <w:r>
        <w:t>Question utilisateur probable</w:t>
      </w:r>
    </w:p>
    <w:p>
      <w:r>
        <w:t>Comment obtenir des informations sur Campagne de migration 2/3G vers 4G mobile - cas IOS (IPhone) ?</w:t>
      </w:r>
    </w:p>
    <w:p>
      <w:pPr>
        <w:pStyle w:val="Heading3"/>
      </w:pPr>
      <w:r>
        <w:t>Informations</w:t>
      </w:r>
    </w:p>
    <w:p>
      <w:r>
        <w:t>Identifiant : 14936</w:t>
      </w:r>
    </w:p>
    <w:p>
      <w:r>
        <w:t>Type : flash_infos</w:t>
      </w:r>
    </w:p>
    <w:p>
      <w:r>
        <w:t>Date création : 2026-07-15 16:50:06</w:t>
      </w:r>
    </w:p>
    <w:p>
      <w:r>
        <w:t>Dernière modification : 2026-07-15 16:53:18</w:t>
      </w:r>
    </w:p>
    <w:p>
      <w:pPr>
        <w:pStyle w:val="Heading3"/>
      </w:pPr>
      <w:r>
        <w:t>Contenu</w:t>
      </w:r>
    </w:p>
    <w:p>
      <w:r>
        <w:t>Aucun contenu disponible.</w:t>
      </w:r>
    </w:p>
    <w:p>
      <w:pPr>
        <w:pStyle w:val="Heading3"/>
      </w:pPr>
      <w:r>
        <w:t>Source</w:t>
      </w:r>
    </w:p>
    <w:p>
      <w:r>
        <w:t>https://new-yelenprod.ocitnetad.ci/node/14936</w:t>
      </w:r>
    </w:p>
    <w:p>
      <w:pPr>
        <w:pStyle w:val="Heading3"/>
      </w:pPr>
      <w:r>
        <w:t>Pièces jointes</w:t>
      </w:r>
    </w:p>
    <w:p>
      <w:r>
        <w:t>- flashiPHONE.png</w:t>
      </w:r>
    </w:p>
    <w:p>
      <w:r>
        <w:t>https://new-yelenprod.ocitnetad.ci/sites/default/files/inline-images/flashiPHONE.png</w:t>
      </w:r>
    </w:p>
    <w:p>
      <w:r>
        <w:br w:type="page"/>
      </w:r>
    </w:p>
    <w:p>
      <w:pPr>
        <w:pStyle w:val="Heading2"/>
      </w:pPr>
      <w:r>
        <w:t>13. FERMETURE EXCEPTIONNELLE DE LA FRANCHISE DE YOPOUGON LAVAGE</w:t>
      </w:r>
    </w:p>
    <w:p>
      <w:pPr>
        <w:pStyle w:val="Heading3"/>
      </w:pPr>
      <w:r>
        <w:t>Intention de recherche</w:t>
      </w:r>
    </w:p>
    <w:p>
      <w:r>
        <w:t>L'utilisateur recherche des informations concernant : fermeture exceptionnelle de la franchise de yopougon lavage.</w:t>
      </w:r>
    </w:p>
    <w:p>
      <w:pPr>
        <w:pStyle w:val="Heading3"/>
      </w:pPr>
      <w:r>
        <w:t>Question utilisateur probable</w:t>
      </w:r>
    </w:p>
    <w:p>
      <w:r>
        <w:t>Comment obtenir des informations sur FERMETURE EXCEPTIONNELLE DE LA FRANCHISE DE YOPOUGON LAVAGE ?</w:t>
      </w:r>
    </w:p>
    <w:p>
      <w:pPr>
        <w:pStyle w:val="Heading3"/>
      </w:pPr>
      <w:r>
        <w:t>Informations</w:t>
      </w:r>
    </w:p>
    <w:p>
      <w:r>
        <w:t>Identifiant : 14985</w:t>
      </w:r>
    </w:p>
    <w:p>
      <w:r>
        <w:t>Type : flash_infos</w:t>
      </w:r>
    </w:p>
    <w:p>
      <w:r>
        <w:t>Date création : 2026-08-05 16:56:20</w:t>
      </w:r>
    </w:p>
    <w:p>
      <w:r>
        <w:t>Dernière modification : 2026-08-05 17:11:06</w:t>
      </w:r>
    </w:p>
    <w:p>
      <w:pPr>
        <w:pStyle w:val="Heading3"/>
      </w:pPr>
      <w:r>
        <w:t>Contenu</w:t>
      </w:r>
    </w:p>
    <w:p>
      <w:r>
        <w:t>FERMETURE EXCEPTIONNELLE DE LA FRANCHISE DE YOPOUGON LAVAGE</w:t>
        <w:br/>
        <w:t>En raison des répétitions de la fête de l'indépendance dans la commune de Yopougon, la franchise de Yopougon Lavage sera exceptionnellement fermée ce jour.</w:t>
        <w:br/>
        <w:t>Elle reprendra ses activités demain, le 06/08/2026</w:t>
        <w:br/>
        <w:t>.</w:t>
        <w:br/>
        <w:t>Nous vous prions de bien vouloir assurer une large diffusion de cette information auprès de l'ensemble du réseau.</w:t>
        <w:br/>
        <w:t>Merci pour votre collaboration</w:t>
      </w:r>
    </w:p>
    <w:p>
      <w:pPr>
        <w:pStyle w:val="Heading3"/>
      </w:pPr>
      <w:r>
        <w:t>Source</w:t>
      </w:r>
    </w:p>
    <w:p>
      <w:r>
        <w:t>https://new-yelenprod.ocitnetad.ci/node/14985</w:t>
      </w:r>
    </w:p>
    <w:p>
      <w:r>
        <w:br w:type="page"/>
      </w:r>
    </w:p>
    <w:p>
      <w:pPr>
        <w:pStyle w:val="Heading2"/>
      </w:pPr>
      <w:r>
        <w:t>14. Suspension de la vente du Samsung Galaxy A17 128 Go</w:t>
      </w:r>
    </w:p>
    <w:p>
      <w:pPr>
        <w:pStyle w:val="Heading3"/>
      </w:pPr>
      <w:r>
        <w:t>Intention de recherche</w:t>
      </w:r>
    </w:p>
    <w:p>
      <w:r>
        <w:t>L'utilisateur recherche des informations concernant : suspension de la vente du samsung galaxy a17 128 go.</w:t>
      </w:r>
    </w:p>
    <w:p>
      <w:pPr>
        <w:pStyle w:val="Heading3"/>
      </w:pPr>
      <w:r>
        <w:t>Question utilisateur probable</w:t>
      </w:r>
    </w:p>
    <w:p>
      <w:r>
        <w:t>Comment obtenir des informations sur Suspension de la vente du Samsung Galaxy A17 128 Go ?</w:t>
      </w:r>
    </w:p>
    <w:p>
      <w:pPr>
        <w:pStyle w:val="Heading3"/>
      </w:pPr>
      <w:r>
        <w:t>Informations</w:t>
      </w:r>
    </w:p>
    <w:p>
      <w:r>
        <w:t>Identifiant : 15039</w:t>
      </w:r>
    </w:p>
    <w:p>
      <w:r>
        <w:t>Type : flash_infos</w:t>
      </w:r>
    </w:p>
    <w:p>
      <w:r>
        <w:t>Date création : 2026-08-18 17:39:45</w:t>
      </w:r>
    </w:p>
    <w:p>
      <w:r>
        <w:t>Dernière modification : 2026-08-18 17:47:40</w:t>
      </w:r>
    </w:p>
    <w:p>
      <w:pPr>
        <w:pStyle w:val="Heading3"/>
      </w:pPr>
      <w:r>
        <w:t>Contenu</w:t>
      </w:r>
    </w:p>
    <w:p>
      <w:r>
        <w:t>NB : Cette suspension concerne les Galaxy A17 128 Go ne portant pas le sticker « Garantie 24 Mois ».</w:t>
      </w:r>
    </w:p>
    <w:p>
      <w:pPr>
        <w:pStyle w:val="Heading3"/>
      </w:pPr>
      <w:r>
        <w:t>Source</w:t>
      </w:r>
    </w:p>
    <w:p>
      <w:r>
        <w:t>https://new-yelenprod.ocitnetad.ci/node/15039</w:t>
      </w:r>
    </w:p>
    <w:p>
      <w:pPr>
        <w:pStyle w:val="Heading3"/>
      </w:pPr>
      <w:r>
        <w:t>Pièces jointes</w:t>
      </w:r>
    </w:p>
    <w:p>
      <w:r>
        <w:t>- venteGalaxy.png</w:t>
      </w:r>
    </w:p>
    <w:p>
      <w:r>
        <w:t>https://new-yelenprod.ocitnetad.ci/sites/default/files/inline-images/venteGalaxy.png</w:t>
      </w:r>
    </w:p>
    <w:p>
      <w:r>
        <w:br w:type="page"/>
      </w:r>
    </w:p>
    <w:p>
      <w:pPr>
        <w:pStyle w:val="Heading2"/>
      </w:pPr>
      <w:r>
        <w:t>15. Campagne de migration 2/3G vers 4G mobile - cas Android (Infinix - Itel - Tecno)</w:t>
      </w:r>
    </w:p>
    <w:p>
      <w:pPr>
        <w:pStyle w:val="Heading3"/>
      </w:pPr>
      <w:r>
        <w:t>Intention de recherche</w:t>
      </w:r>
    </w:p>
    <w:p>
      <w:r>
        <w:t>L'utilisateur recherche des informations concernant : campagne de migration 2/3g vers 4g mobile - cas android (infinix - itel - tecno).</w:t>
      </w:r>
    </w:p>
    <w:p>
      <w:pPr>
        <w:pStyle w:val="Heading3"/>
      </w:pPr>
      <w:r>
        <w:t>Question utilisateur probable</w:t>
      </w:r>
    </w:p>
    <w:p>
      <w:r>
        <w:t>Comment obtenir des informations sur Campagne de migration 2/3G vers 4G mobile - cas Android (Infinix - Itel - Tecno) ?</w:t>
      </w:r>
    </w:p>
    <w:p>
      <w:pPr>
        <w:pStyle w:val="Heading3"/>
      </w:pPr>
      <w:r>
        <w:t>Informations</w:t>
      </w:r>
    </w:p>
    <w:p>
      <w:r>
        <w:t>Identifiant : 15057</w:t>
      </w:r>
    </w:p>
    <w:p>
      <w:r>
        <w:t>Type : flash_infos</w:t>
      </w:r>
    </w:p>
    <w:p>
      <w:r>
        <w:t>Date création : 2026-08-20 16:36:51</w:t>
      </w:r>
    </w:p>
    <w:p>
      <w:r>
        <w:t>Dernière modification : 2026-08-20 16:38:52</w:t>
      </w:r>
    </w:p>
    <w:p>
      <w:pPr>
        <w:pStyle w:val="Heading3"/>
      </w:pPr>
      <w:r>
        <w:t>Contenu</w:t>
      </w:r>
    </w:p>
    <w:p>
      <w:r>
        <w:t>Aucun contenu disponible.</w:t>
      </w:r>
    </w:p>
    <w:p>
      <w:pPr>
        <w:pStyle w:val="Heading3"/>
      </w:pPr>
      <w:r>
        <w:t>Source</w:t>
      </w:r>
    </w:p>
    <w:p>
      <w:r>
        <w:t>https://new-yelenprod.ocitnetad.ci/node/15057</w:t>
      </w:r>
    </w:p>
    <w:p>
      <w:pPr>
        <w:pStyle w:val="Heading3"/>
      </w:pPr>
      <w:r>
        <w:t>Pièces jointes</w:t>
      </w:r>
    </w:p>
    <w:p>
      <w:r>
        <w:t>- flash-info.png</w:t>
      </w:r>
    </w:p>
    <w:p>
      <w:r>
        <w:t>https://new-yelenprod.ocitnetad.ci/sites/default/files/inline-images/flash-info.png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