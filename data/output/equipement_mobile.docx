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SMARTLY KNOWLEDGE BASE</w:t>
      </w:r>
    </w:p>
    <w:p>
      <w:pPr>
        <w:jc w:val="center"/>
      </w:pPr>
      <w:r>
        <w:rPr>
          <w:b/>
        </w:rPr>
        <w:br/>
        <w:t>Documentation YelenIA</w:t>
        <w:br/>
        <w:br/>
      </w:r>
      <w:r>
        <w:t>Catégorie : Equipement Mobile</w:t>
        <w:br/>
      </w:r>
      <w:r>
        <w:t>Nombre de connaissances : 43</w:t>
        <w:br/>
      </w:r>
      <w:r>
        <w:t>Généré le : 04/09/2026</w:t>
      </w:r>
    </w:p>
    <w:p>
      <w:r>
        <w:br w:type="page"/>
      </w:r>
    </w:p>
    <w:p>
      <w:pPr>
        <w:pStyle w:val="Heading2"/>
      </w:pPr>
      <w:r>
        <w:t>1. Nola Fun 2</w:t>
      </w:r>
    </w:p>
    <w:p>
      <w:pPr>
        <w:pStyle w:val="Heading3"/>
      </w:pPr>
      <w:r>
        <w:t>Intention de recherche</w:t>
      </w:r>
    </w:p>
    <w:p>
      <w:r>
        <w:t>L'utilisateur recherche des informations concernant : nola fun 2.</w:t>
      </w:r>
    </w:p>
    <w:p>
      <w:pPr>
        <w:pStyle w:val="Heading3"/>
      </w:pPr>
      <w:r>
        <w:t>Question utilisateur probable</w:t>
      </w:r>
    </w:p>
    <w:p>
      <w:r>
        <w:t>Comment obtenir des informations sur Nola Fun 2 ?</w:t>
      </w:r>
    </w:p>
    <w:p>
      <w:pPr>
        <w:pStyle w:val="Heading3"/>
      </w:pPr>
      <w:r>
        <w:t>Informations</w:t>
      </w:r>
    </w:p>
    <w:p>
      <w:r>
        <w:t>Identifiant : 10172</w:t>
      </w:r>
    </w:p>
    <w:p>
      <w:r>
        <w:t>Type : equipement_mobile</w:t>
      </w:r>
    </w:p>
    <w:p>
      <w:r>
        <w:t>Date création : 2025-05-09 07:48:21</w:t>
      </w:r>
    </w:p>
    <w:p>
      <w:r>
        <w:t>Dernière modification : 2025-07-30 15:48:20</w:t>
      </w:r>
    </w:p>
    <w:p>
      <w:pPr>
        <w:pStyle w:val="Heading3"/>
      </w:pPr>
      <w:r>
        <w:t>Contenu</w:t>
      </w:r>
    </w:p>
    <w:p>
      <w:r>
        <w:t>Nola Fun 2</w:t>
        <w:br/>
        <w:t>Réseau:</w:t>
        <w:br/>
        <w:t>4G</w:t>
        <w:br/>
        <w:t>Taille écran:</w:t>
        <w:br/>
        <w:t>5 pouces</w:t>
        <w:br/>
        <w:t>Appareil Photo:</w:t>
        <w:br/>
        <w:t>5 MP + 2 MP</w:t>
        <w:br/>
        <w:t>Mémoire:</w:t>
        <w:br/>
        <w:t>16 GB</w:t>
        <w:br/>
        <w:t>Ram:</w:t>
        <w:br/>
        <w:t>1 GB</w:t>
        <w:br/>
        <w:t>Batterie:</w:t>
        <w:br/>
        <w:t>2050 mAh</w:t>
        <w:br/>
        <w:t>+ 1Go/mois sur 3 mois</w:t>
        <w:br/>
        <w:t>Prix normal :</w:t>
        <w:br/>
        <w:t>39 000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https://new-yelenprod.ocitnetad.ci/node/10172</w:t>
      </w:r>
    </w:p>
    <w:p>
      <w:pPr>
        <w:pStyle w:val="Heading3"/>
      </w:pPr>
      <w:r>
        <w:t>Pièces jointes</w:t>
      </w:r>
    </w:p>
    <w:p>
      <w:r>
        <w:t>- Nola Fun 2.png</w:t>
      </w:r>
    </w:p>
    <w:p>
      <w:r>
        <w:t>https://new-yelenprod.ocitnetad.ci/sites/default/files/2025-05/Nola Fun 2.png</w:t>
      </w:r>
    </w:p>
    <w:p>
      <w:r>
        <w:br w:type="page"/>
      </w:r>
    </w:p>
    <w:p>
      <w:pPr>
        <w:pStyle w:val="Heading2"/>
      </w:pPr>
      <w:r>
        <w:t xml:space="preserve">2. Nola Fun 3 32/2GB  </w:t>
      </w:r>
    </w:p>
    <w:p>
      <w:pPr>
        <w:pStyle w:val="Heading3"/>
      </w:pPr>
      <w:r>
        <w:t>Intention de recherche</w:t>
      </w:r>
    </w:p>
    <w:p>
      <w:r>
        <w:t>L'utilisateur recherche des informations concernant : nola fun 3 32/2gb.</w:t>
      </w:r>
    </w:p>
    <w:p>
      <w:pPr>
        <w:pStyle w:val="Heading3"/>
      </w:pPr>
      <w:r>
        <w:t>Question utilisateur probable</w:t>
      </w:r>
    </w:p>
    <w:p>
      <w:r>
        <w:t>Comment obtenir des informations sur Nola Fun 3 32/2GB ?</w:t>
      </w:r>
    </w:p>
    <w:p>
      <w:pPr>
        <w:pStyle w:val="Heading3"/>
      </w:pPr>
      <w:r>
        <w:t>Informations</w:t>
      </w:r>
    </w:p>
    <w:p>
      <w:r>
        <w:t>Identifiant : 12560</w:t>
      </w:r>
    </w:p>
    <w:p>
      <w:r>
        <w:t>Type : equipement_mobile</w:t>
      </w:r>
    </w:p>
    <w:p>
      <w:r>
        <w:t>Date création : 2025-05-19 00:12:38</w:t>
      </w:r>
    </w:p>
    <w:p>
      <w:r>
        <w:t>Dernière modification : 2025-07-30 15:48:55</w:t>
      </w:r>
    </w:p>
    <w:p>
      <w:pPr>
        <w:pStyle w:val="Heading3"/>
      </w:pPr>
      <w:r>
        <w:t>Contenu</w:t>
      </w:r>
    </w:p>
    <w:p>
      <w:r>
        <w:t>Nola Fun 3 32/2GB</w:t>
        <w:br/>
        <w:t>Réseau:</w:t>
        <w:br/>
        <w:t>4G</w:t>
        <w:br/>
        <w:t>Taille écran:</w:t>
        <w:br/>
        <w:t>5 pouces</w:t>
        <w:br/>
        <w:t>Appareil Photo:</w:t>
        <w:br/>
        <w:t>5 MP</w:t>
        <w:br/>
        <w:t>Mémoire:</w:t>
        <w:br/>
        <w:t>32 GB</w:t>
        <w:br/>
        <w:t>Ram:</w:t>
        <w:br/>
        <w:t>2 GB</w:t>
        <w:br/>
        <w:t>Batterie:</w:t>
        <w:br/>
        <w:t>2050 mAh</w:t>
        <w:br/>
        <w:t>+ 1Go/mois sur 3 mois</w:t>
        <w:br/>
        <w:t>Prix normal :</w:t>
        <w:br/>
        <w:t>45 000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https://new-yelenprod.ocitnetad.ci/node/12560</w:t>
      </w:r>
    </w:p>
    <w:p>
      <w:pPr>
        <w:pStyle w:val="Heading3"/>
      </w:pPr>
      <w:r>
        <w:t>Pièces jointes</w:t>
      </w:r>
    </w:p>
    <w:p>
      <w:r>
        <w:t>- Nola Fun 3 32_2GB.png</w:t>
      </w:r>
    </w:p>
    <w:p>
      <w:r>
        <w:t>https://new-yelenprod.ocitnetad.ci/sites/default/files/2025-05/Nola Fun 3 32_2GB.png</w:t>
      </w:r>
    </w:p>
    <w:p>
      <w:r>
        <w:br w:type="page"/>
      </w:r>
    </w:p>
    <w:p>
      <w:pPr>
        <w:pStyle w:val="Heading2"/>
      </w:pPr>
      <w:r>
        <w:t xml:space="preserve">3. SANZA PLUS </w:t>
      </w:r>
    </w:p>
    <w:p>
      <w:pPr>
        <w:pStyle w:val="Heading3"/>
      </w:pPr>
      <w:r>
        <w:t>Intention de recherche</w:t>
      </w:r>
    </w:p>
    <w:p>
      <w:r>
        <w:t>L'utilisateur recherche des informations concernant : sanza plus.</w:t>
      </w:r>
    </w:p>
    <w:p>
      <w:pPr>
        <w:pStyle w:val="Heading3"/>
      </w:pPr>
      <w:r>
        <w:t>Question utilisateur probable</w:t>
      </w:r>
    </w:p>
    <w:p>
      <w:r>
        <w:t>Comment obtenir des informations sur SANZA PLUS ?</w:t>
      </w:r>
    </w:p>
    <w:p>
      <w:pPr>
        <w:pStyle w:val="Heading3"/>
      </w:pPr>
      <w:r>
        <w:t>Informations</w:t>
      </w:r>
    </w:p>
    <w:p>
      <w:r>
        <w:t>Identifiant : 12563</w:t>
      </w:r>
    </w:p>
    <w:p>
      <w:r>
        <w:t>Type : equipement_mobile</w:t>
      </w:r>
    </w:p>
    <w:p>
      <w:r>
        <w:t>Date création : 2025-05-19 00:15:09</w:t>
      </w:r>
    </w:p>
    <w:p>
      <w:r>
        <w:t>Dernière modification : 2025-07-30 15:49:24</w:t>
      </w:r>
    </w:p>
    <w:p>
      <w:pPr>
        <w:pStyle w:val="Heading3"/>
      </w:pPr>
      <w:r>
        <w:t>Contenu</w:t>
      </w:r>
    </w:p>
    <w:p>
      <w:r>
        <w:t>SANZA PLUS</w:t>
        <w:br/>
        <w:t>Réseau:</w:t>
        <w:br/>
        <w:t>4G</w:t>
        <w:br/>
        <w:t>Taille écran:</w:t>
        <w:br/>
        <w:t>5 pouces</w:t>
        <w:br/>
        <w:t>Appareil Photo:</w:t>
        <w:br/>
        <w:t>5 MP + 2 MP</w:t>
        <w:br/>
        <w:t>Mémoire:</w:t>
        <w:br/>
        <w:t>16 GB</w:t>
        <w:br/>
        <w:t>Ram:</w:t>
        <w:br/>
        <w:t>2 GB</w:t>
        <w:br/>
        <w:t>Batterie:</w:t>
        <w:br/>
        <w:t>2000 mAh</w:t>
        <w:br/>
        <w:t>+ 1Go/mois sur 3 mois</w:t>
        <w:br/>
        <w:t>Prix normal :</w:t>
        <w:br/>
        <w:t>39 000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https://new-yelenprod.ocitnetad.ci/node/12563</w:t>
      </w:r>
    </w:p>
    <w:p>
      <w:pPr>
        <w:pStyle w:val="Heading3"/>
      </w:pPr>
      <w:r>
        <w:t>Pièces jointes</w:t>
      </w:r>
    </w:p>
    <w:p>
      <w:r>
        <w:t>- SANZA PLUS.png</w:t>
      </w:r>
    </w:p>
    <w:p>
      <w:r>
        <w:t>https://new-yelenprod.ocitnetad.ci/sites/default/files/2025-05/SANZA PLUS.png</w:t>
      </w:r>
    </w:p>
    <w:p>
      <w:r>
        <w:br w:type="page"/>
      </w:r>
    </w:p>
    <w:p>
      <w:pPr>
        <w:pStyle w:val="Heading2"/>
      </w:pPr>
      <w:r>
        <w:t xml:space="preserve">4. Nola Play Plus 32/2GB  </w:t>
      </w:r>
    </w:p>
    <w:p>
      <w:pPr>
        <w:pStyle w:val="Heading3"/>
      </w:pPr>
      <w:r>
        <w:t>Intention de recherche</w:t>
      </w:r>
    </w:p>
    <w:p>
      <w:r>
        <w:t>L'utilisateur recherche des informations concernant : nola play plus 32/2gb.</w:t>
      </w:r>
    </w:p>
    <w:p>
      <w:pPr>
        <w:pStyle w:val="Heading3"/>
      </w:pPr>
      <w:r>
        <w:t>Question utilisateur probable</w:t>
      </w:r>
    </w:p>
    <w:p>
      <w:r>
        <w:t>Comment obtenir des informations sur Nola Play Plus 32/2GB ?</w:t>
      </w:r>
    </w:p>
    <w:p>
      <w:pPr>
        <w:pStyle w:val="Heading3"/>
      </w:pPr>
      <w:r>
        <w:t>Informations</w:t>
      </w:r>
    </w:p>
    <w:p>
      <w:r>
        <w:t>Identifiant : 12565</w:t>
      </w:r>
    </w:p>
    <w:p>
      <w:r>
        <w:t>Type : equipement_mobile</w:t>
      </w:r>
    </w:p>
    <w:p>
      <w:r>
        <w:t>Date création : 2025-05-19 00:18:51</w:t>
      </w:r>
    </w:p>
    <w:p>
      <w:r>
        <w:t>Dernière modification : 2025-07-30 15:54:01</w:t>
      </w:r>
    </w:p>
    <w:p>
      <w:pPr>
        <w:pStyle w:val="Heading3"/>
      </w:pPr>
      <w:r>
        <w:t>Contenu</w:t>
      </w:r>
    </w:p>
    <w:p>
      <w:r>
        <w:t>Nola Play Plus 32/2GB</w:t>
        <w:br/>
        <w:t>Réseau:</w:t>
        <w:br/>
        <w:t>4G</w:t>
        <w:br/>
        <w:t>Taille écran:</w:t>
        <w:br/>
        <w:t>5 pouces</w:t>
        <w:br/>
        <w:t>Appareil Photo:</w:t>
        <w:br/>
        <w:t>8 MP + 5 MP</w:t>
        <w:br/>
        <w:t>Mémoire:</w:t>
        <w:br/>
        <w:t>32 GB</w:t>
        <w:br/>
        <w:t>Ram:</w:t>
        <w:br/>
        <w:t>2 GB</w:t>
        <w:br/>
        <w:t>Batterie:</w:t>
        <w:br/>
        <w:t>2000 mAh</w:t>
        <w:br/>
        <w:t>+ 1Go/mois sur 3 mois</w:t>
        <w:br/>
        <w:t>Prix normal :</w:t>
        <w:br/>
        <w:t>45 000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https://new-yelenprod.ocitnetad.ci/node/12565</w:t>
      </w:r>
    </w:p>
    <w:p>
      <w:pPr>
        <w:pStyle w:val="Heading3"/>
      </w:pPr>
      <w:r>
        <w:t>Pièces jointes</w:t>
      </w:r>
    </w:p>
    <w:p>
      <w:r>
        <w:t>- Nola Play Plus 32_2GB.png</w:t>
      </w:r>
    </w:p>
    <w:p>
      <w:r>
        <w:t>https://new-yelenprod.ocitnetad.ci/sites/default/files/2025-05/Nola Play Plus 32_2GB.png</w:t>
      </w:r>
    </w:p>
    <w:p>
      <w:r>
        <w:br w:type="page"/>
      </w:r>
    </w:p>
    <w:p>
      <w:pPr>
        <w:pStyle w:val="Heading2"/>
      </w:pPr>
      <w:r>
        <w:t>5. TCL 403 32/2GB</w:t>
      </w:r>
    </w:p>
    <w:p>
      <w:pPr>
        <w:pStyle w:val="Heading3"/>
      </w:pPr>
      <w:r>
        <w:t>Intention de recherche</w:t>
      </w:r>
    </w:p>
    <w:p>
      <w:r>
        <w:t>L'utilisateur recherche des informations concernant : tcl 403 32/2gb.</w:t>
      </w:r>
    </w:p>
    <w:p>
      <w:pPr>
        <w:pStyle w:val="Heading3"/>
      </w:pPr>
      <w:r>
        <w:t>Question utilisateur probable</w:t>
      </w:r>
    </w:p>
    <w:p>
      <w:r>
        <w:t>Comment obtenir des informations sur TCL 403 32/2GB ?</w:t>
      </w:r>
    </w:p>
    <w:p>
      <w:pPr>
        <w:pStyle w:val="Heading3"/>
      </w:pPr>
      <w:r>
        <w:t>Informations</w:t>
      </w:r>
    </w:p>
    <w:p>
      <w:r>
        <w:t>Identifiant : 12567</w:t>
      </w:r>
    </w:p>
    <w:p>
      <w:r>
        <w:t>Type : equipement_mobile</w:t>
      </w:r>
    </w:p>
    <w:p>
      <w:r>
        <w:t>Date création : 2025-05-19 00:21:12</w:t>
      </w:r>
    </w:p>
    <w:p>
      <w:r>
        <w:t>Dernière modification : 2025-07-30 15:55:05</w:t>
      </w:r>
    </w:p>
    <w:p>
      <w:pPr>
        <w:pStyle w:val="Heading3"/>
      </w:pPr>
      <w:r>
        <w:t>Contenu</w:t>
      </w:r>
    </w:p>
    <w:p>
      <w:r>
        <w:t>TCL 403 32/2GB</w:t>
        <w:br/>
        <w:t>Réseau:</w:t>
        <w:br/>
        <w:t>4G</w:t>
        <w:br/>
        <w:t>Taille écran:</w:t>
        <w:br/>
        <w:t>6 pouces</w:t>
        <w:br/>
        <w:t>Appareil Photo:</w:t>
        <w:br/>
        <w:t>8 MP + 2 MP</w:t>
        <w:br/>
        <w:t>Mémoire:</w:t>
        <w:br/>
        <w:t>32 GB</w:t>
        <w:br/>
        <w:t>Ram:</w:t>
        <w:br/>
        <w:t>2 GB</w:t>
        <w:br/>
        <w:t>Batterie:</w:t>
        <w:br/>
        <w:t>3000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https://new-yelenprod.ocitnetad.ci/node/12567</w:t>
      </w:r>
    </w:p>
    <w:p>
      <w:pPr>
        <w:pStyle w:val="Heading3"/>
      </w:pPr>
      <w:r>
        <w:t>Pièces jointes</w:t>
      </w:r>
    </w:p>
    <w:p>
      <w:r>
        <w:t>- TCL 403 32_2GB.png</w:t>
      </w:r>
    </w:p>
    <w:p>
      <w:r>
        <w:t>https://new-yelenprod.ocitnetad.ci/sites/default/files/2025-05/TCL 403 32_2GB.png</w:t>
      </w:r>
    </w:p>
    <w:p>
      <w:r>
        <w:br w:type="page"/>
      </w:r>
    </w:p>
    <w:p>
      <w:pPr>
        <w:pStyle w:val="Heading2"/>
      </w:pPr>
      <w:r>
        <w:t>6. NOLA XL 32/2GB</w:t>
      </w:r>
    </w:p>
    <w:p>
      <w:pPr>
        <w:pStyle w:val="Heading3"/>
      </w:pPr>
      <w:r>
        <w:t>Intention de recherche</w:t>
      </w:r>
    </w:p>
    <w:p>
      <w:r>
        <w:t>L'utilisateur recherche des informations concernant : nola xl 32/2gb.</w:t>
      </w:r>
    </w:p>
    <w:p>
      <w:pPr>
        <w:pStyle w:val="Heading3"/>
      </w:pPr>
      <w:r>
        <w:t>Question utilisateur probable</w:t>
      </w:r>
    </w:p>
    <w:p>
      <w:r>
        <w:t>Comment obtenir des informations sur NOLA XL 32/2GB ?</w:t>
      </w:r>
    </w:p>
    <w:p>
      <w:pPr>
        <w:pStyle w:val="Heading3"/>
      </w:pPr>
      <w:r>
        <w:t>Informations</w:t>
      </w:r>
    </w:p>
    <w:p>
      <w:r>
        <w:t>Identifiant : 12571</w:t>
      </w:r>
    </w:p>
    <w:p>
      <w:r>
        <w:t>Type : equipement_mobile</w:t>
      </w:r>
    </w:p>
    <w:p>
      <w:r>
        <w:t>Date création : 2025-05-19 00:27:13</w:t>
      </w:r>
    </w:p>
    <w:p>
      <w:r>
        <w:t>Dernière modification : 2025-07-30 16:14:16</w:t>
      </w:r>
    </w:p>
    <w:p>
      <w:pPr>
        <w:pStyle w:val="Heading3"/>
      </w:pPr>
      <w:r>
        <w:t>Contenu</w:t>
      </w:r>
    </w:p>
    <w:p>
      <w:r>
        <w:t>NOLA XL 32/2GB</w:t>
        <w:br/>
        <w:t>Réseau:</w:t>
        <w:br/>
        <w:t>4G</w:t>
        <w:br/>
        <w:t>Taille écran:</w:t>
        <w:br/>
        <w:t>6.6 pouces</w:t>
        <w:br/>
        <w:t>Appareil Photo:</w:t>
        <w:br/>
        <w:t>8 MP + 5 MP</w:t>
        <w:br/>
        <w:t>Mémoire:</w:t>
        <w:br/>
        <w:t>32 GB</w:t>
        <w:br/>
        <w:t>Ram:</w:t>
        <w:br/>
        <w:t>2 GB</w:t>
        <w:br/>
        <w:t>Batterie:</w:t>
        <w:br/>
        <w:t>5000 mAh</w:t>
        <w:br/>
        <w:t>+ 1Go/mois sur 3 mois</w:t>
        <w:br/>
        <w:t>Prix normal :</w:t>
        <w:br/>
        <w:t>55 000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https://new-yelenprod.ocitnetad.ci/node/12571</w:t>
      </w:r>
    </w:p>
    <w:p>
      <w:pPr>
        <w:pStyle w:val="Heading3"/>
      </w:pPr>
      <w:r>
        <w:t>Pièces jointes</w:t>
      </w:r>
    </w:p>
    <w:p>
      <w:r>
        <w:t>- NOLA XL 32_2GB.png</w:t>
      </w:r>
    </w:p>
    <w:p>
      <w:r>
        <w:t>https://new-yelenprod.ocitnetad.ci/sites/default/files/2025-05/NOLA XL 32_2GB.png</w:t>
      </w:r>
    </w:p>
    <w:p>
      <w:r>
        <w:br w:type="page"/>
      </w:r>
    </w:p>
    <w:p>
      <w:pPr>
        <w:pStyle w:val="Heading2"/>
      </w:pPr>
      <w:r>
        <w:t xml:space="preserve">7. TECNO POP 6   32/2GB 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pop 6   32/2gb.</w:t>
      </w:r>
    </w:p>
    <w:p>
      <w:pPr>
        <w:pStyle w:val="Heading3"/>
      </w:pPr>
      <w:r>
        <w:t>Question utilisateur probable</w:t>
      </w:r>
    </w:p>
    <w:p>
      <w:r>
        <w:t>Comment obtenir des informations sur TECNO POP 6   32/2GB ?</w:t>
      </w:r>
    </w:p>
    <w:p>
      <w:pPr>
        <w:pStyle w:val="Heading3"/>
      </w:pPr>
      <w:r>
        <w:t>Informations</w:t>
      </w:r>
    </w:p>
    <w:p>
      <w:r>
        <w:t>Identifiant : 12573</w:t>
      </w:r>
    </w:p>
    <w:p>
      <w:r>
        <w:t>Type : equipement_mobile</w:t>
      </w:r>
    </w:p>
    <w:p>
      <w:r>
        <w:t>Date création : 2025-05-19 00:29:37</w:t>
      </w:r>
    </w:p>
    <w:p>
      <w:r>
        <w:t>Dernière modification : 2025-05-19 00:33:30</w:t>
      </w:r>
    </w:p>
    <w:p>
      <w:pPr>
        <w:pStyle w:val="Heading3"/>
      </w:pPr>
      <w:r>
        <w:t>Contenu</w:t>
      </w:r>
    </w:p>
    <w:p>
      <w:r>
        <w:t>TECNO POP 6   32/2GB</w:t>
        <w:br/>
        <w:t>Réseau:</w:t>
        <w:br/>
        <w:t>4G</w:t>
        <w:br/>
        <w:t>Taille écran:</w:t>
        <w:br/>
        <w:t>6.1 pouces</w:t>
        <w:br/>
        <w:t>Appareil Photo:</w:t>
        <w:br/>
        <w:t>5 MP + 5 MP</w:t>
        <w:br/>
        <w:t>Mémoire:</w:t>
        <w:br/>
        <w:t>32 GB</w:t>
        <w:br/>
        <w:t>Ram:</w:t>
        <w:br/>
        <w:t>2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https://new-yelenprod.ocitnetad.ci/node/12573</w:t>
      </w:r>
    </w:p>
    <w:p>
      <w:pPr>
        <w:pStyle w:val="Heading3"/>
      </w:pPr>
      <w:r>
        <w:t>Pièces jointes</w:t>
      </w:r>
    </w:p>
    <w:p>
      <w:r>
        <w:t>- TECNO POP 6 322GB .png</w:t>
      </w:r>
    </w:p>
    <w:p>
      <w:r>
        <w:t>https://new-yelenprod.ocitnetad.ci/sites/default/files/2025-05/TECNO POP 6 322GB .png</w:t>
      </w:r>
    </w:p>
    <w:p>
      <w:r>
        <w:br w:type="page"/>
      </w:r>
    </w:p>
    <w:p>
      <w:pPr>
        <w:pStyle w:val="Heading2"/>
      </w:pPr>
      <w:r>
        <w:t>8. ZTE  BLADE A34 64/4 GB</w:t>
      </w:r>
    </w:p>
    <w:p>
      <w:pPr>
        <w:pStyle w:val="Heading3"/>
      </w:pPr>
      <w:r>
        <w:t>Intention de recherche</w:t>
      </w:r>
    </w:p>
    <w:p>
      <w:r>
        <w:t>L'utilisateur recherche des informations concernant : zte  blade a34 64/4 gb.</w:t>
      </w:r>
    </w:p>
    <w:p>
      <w:pPr>
        <w:pStyle w:val="Heading3"/>
      </w:pPr>
      <w:r>
        <w:t>Question utilisateur probable</w:t>
      </w:r>
    </w:p>
    <w:p>
      <w:r>
        <w:t>Comment obtenir des informations sur ZTE  BLADE A34 64/4 GB ?</w:t>
      </w:r>
    </w:p>
    <w:p>
      <w:pPr>
        <w:pStyle w:val="Heading3"/>
      </w:pPr>
      <w:r>
        <w:t>Informations</w:t>
      </w:r>
    </w:p>
    <w:p>
      <w:r>
        <w:t>Identifiant : 12584</w:t>
      </w:r>
    </w:p>
    <w:p>
      <w:r>
        <w:t>Type : equipement_mobile</w:t>
      </w:r>
    </w:p>
    <w:p>
      <w:r>
        <w:t>Date création : 2025-05-19 15:13:41</w:t>
      </w:r>
    </w:p>
    <w:p>
      <w:r>
        <w:t>Dernière modification : 2025-05-19 15:16:26</w:t>
      </w:r>
    </w:p>
    <w:p>
      <w:pPr>
        <w:pStyle w:val="Heading3"/>
      </w:pPr>
      <w:r>
        <w:t>Contenu</w:t>
      </w:r>
    </w:p>
    <w:p>
      <w:r>
        <w:t>ZTE  BLADE A34 64/4 GB</w:t>
        <w:br/>
        <w:t>Réseau:</w:t>
        <w:br/>
        <w:t>4G</w:t>
        <w:br/>
        <w:t>Taille écran:</w:t>
        <w:br/>
        <w:t>6.6 pouces</w:t>
        <w:br/>
        <w:t>Appareil Photo:</w:t>
        <w:br/>
        <w:t>8 MP + 5 MP</w:t>
        <w:br/>
        <w:t>Mémoire:</w:t>
        <w:br/>
        <w:t>64 GB</w:t>
        <w:br/>
        <w:t>Ram:</w:t>
        <w:br/>
        <w:t>4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https://new-yelenprod.ocitnetad.ci/node/12584</w:t>
      </w:r>
    </w:p>
    <w:p>
      <w:pPr>
        <w:pStyle w:val="Heading3"/>
      </w:pPr>
      <w:r>
        <w:t>Pièces jointes</w:t>
      </w:r>
    </w:p>
    <w:p>
      <w:r>
        <w:t>- ZTE  BLADE A34 64_4 GBFun 2.png</w:t>
      </w:r>
    </w:p>
    <w:p>
      <w:r>
        <w:t>https://new-yelenprod.ocitnetad.ci/sites/default/files/2025-05/ZTE  BLADE A34 64_4 GBFun 2.png</w:t>
      </w:r>
    </w:p>
    <w:p>
      <w:r>
        <w:br w:type="page"/>
      </w:r>
    </w:p>
    <w:p>
      <w:pPr>
        <w:pStyle w:val="Heading2"/>
      </w:pPr>
      <w:r>
        <w:t xml:space="preserve">9. TECNO POP 7 64/4GB 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pop 7 64/4gb.</w:t>
      </w:r>
    </w:p>
    <w:p>
      <w:pPr>
        <w:pStyle w:val="Heading3"/>
      </w:pPr>
      <w:r>
        <w:t>Question utilisateur probable</w:t>
      </w:r>
    </w:p>
    <w:p>
      <w:r>
        <w:t>Comment obtenir des informations sur TECNO POP 7 64/4GB ?</w:t>
      </w:r>
    </w:p>
    <w:p>
      <w:pPr>
        <w:pStyle w:val="Heading3"/>
      </w:pPr>
      <w:r>
        <w:t>Informations</w:t>
      </w:r>
    </w:p>
    <w:p>
      <w:r>
        <w:t>Identifiant : 12585</w:t>
      </w:r>
    </w:p>
    <w:p>
      <w:r>
        <w:t>Type : equipement_mobile</w:t>
      </w:r>
    </w:p>
    <w:p>
      <w:r>
        <w:t>Date création : 2025-05-19 15:16:34</w:t>
      </w:r>
    </w:p>
    <w:p>
      <w:r>
        <w:t>Dernière modification : 2025-05-19 17:27:35</w:t>
      </w:r>
    </w:p>
    <w:p>
      <w:pPr>
        <w:pStyle w:val="Heading3"/>
      </w:pPr>
      <w:r>
        <w:t>Contenu</w:t>
      </w:r>
    </w:p>
    <w:p>
      <w:r>
        <w:t>TECNO POP 7 64/4GB</w:t>
        <w:br/>
        <w:t>Réseau:</w:t>
        <w:br/>
        <w:t>4G</w:t>
        <w:br/>
        <w:t>Taille écran:</w:t>
        <w:br/>
        <w:t>6.5 pouces</w:t>
        <w:br/>
        <w:t>Appareil Photo:</w:t>
        <w:br/>
        <w:t>8 MP + 5 MP + 5 MP</w:t>
        <w:br/>
        <w:t>Mémoire:</w:t>
        <w:br/>
        <w:t>64 GB</w:t>
        <w:br/>
        <w:t>Ram:</w:t>
        <w:br/>
        <w:t>4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https://new-yelenprod.ocitnetad.ci/node/12585</w:t>
      </w:r>
    </w:p>
    <w:p>
      <w:pPr>
        <w:pStyle w:val="Heading3"/>
      </w:pPr>
      <w:r>
        <w:t>Pièces jointes</w:t>
      </w:r>
    </w:p>
    <w:p>
      <w:r>
        <w:t>- TECNO POP 7 64_4GB Fun 3 32_2GB.png</w:t>
      </w:r>
    </w:p>
    <w:p>
      <w:r>
        <w:t>https://new-yelenprod.ocitnetad.ci/sites/default/files/2025-05/TECNO POP 7 64_4GB Fun 3 32_2GB.png</w:t>
      </w:r>
    </w:p>
    <w:p>
      <w:r>
        <w:br w:type="page"/>
      </w:r>
    </w:p>
    <w:p>
      <w:pPr>
        <w:pStyle w:val="Heading2"/>
      </w:pPr>
      <w:r>
        <w:t xml:space="preserve">10. Infinix Smart 8 64/3+3GB </w:t>
      </w:r>
    </w:p>
    <w:p>
      <w:pPr>
        <w:pStyle w:val="Heading3"/>
      </w:pPr>
      <w:r>
        <w:t>Intention de recherche</w:t>
      </w:r>
    </w:p>
    <w:p>
      <w:r>
        <w:t>L'utilisateur recherche des informations concernant : infinix smart 8 64/3+3gb.</w:t>
      </w:r>
    </w:p>
    <w:p>
      <w:pPr>
        <w:pStyle w:val="Heading3"/>
      </w:pPr>
      <w:r>
        <w:t>Question utilisateur probable</w:t>
      </w:r>
    </w:p>
    <w:p>
      <w:r>
        <w:t>Comment obtenir des informations sur Infinix Smart 8 64/3+3GB ?</w:t>
      </w:r>
    </w:p>
    <w:p>
      <w:pPr>
        <w:pStyle w:val="Heading3"/>
      </w:pPr>
      <w:r>
        <w:t>Informations</w:t>
      </w:r>
    </w:p>
    <w:p>
      <w:r>
        <w:t>Identifiant : 12587</w:t>
      </w:r>
    </w:p>
    <w:p>
      <w:r>
        <w:t>Type : equipement_mobile</w:t>
      </w:r>
    </w:p>
    <w:p>
      <w:r>
        <w:t>Date création : 2025-05-19 15:18:02</w:t>
      </w:r>
    </w:p>
    <w:p>
      <w:r>
        <w:t>Dernière modification : 2025-05-19 15:21:27</w:t>
      </w:r>
    </w:p>
    <w:p>
      <w:pPr>
        <w:pStyle w:val="Heading3"/>
      </w:pPr>
      <w:r>
        <w:t>Contenu</w:t>
      </w:r>
    </w:p>
    <w:p>
      <w:r>
        <w:t>Infinix Smart 8 64/3+3GB</w:t>
        <w:br/>
        <w:t>Réseau:</w:t>
        <w:br/>
        <w:t>4G</w:t>
        <w:br/>
        <w:t>Taille écran:</w:t>
        <w:br/>
        <w:t>6.6 pouces</w:t>
        <w:br/>
        <w:t>Appareil Photo:</w:t>
        <w:br/>
        <w:t>13 MP + 8 MP</w:t>
        <w:br/>
        <w:t>Mémoire:</w:t>
        <w:br/>
        <w:t>64 GB</w:t>
        <w:br/>
        <w:t>Ram:</w:t>
        <w:br/>
        <w:t>3 GB + 3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https://new-yelenprod.ocitnetad.ci/node/12587</w:t>
      </w:r>
    </w:p>
    <w:p>
      <w:pPr>
        <w:pStyle w:val="Heading3"/>
      </w:pPr>
      <w:r>
        <w:t>Pièces jointes</w:t>
      </w:r>
    </w:p>
    <w:p>
      <w:r>
        <w:t>- Infinix Smart 8 64_3+3GB PLUS.png</w:t>
      </w:r>
    </w:p>
    <w:p>
      <w:r>
        <w:t>https://new-yelenprod.ocitnetad.ci/sites/default/files/2025-05/Infinix Smart 8 64_3+3GB PLUS.png</w:t>
      </w:r>
    </w:p>
    <w:p>
      <w:r>
        <w:br w:type="page"/>
      </w:r>
    </w:p>
    <w:p>
      <w:pPr>
        <w:pStyle w:val="Heading2"/>
      </w:pPr>
      <w:r>
        <w:t>11. IKIMOBILE BLESS</w:t>
      </w:r>
    </w:p>
    <w:p>
      <w:pPr>
        <w:pStyle w:val="Heading3"/>
      </w:pPr>
      <w:r>
        <w:t>Intention de recherche</w:t>
      </w:r>
    </w:p>
    <w:p>
      <w:r>
        <w:t>L'utilisateur recherche des informations concernant : ikimobile bless.</w:t>
      </w:r>
    </w:p>
    <w:p>
      <w:pPr>
        <w:pStyle w:val="Heading3"/>
      </w:pPr>
      <w:r>
        <w:t>Question utilisateur probable</w:t>
      </w:r>
    </w:p>
    <w:p>
      <w:r>
        <w:t>Comment obtenir des informations sur IKIMOBILE BLESS ?</w:t>
      </w:r>
    </w:p>
    <w:p>
      <w:pPr>
        <w:pStyle w:val="Heading3"/>
      </w:pPr>
      <w:r>
        <w:t>Informations</w:t>
      </w:r>
    </w:p>
    <w:p>
      <w:r>
        <w:t>Identifiant : 12590</w:t>
      </w:r>
    </w:p>
    <w:p>
      <w:r>
        <w:t>Type : equipement_mobile</w:t>
      </w:r>
    </w:p>
    <w:p>
      <w:r>
        <w:t>Date création : 2025-05-19 15:21:52</w:t>
      </w:r>
    </w:p>
    <w:p>
      <w:r>
        <w:t>Dernière modification : 2025-05-19 15:24:13</w:t>
      </w:r>
    </w:p>
    <w:p>
      <w:pPr>
        <w:pStyle w:val="Heading3"/>
      </w:pPr>
      <w:r>
        <w:t>Contenu</w:t>
      </w:r>
    </w:p>
    <w:p>
      <w:r>
        <w:t>IKIMOBILE BLESS</w:t>
        <w:br/>
        <w:t>Réseau:</w:t>
        <w:br/>
        <w:t>4G</w:t>
        <w:br/>
        <w:t>Taille écran:</w:t>
        <w:br/>
        <w:t>5.45 pouces</w:t>
        <w:br/>
        <w:t>Appareil Photo:</w:t>
        <w:br/>
        <w:t>8 MP + 5 MP</w:t>
        <w:br/>
        <w:t>Mémoire:</w:t>
        <w:br/>
        <w:t>32 GB</w:t>
        <w:br/>
        <w:t>Ram:</w:t>
        <w:br/>
        <w:t>3 GB</w:t>
        <w:br/>
        <w:t>Batterie:</w:t>
        <w:br/>
        <w:t>2500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https://new-yelenprod.ocitnetad.ci/node/12590</w:t>
      </w:r>
    </w:p>
    <w:p>
      <w:pPr>
        <w:pStyle w:val="Heading3"/>
      </w:pPr>
      <w:r>
        <w:t>Pièces jointes</w:t>
      </w:r>
    </w:p>
    <w:p>
      <w:r>
        <w:t>- IKIMOBILE BLESSPlay Plus 32_2GB.png</w:t>
      </w:r>
    </w:p>
    <w:p>
      <w:r>
        <w:t>https://new-yelenprod.ocitnetad.ci/sites/default/files/2025-05/IKIMOBILE BLESSPlay Plus 32_2GB.png</w:t>
      </w:r>
    </w:p>
    <w:p>
      <w:r>
        <w:br w:type="page"/>
      </w:r>
    </w:p>
    <w:p>
      <w:pPr>
        <w:pStyle w:val="Heading2"/>
      </w:pPr>
      <w:r>
        <w:t>12. LOGICOM SOLAR PRO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solar pro.</w:t>
      </w:r>
    </w:p>
    <w:p>
      <w:pPr>
        <w:pStyle w:val="Heading3"/>
      </w:pPr>
      <w:r>
        <w:t>Question utilisateur probable</w:t>
      </w:r>
    </w:p>
    <w:p>
      <w:r>
        <w:t>Comment obtenir des informations sur LOGICOM SOLAR PRO ?</w:t>
      </w:r>
    </w:p>
    <w:p>
      <w:pPr>
        <w:pStyle w:val="Heading3"/>
      </w:pPr>
      <w:r>
        <w:t>Informations</w:t>
      </w:r>
    </w:p>
    <w:p>
      <w:r>
        <w:t>Identifiant : 12592</w:t>
      </w:r>
    </w:p>
    <w:p>
      <w:r>
        <w:t>Type : equipement_mobile</w:t>
      </w:r>
    </w:p>
    <w:p>
      <w:r>
        <w:t>Date création : 2025-05-19 15:22:11</w:t>
      </w:r>
    </w:p>
    <w:p>
      <w:r>
        <w:t>Dernière modification : 2025-07-30 16:25:00</w:t>
      </w:r>
    </w:p>
    <w:p>
      <w:pPr>
        <w:pStyle w:val="Heading3"/>
      </w:pPr>
      <w:r>
        <w:t>Contenu</w:t>
      </w:r>
    </w:p>
    <w:p>
      <w:r>
        <w:t>LOGICOM SOLAR PRO</w:t>
        <w:br/>
        <w:t>Réseau:</w:t>
        <w:br/>
        <w:t>4G</w:t>
        <w:br/>
        <w:t>Taille écran:</w:t>
        <w:br/>
        <w:t>6,5 HD+  pouces</w:t>
        <w:br/>
        <w:t>Appareil Photo:</w:t>
        <w:br/>
        <w:t>: 16 +2 MP+ 8MP</w:t>
        <w:br/>
        <w:t>Mémoire:</w:t>
        <w:br/>
        <w:t>64 GB</w:t>
        <w:br/>
        <w:t>Ram:</w:t>
        <w:br/>
        <w:t>4 GB</w:t>
        <w:br/>
        <w:t>Batterie:</w:t>
        <w:br/>
        <w:t>5000 mAh</w:t>
        <w:br/>
        <w:t>+ 1Go/mois sur 3 mois</w:t>
        <w:br/>
        <w:t>Prix normal :</w:t>
        <w:br/>
        <w:t>67 000 F</w:t>
        <w:br/>
        <w:t>Offre valable du 01 au 31 Juillet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https://new-yelenprod.ocitnetad.ci/node/12592</w:t>
      </w:r>
    </w:p>
    <w:p>
      <w:pPr>
        <w:pStyle w:val="Heading3"/>
      </w:pPr>
      <w:r>
        <w:t>Pièces jointes</w:t>
      </w:r>
    </w:p>
    <w:p>
      <w:r>
        <w:t>- LOGICOM SOLAR PRO403 32_2GB.png</w:t>
      </w:r>
    </w:p>
    <w:p>
      <w:r>
        <w:t>https://new-yelenprod.ocitnetad.ci/sites/default/files/2025-05/LOGICOM SOLAR PRO403 32_2GB.png</w:t>
      </w:r>
    </w:p>
    <w:p>
      <w:r>
        <w:br w:type="page"/>
      </w:r>
    </w:p>
    <w:p>
      <w:pPr>
        <w:pStyle w:val="Heading2"/>
      </w:pPr>
      <w:r>
        <w:t>13. Samsung Galaxy A04E 32/3Go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a04e 32/3go.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A04E 32/3Go ?</w:t>
      </w:r>
    </w:p>
    <w:p>
      <w:pPr>
        <w:pStyle w:val="Heading3"/>
      </w:pPr>
      <w:r>
        <w:t>Informations</w:t>
      </w:r>
    </w:p>
    <w:p>
      <w:r>
        <w:t>Identifiant : 12595</w:t>
      </w:r>
    </w:p>
    <w:p>
      <w:r>
        <w:t>Type : equipement_mobile</w:t>
      </w:r>
    </w:p>
    <w:p>
      <w:r>
        <w:t>Date création : 2025-05-19 15:24:41</w:t>
      </w:r>
    </w:p>
    <w:p>
      <w:r>
        <w:t>Dernière modification : 2025-07-30 16:25:52</w:t>
      </w:r>
    </w:p>
    <w:p>
      <w:pPr>
        <w:pStyle w:val="Heading3"/>
      </w:pPr>
      <w:r>
        <w:t>Contenu</w:t>
      </w:r>
    </w:p>
    <w:p>
      <w:r>
        <w:t>Samsung Galaxy A04E 32/3Go</w:t>
        <w:br/>
        <w:t>Réseau:</w:t>
        <w:br/>
        <w:t>: 3G+ /4G</w:t>
        <w:br/>
        <w:t>Taille écran:</w:t>
        <w:br/>
        <w:t>6.5 pouces</w:t>
        <w:br/>
        <w:t>Appareil Photo:</w:t>
        <w:br/>
        <w:t>13 MP+ 5MP</w:t>
        <w:br/>
        <w:t>Mémoire:</w:t>
        <w:br/>
        <w:t>32 GB</w:t>
        <w:br/>
        <w:t>Ram:</w:t>
        <w:br/>
        <w:t>3 GB</w:t>
        <w:br/>
        <w:t>Batterie:</w:t>
        <w:br/>
        <w:t>5000 mAh</w:t>
        <w:br/>
        <w:t>+ 1Go/mois sur 3 mois</w:t>
        <w:br/>
        <w:t>Prix normal :</w:t>
        <w:br/>
        <w:t>75 000 F</w:t>
        <w:br/>
        <w:t>Offre valable du 01 au 31 Juillet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https://new-yelenprod.ocitnetad.ci/node/12595</w:t>
      </w:r>
    </w:p>
    <w:p>
      <w:pPr>
        <w:pStyle w:val="Heading3"/>
      </w:pPr>
      <w:r>
        <w:t>Pièces jointes</w:t>
      </w:r>
    </w:p>
    <w:p>
      <w:r>
        <w:t>- Samsung Galaxy A04E 32_3Go.png</w:t>
      </w:r>
    </w:p>
    <w:p>
      <w:r>
        <w:t>https://new-yelenprod.ocitnetad.ci/sites/default/files/2025-05/Samsung Galaxy A04E 32_3Go.png</w:t>
      </w:r>
    </w:p>
    <w:p>
      <w:r>
        <w:br w:type="page"/>
      </w:r>
    </w:p>
    <w:p>
      <w:pPr>
        <w:pStyle w:val="Heading2"/>
      </w:pPr>
      <w:r>
        <w:t>14. Wiko T20 128/4GB</w:t>
      </w:r>
    </w:p>
    <w:p>
      <w:pPr>
        <w:pStyle w:val="Heading3"/>
      </w:pPr>
      <w:r>
        <w:t>Intention de recherche</w:t>
      </w:r>
    </w:p>
    <w:p>
      <w:r>
        <w:t>L'utilisateur recherche des informations concernant : wiko t20 128/4gb.</w:t>
      </w:r>
    </w:p>
    <w:p>
      <w:pPr>
        <w:pStyle w:val="Heading3"/>
      </w:pPr>
      <w:r>
        <w:t>Question utilisateur probable</w:t>
      </w:r>
    </w:p>
    <w:p>
      <w:r>
        <w:t>Comment obtenir des informations sur Wiko T20 128/4GB ?</w:t>
      </w:r>
    </w:p>
    <w:p>
      <w:pPr>
        <w:pStyle w:val="Heading3"/>
      </w:pPr>
      <w:r>
        <w:t>Informations</w:t>
      </w:r>
    </w:p>
    <w:p>
      <w:r>
        <w:t>Identifiant : 12597</w:t>
      </w:r>
    </w:p>
    <w:p>
      <w:r>
        <w:t>Type : equipement_mobile</w:t>
      </w:r>
    </w:p>
    <w:p>
      <w:r>
        <w:t>Date création : 2025-05-19 15:27:01</w:t>
      </w:r>
    </w:p>
    <w:p>
      <w:r>
        <w:t>Dernière modification : 2025-07-30 18:02:21</w:t>
      </w:r>
    </w:p>
    <w:p>
      <w:pPr>
        <w:pStyle w:val="Heading3"/>
      </w:pPr>
      <w:r>
        <w:t>Contenu</w:t>
      </w:r>
    </w:p>
    <w:p>
      <w:r>
        <w:t>Wiko T20 128/4GB</w:t>
        <w:br/>
        <w:t>Réseau:</w:t>
        <w:br/>
        <w:t>4G</w:t>
        <w:br/>
        <w:t>Taille écran:</w:t>
        <w:br/>
        <w:t>6.56 pouces</w:t>
        <w:br/>
        <w:t>Appareil Photo:</w:t>
        <w:br/>
        <w:t>8 MP + 5 MP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  <w:br/>
        <w:t>Offre valable du 01 au 31 Juillet 2025, dans la limite du stock disponible</w:t>
        <w:br/>
        <w:t>Prix normal :</w:t>
        <w:br/>
        <w:t>75 000 F</w:t>
      </w:r>
    </w:p>
    <w:p>
      <w:pPr>
        <w:pStyle w:val="Heading3"/>
      </w:pPr>
      <w:r>
        <w:t>Source</w:t>
      </w:r>
    </w:p>
    <w:p>
      <w:r>
        <w:t>https://new-yelenprod.ocitnetad.ci/node/12597</w:t>
      </w:r>
    </w:p>
    <w:p>
      <w:pPr>
        <w:pStyle w:val="Heading3"/>
      </w:pPr>
      <w:r>
        <w:t>Pièces jointes</w:t>
      </w:r>
    </w:p>
    <w:p>
      <w:r>
        <w:t>- Wiko T20 128_4GB.png</w:t>
      </w:r>
    </w:p>
    <w:p>
      <w:r>
        <w:t>https://new-yelenprod.ocitnetad.ci/sites/default/files/2025-05/Wiko T20 128_4GB.png</w:t>
      </w:r>
    </w:p>
    <w:p>
      <w:r>
        <w:br w:type="page"/>
      </w:r>
    </w:p>
    <w:p>
      <w:pPr>
        <w:pStyle w:val="Heading2"/>
      </w:pPr>
      <w:r>
        <w:t>15. Logicom Luma 128/4GB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luma 128/4gb.</w:t>
      </w:r>
    </w:p>
    <w:p>
      <w:pPr>
        <w:pStyle w:val="Heading3"/>
      </w:pPr>
      <w:r>
        <w:t>Question utilisateur probable</w:t>
      </w:r>
    </w:p>
    <w:p>
      <w:r>
        <w:t>Comment obtenir des informations sur Logicom Luma 128/4GB ?</w:t>
      </w:r>
    </w:p>
    <w:p>
      <w:pPr>
        <w:pStyle w:val="Heading3"/>
      </w:pPr>
      <w:r>
        <w:t>Informations</w:t>
      </w:r>
    </w:p>
    <w:p>
      <w:r>
        <w:t>Identifiant : 12602</w:t>
      </w:r>
    </w:p>
    <w:p>
      <w:r>
        <w:t>Type : equipement_mobile</w:t>
      </w:r>
    </w:p>
    <w:p>
      <w:r>
        <w:t>Date création : 2025-05-19 15:30:25</w:t>
      </w:r>
    </w:p>
    <w:p>
      <w:r>
        <w:t>Dernière modification : 2025-07-30 18:05:30</w:t>
      </w:r>
    </w:p>
    <w:p>
      <w:pPr>
        <w:pStyle w:val="Heading3"/>
      </w:pPr>
      <w:r>
        <w:t>Contenu</w:t>
      </w:r>
    </w:p>
    <w:p>
      <w:r>
        <w:t>Logicom Luma 128/4GB</w:t>
        <w:br/>
        <w:t>Réseau:</w:t>
        <w:br/>
        <w:t>4G</w:t>
        <w:br/>
        <w:t>Taille écran:</w:t>
        <w:br/>
        <w:t>6.82 pouces</w:t>
        <w:br/>
        <w:t>Appareil Photo:</w:t>
        <w:br/>
        <w:t>16+ 5+2 MP + 8MP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  <w:br/>
        <w:t>Offre valable du 01 au 31 Juillet 2025, dans la limite du stock disponible</w:t>
        <w:br/>
        <w:t>Prix normal :</w:t>
        <w:br/>
        <w:t>75 000 F</w:t>
      </w:r>
    </w:p>
    <w:p>
      <w:pPr>
        <w:pStyle w:val="Heading3"/>
      </w:pPr>
      <w:r>
        <w:t>Source</w:t>
      </w:r>
    </w:p>
    <w:p>
      <w:r>
        <w:t>https://new-yelenprod.ocitnetad.ci/node/12602</w:t>
      </w:r>
    </w:p>
    <w:p>
      <w:pPr>
        <w:pStyle w:val="Heading3"/>
      </w:pPr>
      <w:r>
        <w:t>Pièces jointes</w:t>
      </w:r>
    </w:p>
    <w:p>
      <w:r>
        <w:t>- Logicom Luma 128_4GB.png</w:t>
      </w:r>
    </w:p>
    <w:p>
      <w:r>
        <w:t>https://new-yelenprod.ocitnetad.ci/sites/default/files/2025-05/Logicom Luma 128_4GB.png</w:t>
      </w:r>
    </w:p>
    <w:p>
      <w:r>
        <w:br w:type="page"/>
      </w:r>
    </w:p>
    <w:p>
      <w:pPr>
        <w:pStyle w:val="Heading2"/>
      </w:pPr>
      <w:r>
        <w:t xml:space="preserve">16. Samsung Galaxy A06 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a06.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A06 ?</w:t>
      </w:r>
    </w:p>
    <w:p>
      <w:pPr>
        <w:pStyle w:val="Heading3"/>
      </w:pPr>
      <w:r>
        <w:t>Informations</w:t>
      </w:r>
    </w:p>
    <w:p>
      <w:r>
        <w:t>Identifiant : 12605</w:t>
      </w:r>
    </w:p>
    <w:p>
      <w:r>
        <w:t>Type : equipement_mobile</w:t>
      </w:r>
    </w:p>
    <w:p>
      <w:r>
        <w:t>Date création : 2025-05-19 15:45:44</w:t>
      </w:r>
    </w:p>
    <w:p>
      <w:r>
        <w:t>Dernière modification : 2025-05-19 15:47:57</w:t>
      </w:r>
    </w:p>
    <w:p>
      <w:pPr>
        <w:pStyle w:val="Heading3"/>
      </w:pPr>
      <w:r>
        <w:t>Contenu</w:t>
      </w:r>
    </w:p>
    <w:p>
      <w:r>
        <w:t>Samsung Galaxy A06</w:t>
        <w:br/>
        <w:t>Réseau:</w:t>
        <w:br/>
        <w:t>4G</w:t>
        <w:br/>
        <w:t>Taille écran:</w:t>
        <w:br/>
        <w:t>6.7 pouces</w:t>
        <w:br/>
        <w:t>Appareil Photo:</w:t>
        <w:br/>
        <w:t>50MP +2 MP + 8MP</w:t>
        <w:br/>
        <w:t>Mémoire:</w:t>
        <w:br/>
        <w:t>64 GB</w:t>
        <w:br/>
        <w:t>Ram:</w:t>
        <w:br/>
        <w:t>4 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https://new-yelenprod.ocitnetad.ci/node/12605</w:t>
      </w:r>
    </w:p>
    <w:p>
      <w:pPr>
        <w:pStyle w:val="Heading3"/>
      </w:pPr>
      <w:r>
        <w:t>Pièces jointes</w:t>
      </w:r>
    </w:p>
    <w:p>
      <w:r>
        <w:t>- Samsung Galaxy A06.png</w:t>
      </w:r>
    </w:p>
    <w:p>
      <w:r>
        <w:t>https://new-yelenprod.ocitnetad.ci/sites/default/files/2025-05/Samsung Galaxy A06.png</w:t>
      </w:r>
    </w:p>
    <w:p>
      <w:r>
        <w:br w:type="page"/>
      </w:r>
    </w:p>
    <w:p>
      <w:pPr>
        <w:pStyle w:val="Heading2"/>
      </w:pPr>
      <w:r>
        <w:t xml:space="preserve">17. Tecno Pop 9 128/3+3GB 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pop 9 128/3+3gb.</w:t>
      </w:r>
    </w:p>
    <w:p>
      <w:pPr>
        <w:pStyle w:val="Heading3"/>
      </w:pPr>
      <w:r>
        <w:t>Question utilisateur probable</w:t>
      </w:r>
    </w:p>
    <w:p>
      <w:r>
        <w:t>Comment obtenir des informations sur Tecno Pop 9 128/3+3GB ?</w:t>
      </w:r>
    </w:p>
    <w:p>
      <w:pPr>
        <w:pStyle w:val="Heading3"/>
      </w:pPr>
      <w:r>
        <w:t>Informations</w:t>
      </w:r>
    </w:p>
    <w:p>
      <w:r>
        <w:t>Identifiant : 12607</w:t>
      </w:r>
    </w:p>
    <w:p>
      <w:r>
        <w:t>Type : equipement_mobile</w:t>
      </w:r>
    </w:p>
    <w:p>
      <w:r>
        <w:t>Date création : 2025-05-19 15:45:28</w:t>
      </w:r>
    </w:p>
    <w:p>
      <w:r>
        <w:t>Dernière modification : 2025-07-30 18:35:00</w:t>
      </w:r>
    </w:p>
    <w:p>
      <w:pPr>
        <w:pStyle w:val="Heading3"/>
      </w:pPr>
      <w:r>
        <w:t>Contenu</w:t>
      </w:r>
    </w:p>
    <w:p>
      <w:r>
        <w:t>Tecno Pop 9 128/3+3GB</w:t>
        <w:br/>
        <w:t>Réseau:</w:t>
        <w:br/>
        <w:t>4G</w:t>
        <w:br/>
        <w:t>Taille écran:</w:t>
        <w:br/>
        <w:t>6.6 pouces</w:t>
        <w:br/>
        <w:t>Appareil Photo:</w:t>
        <w:br/>
        <w:t>48+8 MP</w:t>
        <w:br/>
        <w:t>Mémoire:</w:t>
        <w:br/>
        <w:t>128 GB</w:t>
        <w:br/>
        <w:t>Ram:</w:t>
        <w:br/>
        <w:t>3+3 GB 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https://new-yelenprod.ocitnetad.ci/node/12607</w:t>
      </w:r>
    </w:p>
    <w:p>
      <w:pPr>
        <w:pStyle w:val="Heading3"/>
      </w:pPr>
      <w:r>
        <w:t>Pièces jointes</w:t>
      </w:r>
    </w:p>
    <w:p>
      <w:r>
        <w:t>- Tecno Pop 9 128_3+3GB.png</w:t>
      </w:r>
    </w:p>
    <w:p>
      <w:r>
        <w:t>https://new-yelenprod.ocitnetad.ci/sites/default/files/2025-05/Tecno Pop 9 128_3+3GB.png</w:t>
      </w:r>
    </w:p>
    <w:p>
      <w:r>
        <w:br w:type="page"/>
      </w:r>
    </w:p>
    <w:p>
      <w:pPr>
        <w:pStyle w:val="Heading2"/>
      </w:pPr>
      <w:r>
        <w:t>18. Samsung Galaxy A05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a05.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A05 ?</w:t>
      </w:r>
    </w:p>
    <w:p>
      <w:pPr>
        <w:pStyle w:val="Heading3"/>
      </w:pPr>
      <w:r>
        <w:t>Informations</w:t>
      </w:r>
    </w:p>
    <w:p>
      <w:r>
        <w:t>Identifiant : 12609</w:t>
      </w:r>
    </w:p>
    <w:p>
      <w:r>
        <w:t>Type : equipement_mobile</w:t>
      </w:r>
    </w:p>
    <w:p>
      <w:r>
        <w:t>Date création : 2025-05-19 15:50:43</w:t>
      </w:r>
    </w:p>
    <w:p>
      <w:r>
        <w:t>Dernière modification : 2025-05-19 15:53:42</w:t>
      </w:r>
    </w:p>
    <w:p>
      <w:pPr>
        <w:pStyle w:val="Heading3"/>
      </w:pPr>
      <w:r>
        <w:t>Contenu</w:t>
      </w:r>
    </w:p>
    <w:p>
      <w:r>
        <w:t>Samsung Galaxy A05</w:t>
        <w:br/>
        <w:t>Réseau:</w:t>
        <w:br/>
        <w:t>4G</w:t>
        <w:br/>
        <w:t>Taille écran:</w:t>
        <w:br/>
        <w:t>6.7 pouces</w:t>
        <w:br/>
        <w:t>Appareil Photo:</w:t>
        <w:br/>
        <w:t>50+2 MP+ 8MP</w:t>
        <w:br/>
        <w:t>Mémoire:</w:t>
        <w:br/>
        <w:t>64 GB</w:t>
        <w:br/>
        <w:t>Ram:</w:t>
        <w:br/>
        <w:t>4 GB</w:t>
        <w:br/>
        <w:t>Batterie:</w:t>
        <w:br/>
        <w:t>5000 mAh</w:t>
        <w:br/>
        <w:t>+ 1Go/mois sur 3 mois</w:t>
        <w:br/>
        <w:t>Sans accessoires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https://new-yelenprod.ocitnetad.ci/node/12609</w:t>
      </w:r>
    </w:p>
    <w:p>
      <w:pPr>
        <w:pStyle w:val="Heading3"/>
      </w:pPr>
      <w:r>
        <w:t>Pièces jointes</w:t>
      </w:r>
    </w:p>
    <w:p>
      <w:r>
        <w:t>- Samsung Galaxy A05.png</w:t>
      </w:r>
    </w:p>
    <w:p>
      <w:r>
        <w:t>https://new-yelenprod.ocitnetad.ci/sites/default/files/2025-05/Samsung Galaxy A05.png</w:t>
      </w:r>
    </w:p>
    <w:p>
      <w:r>
        <w:br w:type="page"/>
      </w:r>
    </w:p>
    <w:p>
      <w:pPr>
        <w:pStyle w:val="Heading2"/>
      </w:pPr>
      <w:r>
        <w:t>19. Samsung Galaxy A05 128GB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a05 128gb.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A05 128GB ?</w:t>
      </w:r>
    </w:p>
    <w:p>
      <w:pPr>
        <w:pStyle w:val="Heading3"/>
      </w:pPr>
      <w:r>
        <w:t>Informations</w:t>
      </w:r>
    </w:p>
    <w:p>
      <w:r>
        <w:t>Identifiant : 12610</w:t>
      </w:r>
    </w:p>
    <w:p>
      <w:r>
        <w:t>Type : equipement_mobile</w:t>
      </w:r>
    </w:p>
    <w:p>
      <w:r>
        <w:t>Date création : 2025-05-19 15:50:53</w:t>
      </w:r>
    </w:p>
    <w:p>
      <w:r>
        <w:t>Dernière modification : 2025-05-19 15:55:01</w:t>
      </w:r>
    </w:p>
    <w:p>
      <w:pPr>
        <w:pStyle w:val="Heading3"/>
      </w:pPr>
      <w:r>
        <w:t>Contenu</w:t>
      </w:r>
    </w:p>
    <w:p>
      <w:r>
        <w:t>Samsung Galaxy A05</w:t>
        <w:br/>
        <w:t>Réseau:</w:t>
        <w:br/>
        <w:t>4G</w:t>
        <w:br/>
        <w:t>Taille écran:</w:t>
        <w:br/>
        <w:t>6.7 pouces</w:t>
        <w:br/>
        <w:t>Appareil Photo:</w:t>
        <w:br/>
        <w:t>50+2 MP+ 8MP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  <w:br/>
        <w:t>Sans accessoires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https://new-yelenprod.ocitnetad.ci/node/12610</w:t>
      </w:r>
    </w:p>
    <w:p>
      <w:pPr>
        <w:pStyle w:val="Heading3"/>
      </w:pPr>
      <w:r>
        <w:t>Pièces jointes</w:t>
      </w:r>
    </w:p>
    <w:p>
      <w:r>
        <w:t>- Samsung Galaxy A05_0.png</w:t>
      </w:r>
    </w:p>
    <w:p>
      <w:r>
        <w:t>https://new-yelenprod.ocitnetad.ci/sites/default/files/2025-05/Samsung Galaxy A05_0.png</w:t>
      </w:r>
    </w:p>
    <w:p>
      <w:r>
        <w:br w:type="page"/>
      </w:r>
    </w:p>
    <w:p>
      <w:pPr>
        <w:pStyle w:val="Heading2"/>
      </w:pPr>
      <w:r>
        <w:t>20. Infinix Hot 40i 128/8+8 GB</w:t>
      </w:r>
    </w:p>
    <w:p>
      <w:pPr>
        <w:pStyle w:val="Heading3"/>
      </w:pPr>
      <w:r>
        <w:t>Intention de recherche</w:t>
      </w:r>
    </w:p>
    <w:p>
      <w:r>
        <w:t>L'utilisateur recherche des informations concernant : infinix hot 40i 128/8+8 gb.</w:t>
      </w:r>
    </w:p>
    <w:p>
      <w:pPr>
        <w:pStyle w:val="Heading3"/>
      </w:pPr>
      <w:r>
        <w:t>Question utilisateur probable</w:t>
      </w:r>
    </w:p>
    <w:p>
      <w:r>
        <w:t>Comment obtenir des informations sur Infinix Hot 40i 128/8+8 GB ?</w:t>
      </w:r>
    </w:p>
    <w:p>
      <w:pPr>
        <w:pStyle w:val="Heading3"/>
      </w:pPr>
      <w:r>
        <w:t>Informations</w:t>
      </w:r>
    </w:p>
    <w:p>
      <w:r>
        <w:t>Identifiant : 12613</w:t>
      </w:r>
    </w:p>
    <w:p>
      <w:r>
        <w:t>Type : equipement_mobile</w:t>
      </w:r>
    </w:p>
    <w:p>
      <w:r>
        <w:t>Date création : 2025-05-19 15:55:11</w:t>
      </w:r>
    </w:p>
    <w:p>
      <w:r>
        <w:t>Dernière modification : 2025-05-19 15:59:39</w:t>
      </w:r>
    </w:p>
    <w:p>
      <w:pPr>
        <w:pStyle w:val="Heading3"/>
      </w:pPr>
      <w:r>
        <w:t>Contenu</w:t>
      </w:r>
    </w:p>
    <w:p>
      <w:r>
        <w:t>Nola FInfinix Hot 40i 128/8+8 GBun 2</w:t>
        <w:br/>
        <w:t>Réseau:</w:t>
        <w:br/>
        <w:t>3G+ /4G</w:t>
        <w:br/>
        <w:t>Taille écran:</w:t>
        <w:br/>
        <w:t>6.56 pouces</w:t>
        <w:br/>
        <w:t>Appareil Photo:</w:t>
        <w:br/>
        <w:t>50+2 Mpx +32 Mpx</w:t>
        <w:br/>
        <w:t>Mémoire:</w:t>
        <w:br/>
        <w:t>128 GB</w:t>
        <w:br/>
        <w:t>Ram: :</w:t>
        <w:br/>
        <w:t>8+8 GB</w:t>
        <w:br/>
        <w:t>Batterie:</w:t>
        <w:br/>
        <w:t>5000 mAh</w:t>
        <w:br/>
        <w:t>+ 1Go/mois sur 3 mois</w:t>
        <w:br/>
        <w:t>Prix normal :</w:t>
        <w:br/>
        <w:t>92 000 F</w:t>
        <w:br/>
        <w:t>Offre valable du 01 au 31 Mai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https://new-yelenprod.ocitnetad.ci/node/12613</w:t>
      </w:r>
    </w:p>
    <w:p>
      <w:pPr>
        <w:pStyle w:val="Heading3"/>
      </w:pPr>
      <w:r>
        <w:t>Pièces jointes</w:t>
      </w:r>
    </w:p>
    <w:p>
      <w:r>
        <w:t>- Infinix Hot 40i 128_8+8 GB.png</w:t>
      </w:r>
    </w:p>
    <w:p>
      <w:r>
        <w:t>https://new-yelenprod.ocitnetad.ci/sites/default/files/2025-05/Infinix Hot 40i 128_8+8 GB.png</w:t>
      </w:r>
    </w:p>
    <w:p>
      <w:r>
        <w:br w:type="page"/>
      </w:r>
    </w:p>
    <w:p>
      <w:pPr>
        <w:pStyle w:val="Heading2"/>
      </w:pPr>
      <w:r>
        <w:t>21. Tecno Spark 30 C  128/B4+4 GB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spark 30 c  128/b4+4 gb.</w:t>
      </w:r>
    </w:p>
    <w:p>
      <w:pPr>
        <w:pStyle w:val="Heading3"/>
      </w:pPr>
      <w:r>
        <w:t>Question utilisateur probable</w:t>
      </w:r>
    </w:p>
    <w:p>
      <w:r>
        <w:t>Comment obtenir des informations sur Tecno Spark 30 C  128/B4+4 GB ?</w:t>
      </w:r>
    </w:p>
    <w:p>
      <w:pPr>
        <w:pStyle w:val="Heading3"/>
      </w:pPr>
      <w:r>
        <w:t>Informations</w:t>
      </w:r>
    </w:p>
    <w:p>
      <w:r>
        <w:t>Identifiant : 12615</w:t>
      </w:r>
    </w:p>
    <w:p>
      <w:r>
        <w:t>Type : equipement_mobile</w:t>
      </w:r>
    </w:p>
    <w:p>
      <w:r>
        <w:t>Date création : 2025-05-19 16:00:09</w:t>
      </w:r>
    </w:p>
    <w:p>
      <w:r>
        <w:t>Dernière modification : 2025-05-19 16:16:41</w:t>
      </w:r>
    </w:p>
    <w:p>
      <w:pPr>
        <w:pStyle w:val="Heading3"/>
      </w:pPr>
      <w:r>
        <w:t>Contenu</w:t>
      </w:r>
    </w:p>
    <w:p>
      <w:r>
        <w:t>Tecno Spark 30 C  128/B4+4 GB</w:t>
        <w:br/>
        <w:t>Réseau:</w:t>
        <w:br/>
        <w:t>3G+ /4G</w:t>
        <w:br/>
        <w:t>Taille écran:</w:t>
        <w:br/>
        <w:t>6,67 pouces</w:t>
        <w:br/>
        <w:t>Appareil Photo:</w:t>
        <w:br/>
        <w:t>50 Mpx +8 Mpx</w:t>
        <w:br/>
        <w:t>Mémoire:</w:t>
        <w:br/>
        <w:t>128 GB</w:t>
        <w:br/>
        <w:t>Ram:</w:t>
        <w:br/>
        <w:t>4+4 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https://new-yelenprod.ocitnetad.ci/node/12615</w:t>
      </w:r>
    </w:p>
    <w:p>
      <w:pPr>
        <w:pStyle w:val="Heading3"/>
      </w:pPr>
      <w:r>
        <w:t>Pièces jointes</w:t>
      </w:r>
    </w:p>
    <w:p>
      <w:r>
        <w:t>- Tecno Spark 30 C  128_4+4 GB.png</w:t>
      </w:r>
    </w:p>
    <w:p>
      <w:r>
        <w:t>https://new-yelenprod.ocitnetad.ci/sites/default/files/2025-05/Tecno Spark 30 C  128_4+4 GB.png</w:t>
      </w:r>
    </w:p>
    <w:p>
      <w:r>
        <w:br w:type="page"/>
      </w:r>
    </w:p>
    <w:p>
      <w:pPr>
        <w:pStyle w:val="Heading2"/>
      </w:pPr>
      <w:r>
        <w:t>22. Infinix Hot 30i 128/4+4 GB</w:t>
      </w:r>
    </w:p>
    <w:p>
      <w:pPr>
        <w:pStyle w:val="Heading3"/>
      </w:pPr>
      <w:r>
        <w:t>Intention de recherche</w:t>
      </w:r>
    </w:p>
    <w:p>
      <w:r>
        <w:t>L'utilisateur recherche des informations concernant : infinix hot 30i 128/4+4 gb.</w:t>
      </w:r>
    </w:p>
    <w:p>
      <w:pPr>
        <w:pStyle w:val="Heading3"/>
      </w:pPr>
      <w:r>
        <w:t>Question utilisateur probable</w:t>
      </w:r>
    </w:p>
    <w:p>
      <w:r>
        <w:t>Comment obtenir des informations sur Infinix Hot 30i 128/4+4 GB ?</w:t>
      </w:r>
    </w:p>
    <w:p>
      <w:pPr>
        <w:pStyle w:val="Heading3"/>
      </w:pPr>
      <w:r>
        <w:t>Informations</w:t>
      </w:r>
    </w:p>
    <w:p>
      <w:r>
        <w:t>Identifiant : 12616</w:t>
      </w:r>
    </w:p>
    <w:p>
      <w:r>
        <w:t>Type : equipement_mobile</w:t>
      </w:r>
    </w:p>
    <w:p>
      <w:r>
        <w:t>Date création : 2025-05-19 16:00:02</w:t>
      </w:r>
    </w:p>
    <w:p>
      <w:r>
        <w:t>Dernière modification : 2025-05-19 16:20:26</w:t>
      </w:r>
    </w:p>
    <w:p>
      <w:pPr>
        <w:pStyle w:val="Heading3"/>
      </w:pPr>
      <w:r>
        <w:t>Contenu</w:t>
      </w:r>
    </w:p>
    <w:p>
      <w:r>
        <w:t>Infinix Hot 30i 128/4+4 GB</w:t>
        <w:br/>
        <w:t>Réseau:</w:t>
        <w:br/>
        <w:t>3G+ /4G</w:t>
        <w:br/>
        <w:t>Taille écran:</w:t>
        <w:br/>
        <w:t>6.56 pouces</w:t>
        <w:br/>
        <w:t>Appareil Photo:</w:t>
        <w:br/>
        <w:t>13 Mpx +8 Mpx</w:t>
        <w:br/>
        <w:t>Mémoire:</w:t>
        <w:br/>
        <w:t>128 GB</w:t>
        <w:br/>
        <w:t>Ram:</w:t>
        <w:br/>
        <w:t>4+4 GB</w:t>
        <w:br/>
        <w:t>Batterie:</w:t>
        <w:br/>
        <w:t>5000 mAh</w:t>
        <w:br/>
        <w:t>+ 1Go/mois sur 3 mois</w:t>
        <w:br/>
        <w:t>Prix normal :</w:t>
        <w:br/>
        <w:t>100 000 F</w:t>
        <w:br/>
        <w:t>Offre valable du 01 au 31 Mai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https://new-yelenprod.ocitnetad.ci/node/12616</w:t>
      </w:r>
    </w:p>
    <w:p>
      <w:pPr>
        <w:pStyle w:val="Heading3"/>
      </w:pPr>
      <w:r>
        <w:t>Pièces jointes</w:t>
      </w:r>
    </w:p>
    <w:p>
      <w:r>
        <w:t>- Infinix Hot 30i 128_4+4 GB.png</w:t>
      </w:r>
    </w:p>
    <w:p>
      <w:r>
        <w:t>https://new-yelenprod.ocitnetad.ci/sites/default/files/2025-05/Infinix Hot 30i 128_4+4 GB.png</w:t>
      </w:r>
    </w:p>
    <w:p>
      <w:r>
        <w:br w:type="page"/>
      </w:r>
    </w:p>
    <w:p>
      <w:pPr>
        <w:pStyle w:val="Heading2"/>
      </w:pPr>
      <w:r>
        <w:t xml:space="preserve">23. General Mobile 21 Plus 64/4GB </w:t>
      </w:r>
    </w:p>
    <w:p>
      <w:pPr>
        <w:pStyle w:val="Heading3"/>
      </w:pPr>
      <w:r>
        <w:t>Intention de recherche</w:t>
      </w:r>
    </w:p>
    <w:p>
      <w:r>
        <w:t>L'utilisateur recherche des informations concernant : general mobile 21 plus 64/4gb.</w:t>
      </w:r>
    </w:p>
    <w:p>
      <w:pPr>
        <w:pStyle w:val="Heading3"/>
      </w:pPr>
      <w:r>
        <w:t>Question utilisateur probable</w:t>
      </w:r>
    </w:p>
    <w:p>
      <w:r>
        <w:t>Comment obtenir des informations sur General Mobile 21 Plus 64/4GB ?</w:t>
      </w:r>
    </w:p>
    <w:p>
      <w:pPr>
        <w:pStyle w:val="Heading3"/>
      </w:pPr>
      <w:r>
        <w:t>Informations</w:t>
      </w:r>
    </w:p>
    <w:p>
      <w:r>
        <w:t>Identifiant : 12622</w:t>
      </w:r>
    </w:p>
    <w:p>
      <w:r>
        <w:t>Type : equipement_mobile</w:t>
      </w:r>
    </w:p>
    <w:p>
      <w:r>
        <w:t>Date création : 2025-05-19 16:21:14</w:t>
      </w:r>
    </w:p>
    <w:p>
      <w:r>
        <w:t>Dernière modification : 2025-07-30 18:52:28</w:t>
      </w:r>
    </w:p>
    <w:p>
      <w:pPr>
        <w:pStyle w:val="Heading3"/>
      </w:pPr>
      <w:r>
        <w:t>Contenu</w:t>
      </w:r>
    </w:p>
    <w:p>
      <w:r>
        <w:t>General Mobile 21 Plus 64/4GB</w:t>
        <w:br/>
        <w:t>Réseau:</w:t>
        <w:br/>
        <w:t>4G</w:t>
        <w:br/>
        <w:t>Taille écran:</w:t>
        <w:br/>
        <w:t>6,53 pouces</w:t>
        <w:br/>
        <w:t>Appareil Photo:</w:t>
        <w:br/>
        <w:t>96 MP+16+2+VGA</w:t>
        <w:br/>
        <w:t>Selfie:</w:t>
        <w:br/>
        <w:t>8MP</w:t>
        <w:br/>
        <w:t>Mémoire:</w:t>
        <w:br/>
        <w:t>64 GB</w:t>
        <w:br/>
        <w:t>Ram:</w:t>
        <w:br/>
        <w:t>4 GB</w:t>
        <w:br/>
        <w:t>Batterie:</w:t>
        <w:br/>
        <w:t>5050 mAh</w:t>
        <w:br/>
        <w:t>+ 1Go/mois sur 3 mois</w:t>
        <w:br/>
        <w:t>Prix normal :</w:t>
        <w:br/>
        <w:t>100 000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https://new-yelenprod.ocitnetad.ci/node/12622</w:t>
      </w:r>
    </w:p>
    <w:p>
      <w:pPr>
        <w:pStyle w:val="Heading3"/>
      </w:pPr>
      <w:r>
        <w:t>Pièces jointes</w:t>
      </w:r>
    </w:p>
    <w:p>
      <w:r>
        <w:t>- General Mobile 21 Plus 64_4GB.png</w:t>
      </w:r>
    </w:p>
    <w:p>
      <w:r>
        <w:t>https://new-yelenprod.ocitnetad.ci/sites/default/files/2025-05/General Mobile 21 Plus 64_4GB.png</w:t>
      </w:r>
    </w:p>
    <w:p>
      <w:r>
        <w:br w:type="page"/>
      </w:r>
    </w:p>
    <w:p>
      <w:pPr>
        <w:pStyle w:val="Heading2"/>
      </w:pPr>
      <w:r>
        <w:t>24. Xiaomi Redmi 13 128/6 Go</w:t>
      </w:r>
    </w:p>
    <w:p>
      <w:pPr>
        <w:pStyle w:val="Heading3"/>
      </w:pPr>
      <w:r>
        <w:t>Intention de recherche</w:t>
      </w:r>
    </w:p>
    <w:p>
      <w:r>
        <w:t>L'utilisateur recherche des informations concernant : xiaomi redmi 13 128/6 go.</w:t>
      </w:r>
    </w:p>
    <w:p>
      <w:pPr>
        <w:pStyle w:val="Heading3"/>
      </w:pPr>
      <w:r>
        <w:t>Question utilisateur probable</w:t>
      </w:r>
    </w:p>
    <w:p>
      <w:r>
        <w:t>Comment obtenir des informations sur Xiaomi Redmi 13 128/6 Go ?</w:t>
      </w:r>
    </w:p>
    <w:p>
      <w:pPr>
        <w:pStyle w:val="Heading3"/>
      </w:pPr>
      <w:r>
        <w:t>Informations</w:t>
      </w:r>
    </w:p>
    <w:p>
      <w:r>
        <w:t>Identifiant : 12625</w:t>
      </w:r>
    </w:p>
    <w:p>
      <w:r>
        <w:t>Type : equipement_mobile</w:t>
      </w:r>
    </w:p>
    <w:p>
      <w:r>
        <w:t>Date création : 2025-05-19 16:21:23</w:t>
      </w:r>
    </w:p>
    <w:p>
      <w:r>
        <w:t>Dernière modification : 2025-07-30 19:08:22</w:t>
      </w:r>
    </w:p>
    <w:p>
      <w:pPr>
        <w:pStyle w:val="Heading3"/>
      </w:pPr>
      <w:r>
        <w:t>Contenu</w:t>
      </w:r>
    </w:p>
    <w:p>
      <w:r>
        <w:t>Xiaomi Redmi 13 128/6 Go</w:t>
        <w:br/>
        <w:t>Réseau:</w:t>
        <w:br/>
        <w:t>5G</w:t>
        <w:br/>
        <w:t>Taille écran:</w:t>
        <w:br/>
        <w:t>6.79 pouces</w:t>
        <w:br/>
        <w:t>Appareil Photo:</w:t>
        <w:br/>
        <w:t>108 MP + 13MP</w:t>
        <w:br/>
        <w:t>Mémoire:</w:t>
        <w:br/>
        <w:t>128 GB</w:t>
        <w:br/>
        <w:t>Ram:</w:t>
        <w:br/>
        <w:t>6 GB</w:t>
        <w:br/>
        <w:t>Batterie:</w:t>
        <w:br/>
        <w:t>5030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https://new-yelenprod.ocitnetad.ci/node/12625</w:t>
      </w:r>
    </w:p>
    <w:p>
      <w:pPr>
        <w:pStyle w:val="Heading3"/>
      </w:pPr>
      <w:r>
        <w:t>Pièces jointes</w:t>
      </w:r>
    </w:p>
    <w:p>
      <w:r>
        <w:t>- Xiaomi Redmi 13 128_6 Go.png</w:t>
      </w:r>
    </w:p>
    <w:p>
      <w:r>
        <w:t>https://new-yelenprod.ocitnetad.ci/sites/default/files/2025-05/Xiaomi Redmi 13 128_6 Go.png</w:t>
      </w:r>
    </w:p>
    <w:p>
      <w:r>
        <w:br w:type="page"/>
      </w:r>
    </w:p>
    <w:p>
      <w:pPr>
        <w:pStyle w:val="Heading2"/>
      </w:pPr>
      <w:r>
        <w:t>25. Samsung Galaxy A04E 128/4Go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a04e 128/4go.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A04E 128/4Go ?</w:t>
      </w:r>
    </w:p>
    <w:p>
      <w:pPr>
        <w:pStyle w:val="Heading3"/>
      </w:pPr>
      <w:r>
        <w:t>Informations</w:t>
      </w:r>
    </w:p>
    <w:p>
      <w:r>
        <w:t>Identifiant : 12626</w:t>
      </w:r>
    </w:p>
    <w:p>
      <w:r>
        <w:t>Type : equipement_mobile</w:t>
      </w:r>
    </w:p>
    <w:p>
      <w:r>
        <w:t>Date création : 2025-05-19 16:28:17</w:t>
      </w:r>
    </w:p>
    <w:p>
      <w:r>
        <w:t>Dernière modification : 2025-05-19 16:43:01</w:t>
      </w:r>
    </w:p>
    <w:p>
      <w:pPr>
        <w:pStyle w:val="Heading3"/>
      </w:pPr>
      <w:r>
        <w:t>Contenu</w:t>
      </w:r>
    </w:p>
    <w:p>
      <w:r>
        <w:t>Samsung Galaxy A04E 128/4Go</w:t>
        <w:br/>
        <w:t>Réseau:</w:t>
        <w:br/>
        <w:t>3G+ /4G</w:t>
        <w:br/>
        <w:t>Taille écran:</w:t>
        <w:br/>
        <w:t>6.5 pouces</w:t>
        <w:br/>
        <w:t>Appareil Photo:</w:t>
        <w:br/>
        <w:t>13 + 2 MP +5MP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  <w:br/>
        <w:t>Prix normal :</w:t>
        <w:br/>
        <w:t>102 000 F</w:t>
        <w:br/>
        <w:t>Offre valable du 01 au 31 Mai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https://new-yelenprod.ocitnetad.ci/node/12626</w:t>
      </w:r>
    </w:p>
    <w:p>
      <w:pPr>
        <w:pStyle w:val="Heading3"/>
      </w:pPr>
      <w:r>
        <w:t>Pièces jointes</w:t>
      </w:r>
    </w:p>
    <w:p>
      <w:r>
        <w:t>- Samsung Galaxy A04E 128_4Go.png</w:t>
      </w:r>
    </w:p>
    <w:p>
      <w:r>
        <w:t>https://new-yelenprod.ocitnetad.ci/sites/default/files/2025-05/Samsung Galaxy A04E 128_4Go.png</w:t>
      </w:r>
    </w:p>
    <w:p>
      <w:r>
        <w:br w:type="page"/>
      </w:r>
    </w:p>
    <w:p>
      <w:pPr>
        <w:pStyle w:val="Heading2"/>
      </w:pPr>
      <w:r>
        <w:t>26. Logicom Tab Link 104 4G 32GB/2GB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tab link 104 4g 32gb/2gb.</w:t>
      </w:r>
    </w:p>
    <w:p>
      <w:pPr>
        <w:pStyle w:val="Heading3"/>
      </w:pPr>
      <w:r>
        <w:t>Question utilisateur probable</w:t>
      </w:r>
    </w:p>
    <w:p>
      <w:r>
        <w:t>Comment obtenir des informations sur Logicom Tab Link 104 4G 32GB/2GB ?</w:t>
      </w:r>
    </w:p>
    <w:p>
      <w:pPr>
        <w:pStyle w:val="Heading3"/>
      </w:pPr>
      <w:r>
        <w:t>Informations</w:t>
      </w:r>
    </w:p>
    <w:p>
      <w:r>
        <w:t>Identifiant : 12628</w:t>
      </w:r>
    </w:p>
    <w:p>
      <w:r>
        <w:t>Type : equipement_mobile</w:t>
      </w:r>
    </w:p>
    <w:p>
      <w:r>
        <w:t>Date création : 2025-05-19 16:43:04</w:t>
      </w:r>
    </w:p>
    <w:p>
      <w:r>
        <w:t>Dernière modification : 2025-07-30 19:09:07</w:t>
      </w:r>
    </w:p>
    <w:p>
      <w:pPr>
        <w:pStyle w:val="Heading3"/>
      </w:pPr>
      <w:r>
        <w:t>Contenu</w:t>
      </w:r>
    </w:p>
    <w:p>
      <w:r>
        <w:t>Logicom Tab Link 104 4G 32GB/2GB</w:t>
        <w:br/>
        <w:t>Réseau:</w:t>
        <w:br/>
        <w:t>4G</w:t>
        <w:br/>
        <w:t>Taille écran:</w:t>
        <w:br/>
        <w:t>10,1 pouces</w:t>
        <w:br/>
        <w:t>Appareil Photo:</w:t>
        <w:br/>
        <w:t>5 MP + 2 MP</w:t>
        <w:br/>
        <w:t>Mémoire:</w:t>
        <w:br/>
        <w:t>32 GB</w:t>
        <w:br/>
        <w:t>Ram:</w:t>
        <w:br/>
        <w:t>2 GB</w:t>
        <w:br/>
        <w:t>Batterie:</w:t>
        <w:br/>
        <w:t>2050 mAh Li-ion</w:t>
        <w:br/>
        <w:t>Avec clavier et folio</w:t>
        <w:br/>
        <w:t>+ 1Go/mois sur 3 mois</w:t>
        <w:br/>
        <w:t>Prix normal :</w:t>
        <w:br/>
        <w:t>105 000 F</w:t>
        <w:br/>
        <w:t>Offre valable du 01 au 31 Juillet 2025, dans la limite du stock disponible</w:t>
        <w:br/>
        <w:t>* Stock Résiduel</w:t>
      </w:r>
    </w:p>
    <w:p>
      <w:pPr>
        <w:pStyle w:val="Heading3"/>
      </w:pPr>
      <w:r>
        <w:t>Source</w:t>
      </w:r>
    </w:p>
    <w:p>
      <w:r>
        <w:t>https://new-yelenprod.ocitnetad.ci/node/12628</w:t>
      </w:r>
    </w:p>
    <w:p>
      <w:pPr>
        <w:pStyle w:val="Heading3"/>
      </w:pPr>
      <w:r>
        <w:t>Pièces jointes</w:t>
      </w:r>
    </w:p>
    <w:p>
      <w:r>
        <w:t>- Logicom Tab Link 104 4G 32GB_2GB.png</w:t>
      </w:r>
    </w:p>
    <w:p>
      <w:r>
        <w:t>https://new-yelenprod.ocitnetad.ci/sites/default/files/2025-05/Logicom Tab Link 104 4G 32GB_2GB.png</w:t>
      </w:r>
    </w:p>
    <w:p>
      <w:r>
        <w:br w:type="page"/>
      </w:r>
    </w:p>
    <w:p>
      <w:pPr>
        <w:pStyle w:val="Heading2"/>
      </w:pPr>
      <w:r>
        <w:t>27. Xiaomi Redmi 14C 256GB/8+8GB</w:t>
      </w:r>
    </w:p>
    <w:p>
      <w:pPr>
        <w:pStyle w:val="Heading3"/>
      </w:pPr>
      <w:r>
        <w:t>Intention de recherche</w:t>
      </w:r>
    </w:p>
    <w:p>
      <w:r>
        <w:t>L'utilisateur recherche des informations concernant : xiaomi redmi 14c 256gb/8+8gb.</w:t>
      </w:r>
    </w:p>
    <w:p>
      <w:pPr>
        <w:pStyle w:val="Heading3"/>
      </w:pPr>
      <w:r>
        <w:t>Question utilisateur probable</w:t>
      </w:r>
    </w:p>
    <w:p>
      <w:r>
        <w:t>Comment obtenir des informations sur Xiaomi Redmi 14C 256GB/8+8GB ?</w:t>
      </w:r>
    </w:p>
    <w:p>
      <w:pPr>
        <w:pStyle w:val="Heading3"/>
      </w:pPr>
      <w:r>
        <w:t>Informations</w:t>
      </w:r>
    </w:p>
    <w:p>
      <w:r>
        <w:t>Identifiant : 12631</w:t>
      </w:r>
    </w:p>
    <w:p>
      <w:r>
        <w:t>Type : equipement_mobile</w:t>
      </w:r>
    </w:p>
    <w:p>
      <w:r>
        <w:t>Date création : 2025-05-19 16:43:10</w:t>
      </w:r>
    </w:p>
    <w:p>
      <w:r>
        <w:t>Dernière modification : 2025-07-30 19:09:41</w:t>
      </w:r>
    </w:p>
    <w:p>
      <w:pPr>
        <w:pStyle w:val="Heading3"/>
      </w:pPr>
      <w:r>
        <w:t>Contenu</w:t>
      </w:r>
    </w:p>
    <w:p>
      <w:r>
        <w:t>Xiaomi Redmi 14C 256GB/8+8GB</w:t>
        <w:br/>
        <w:t>Réseau:</w:t>
        <w:br/>
        <w:t>4G</w:t>
        <w:br/>
        <w:t>Taille écran:</w:t>
        <w:br/>
        <w:t>6.88 pouces</w:t>
        <w:br/>
        <w:t>Appareil Photo:</w:t>
        <w:br/>
        <w:t>50+13 MP</w:t>
        <w:br/>
        <w:t>Mémoire:</w:t>
        <w:br/>
        <w:t>256 GB</w:t>
        <w:br/>
        <w:t>Ram:</w:t>
        <w:br/>
        <w:t>8 GB</w:t>
        <w:br/>
        <w:t>Batterie:</w:t>
        <w:br/>
        <w:t>5160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https://new-yelenprod.ocitnetad.ci/node/12631</w:t>
      </w:r>
    </w:p>
    <w:p>
      <w:pPr>
        <w:pStyle w:val="Heading3"/>
      </w:pPr>
      <w:r>
        <w:t>Pièces jointes</w:t>
      </w:r>
    </w:p>
    <w:p>
      <w:r>
        <w:t>- Xiaomi Redmi 14C 256GB_8+8GB.png</w:t>
      </w:r>
    </w:p>
    <w:p>
      <w:r>
        <w:t>https://new-yelenprod.ocitnetad.ci/sites/default/files/2025-05/Xiaomi Redmi 14C 256GB_8+8GB.png</w:t>
      </w:r>
    </w:p>
    <w:p>
      <w:r>
        <w:br w:type="page"/>
      </w:r>
    </w:p>
    <w:p>
      <w:pPr>
        <w:pStyle w:val="Heading2"/>
      </w:pPr>
      <w:r>
        <w:t xml:space="preserve">28. Kaliho V755 64/4GB </w:t>
      </w:r>
    </w:p>
    <w:p>
      <w:pPr>
        <w:pStyle w:val="Heading3"/>
      </w:pPr>
      <w:r>
        <w:t>Intention de recherche</w:t>
      </w:r>
    </w:p>
    <w:p>
      <w:r>
        <w:t>L'utilisateur recherche des informations concernant : kaliho v755 64/4gb.</w:t>
      </w:r>
    </w:p>
    <w:p>
      <w:pPr>
        <w:pStyle w:val="Heading3"/>
      </w:pPr>
      <w:r>
        <w:t>Question utilisateur probable</w:t>
      </w:r>
    </w:p>
    <w:p>
      <w:r>
        <w:t>Comment obtenir des informations sur Kaliho V755 64/4GB ?</w:t>
      </w:r>
    </w:p>
    <w:p>
      <w:pPr>
        <w:pStyle w:val="Heading3"/>
      </w:pPr>
      <w:r>
        <w:t>Informations</w:t>
      </w:r>
    </w:p>
    <w:p>
      <w:r>
        <w:t>Identifiant : 12634</w:t>
      </w:r>
    </w:p>
    <w:p>
      <w:r>
        <w:t>Type : equipement_mobile</w:t>
      </w:r>
    </w:p>
    <w:p>
      <w:r>
        <w:t>Date création : 2025-05-19 16:49:33</w:t>
      </w:r>
    </w:p>
    <w:p>
      <w:r>
        <w:t>Dernière modification : 2025-07-30 19:10:20</w:t>
      </w:r>
    </w:p>
    <w:p>
      <w:pPr>
        <w:pStyle w:val="Heading3"/>
      </w:pPr>
      <w:r>
        <w:t>Contenu</w:t>
      </w:r>
    </w:p>
    <w:p>
      <w:r>
        <w:t>Kaliho V755 64/4GB</w:t>
        <w:br/>
        <w:t>Réseau:</w:t>
        <w:br/>
        <w:t>4G</w:t>
        <w:br/>
        <w:t>Taille écran:</w:t>
        <w:br/>
        <w:t>6.53 pouces</w:t>
        <w:br/>
        <w:t>Appareil Photo:</w:t>
        <w:br/>
        <w:t>13MP + 5MP</w:t>
        <w:br/>
        <w:t>Mémoire:</w:t>
        <w:br/>
        <w:t>64 GB</w:t>
        <w:br/>
        <w:t>Ram:</w:t>
        <w:br/>
        <w:t>4 GB</w:t>
        <w:br/>
        <w:t>Batterie:</w:t>
        <w:br/>
        <w:t>4250 mAh</w:t>
        <w:br/>
        <w:t>+ 1Go/mois sur 3 mois</w:t>
        <w:br/>
        <w:t>Prix normal :</w:t>
        <w:br/>
        <w:t>110 000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https://new-yelenprod.ocitnetad.ci/node/12634</w:t>
      </w:r>
    </w:p>
    <w:p>
      <w:pPr>
        <w:pStyle w:val="Heading3"/>
      </w:pPr>
      <w:r>
        <w:t>Pièces jointes</w:t>
      </w:r>
    </w:p>
    <w:p>
      <w:r>
        <w:t>- Kaliho V755 64_4GB.png</w:t>
      </w:r>
    </w:p>
    <w:p>
      <w:r>
        <w:t>https://new-yelenprod.ocitnetad.ci/sites/default/files/2025-05/Kaliho V755 64_4GB.png</w:t>
      </w:r>
    </w:p>
    <w:p>
      <w:r>
        <w:br w:type="page"/>
      </w:r>
    </w:p>
    <w:p>
      <w:pPr>
        <w:pStyle w:val="Heading2"/>
      </w:pPr>
      <w:r>
        <w:t>29. Wiko T3 128/4 GB</w:t>
      </w:r>
    </w:p>
    <w:p>
      <w:pPr>
        <w:pStyle w:val="Heading3"/>
      </w:pPr>
      <w:r>
        <w:t>Intention de recherche</w:t>
      </w:r>
    </w:p>
    <w:p>
      <w:r>
        <w:t>L'utilisateur recherche des informations concernant : wiko t3 128/4 gb.</w:t>
      </w:r>
    </w:p>
    <w:p>
      <w:pPr>
        <w:pStyle w:val="Heading3"/>
      </w:pPr>
      <w:r>
        <w:t>Question utilisateur probable</w:t>
      </w:r>
    </w:p>
    <w:p>
      <w:r>
        <w:t>Comment obtenir des informations sur Wiko T3 128/4 GB ?</w:t>
      </w:r>
    </w:p>
    <w:p>
      <w:pPr>
        <w:pStyle w:val="Heading3"/>
      </w:pPr>
      <w:r>
        <w:t>Informations</w:t>
      </w:r>
    </w:p>
    <w:p>
      <w:r>
        <w:t>Identifiant : 12637</w:t>
      </w:r>
    </w:p>
    <w:p>
      <w:r>
        <w:t>Type : equipement_mobile</w:t>
      </w:r>
    </w:p>
    <w:p>
      <w:r>
        <w:t>Date création : 2025-05-19 16:49:41</w:t>
      </w:r>
    </w:p>
    <w:p>
      <w:r>
        <w:t>Dernière modification : 2025-07-30 19:10:56</w:t>
      </w:r>
    </w:p>
    <w:p>
      <w:pPr>
        <w:pStyle w:val="Heading3"/>
      </w:pPr>
      <w:r>
        <w:t>Contenu</w:t>
      </w:r>
    </w:p>
    <w:p>
      <w:r>
        <w:t>Wiko T3 128/4 GB</w:t>
        <w:br/>
        <w:t>Réseau:</w:t>
        <w:br/>
        <w:t>4G</w:t>
        <w:br/>
        <w:t>Taille écran:</w:t>
        <w:br/>
        <w:t>6.6 pouces</w:t>
        <w:br/>
        <w:t>Appareil Photo:</w:t>
        <w:br/>
        <w:t>48 Mpx + 8Mpx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  <w:br/>
        <w:t>Prix normal :</w:t>
        <w:br/>
        <w:t>110 000 F</w:t>
        <w:br/>
        <w:t>Offre valable du 01 au 31 Juillet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https://new-yelenprod.ocitnetad.ci/node/12637</w:t>
      </w:r>
    </w:p>
    <w:p>
      <w:pPr>
        <w:pStyle w:val="Heading3"/>
      </w:pPr>
      <w:r>
        <w:t>Pièces jointes</w:t>
      </w:r>
    </w:p>
    <w:p>
      <w:r>
        <w:t>- Wiko T3 128_4 GB       Wiko T3 128_4 GB.png</w:t>
      </w:r>
    </w:p>
    <w:p>
      <w:r>
        <w:t>https://new-yelenprod.ocitnetad.ci/sites/default/files/2025-05/Wiko T3 128_4 GB       Wiko T3 128_4 GB.png</w:t>
      </w:r>
    </w:p>
    <w:p>
      <w:r>
        <w:br w:type="page"/>
      </w:r>
    </w:p>
    <w:p>
      <w:pPr>
        <w:pStyle w:val="Heading2"/>
      </w:pPr>
      <w:r>
        <w:t>30. Samsung Galaxy A16 128/6 Go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a16 128/6 go.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A16 128/6 Go ?</w:t>
      </w:r>
    </w:p>
    <w:p>
      <w:pPr>
        <w:pStyle w:val="Heading3"/>
      </w:pPr>
      <w:r>
        <w:t>Informations</w:t>
      </w:r>
    </w:p>
    <w:p>
      <w:r>
        <w:t>Identifiant : 12640</w:t>
      </w:r>
    </w:p>
    <w:p>
      <w:r>
        <w:t>Type : equipement_mobile</w:t>
      </w:r>
    </w:p>
    <w:p>
      <w:r>
        <w:t>Date création : 2025-05-19 16:54:50</w:t>
      </w:r>
    </w:p>
    <w:p>
      <w:r>
        <w:t>Dernière modification : 2025-07-30 19:11:57</w:t>
      </w:r>
    </w:p>
    <w:p>
      <w:pPr>
        <w:pStyle w:val="Heading3"/>
      </w:pPr>
      <w:r>
        <w:t>Contenu</w:t>
      </w:r>
    </w:p>
    <w:p>
      <w:r>
        <w:t>Samsung Galaxy A16 128/6 Go</w:t>
        <w:br/>
        <w:t>Réseau:</w:t>
        <w:br/>
        <w:t>4G</w:t>
        <w:br/>
        <w:t>Taille écran:</w:t>
        <w:br/>
        <w:t>6.7 pouces</w:t>
        <w:br/>
        <w:t>Appareil Photo:</w:t>
        <w:br/>
        <w:t>50+5+2 Mpx + 13Mpx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https://new-yelenprod.ocitnetad.ci/node/12640</w:t>
      </w:r>
    </w:p>
    <w:p>
      <w:pPr>
        <w:pStyle w:val="Heading3"/>
      </w:pPr>
      <w:r>
        <w:t>Pièces jointes</w:t>
      </w:r>
    </w:p>
    <w:p>
      <w:r>
        <w:t>- Samsung Galaxy A16 128_6 Go.png</w:t>
      </w:r>
    </w:p>
    <w:p>
      <w:r>
        <w:t>https://new-yelenprod.ocitnetad.ci/sites/default/files/2025-05/Samsung Galaxy A16 128_6 Go.png</w:t>
      </w:r>
    </w:p>
    <w:p>
      <w:r>
        <w:br w:type="page"/>
      </w:r>
    </w:p>
    <w:p>
      <w:pPr>
        <w:pStyle w:val="Heading2"/>
      </w:pPr>
      <w:r>
        <w:t>31. Tecno Spark 10 5G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spark 10 5g.</w:t>
      </w:r>
    </w:p>
    <w:p>
      <w:pPr>
        <w:pStyle w:val="Heading3"/>
      </w:pPr>
      <w:r>
        <w:t>Question utilisateur probable</w:t>
      </w:r>
    </w:p>
    <w:p>
      <w:r>
        <w:t>Comment obtenir des informations sur Tecno Spark 10 5G ?</w:t>
      </w:r>
    </w:p>
    <w:p>
      <w:pPr>
        <w:pStyle w:val="Heading3"/>
      </w:pPr>
      <w:r>
        <w:t>Informations</w:t>
      </w:r>
    </w:p>
    <w:p>
      <w:r>
        <w:t>Identifiant : 12643</w:t>
      </w:r>
    </w:p>
    <w:p>
      <w:r>
        <w:t>Type : equipement_mobile</w:t>
      </w:r>
    </w:p>
    <w:p>
      <w:r>
        <w:t>Date création : 2025-05-19 16:58:05</w:t>
      </w:r>
    </w:p>
    <w:p>
      <w:r>
        <w:t>Dernière modification : 2025-07-30 19:13:42</w:t>
      </w:r>
    </w:p>
    <w:p>
      <w:pPr>
        <w:pStyle w:val="Heading3"/>
      </w:pPr>
      <w:r>
        <w:t>Contenu</w:t>
      </w:r>
    </w:p>
    <w:p>
      <w:r>
        <w:t>Tecno Spark 10 5G</w:t>
        <w:br/>
        <w:t>Réseau:</w:t>
        <w:br/>
        <w:t>4G/5G</w:t>
        <w:br/>
        <w:t>Taille écran:</w:t>
        <w:br/>
        <w:t>6.6 pouces</w:t>
        <w:br/>
        <w:t>Appareil Photo:</w:t>
        <w:br/>
        <w:t>50 MP /8 MP Frontal</w:t>
        <w:br/>
        <w:t>Mémoire:</w:t>
        <w:br/>
        <w:t>64 GB</w:t>
        <w:br/>
        <w:t>Ram:</w:t>
        <w:br/>
        <w:t>4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https://new-yelenprod.ocitnetad.ci/node/12643</w:t>
      </w:r>
    </w:p>
    <w:p>
      <w:pPr>
        <w:pStyle w:val="Heading3"/>
      </w:pPr>
      <w:r>
        <w:t>Pièces jointes</w:t>
      </w:r>
    </w:p>
    <w:p>
      <w:r>
        <w:t>- Tecno Spark 10 5G.png</w:t>
      </w:r>
    </w:p>
    <w:p>
      <w:r>
        <w:t>https://new-yelenprod.ocitnetad.ci/sites/default/files/2025-05/Tecno Spark 10 5G.png</w:t>
      </w:r>
    </w:p>
    <w:p>
      <w:r>
        <w:br w:type="page"/>
      </w:r>
    </w:p>
    <w:p>
      <w:pPr>
        <w:pStyle w:val="Heading2"/>
      </w:pPr>
      <w:r>
        <w:t>32. Tecno Camon 20 pro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camon 20 pro.</w:t>
      </w:r>
    </w:p>
    <w:p>
      <w:pPr>
        <w:pStyle w:val="Heading3"/>
      </w:pPr>
      <w:r>
        <w:t>Question utilisateur probable</w:t>
      </w:r>
    </w:p>
    <w:p>
      <w:r>
        <w:t>Comment obtenir des informations sur Tecno Camon 20 pro ?</w:t>
      </w:r>
    </w:p>
    <w:p>
      <w:pPr>
        <w:pStyle w:val="Heading3"/>
      </w:pPr>
      <w:r>
        <w:t>Informations</w:t>
      </w:r>
    </w:p>
    <w:p>
      <w:r>
        <w:t>Identifiant : 12645</w:t>
      </w:r>
    </w:p>
    <w:p>
      <w:r>
        <w:t>Type : equipement_mobile</w:t>
      </w:r>
    </w:p>
    <w:p>
      <w:r>
        <w:t>Date création : 2025-05-19 17:00:39</w:t>
      </w:r>
    </w:p>
    <w:p>
      <w:r>
        <w:t>Dernière modification : 2025-05-19 17:22:31</w:t>
      </w:r>
    </w:p>
    <w:p>
      <w:pPr>
        <w:pStyle w:val="Heading3"/>
      </w:pPr>
      <w:r>
        <w:t>Contenu</w:t>
      </w:r>
    </w:p>
    <w:p>
      <w:r>
        <w:t>Tecno Camon 20 pro</w:t>
        <w:br/>
        <w:t>Réseau:</w:t>
        <w:br/>
        <w:t>4G</w:t>
        <w:br/>
        <w:t>Taille écran:</w:t>
        <w:br/>
        <w:t>6.67 pouces</w:t>
        <w:br/>
        <w:t>Appareil Photo:</w:t>
        <w:br/>
        <w:t>64 MP + 32 MP</w:t>
        <w:br/>
        <w:t>Mémoire:</w:t>
        <w:br/>
        <w:t>256 GB</w:t>
        <w:br/>
        <w:t>Ram:</w:t>
        <w:br/>
        <w:t>8 GB</w:t>
        <w:br/>
        <w:t>Batterie:</w:t>
        <w:br/>
        <w:t>5000 mAh</w:t>
        <w:br/>
        <w:t>+ 1Go/mois sur 3 mois</w:t>
        <w:br/>
        <w:t>Prix normal :</w:t>
        <w:br/>
        <w:t>258 000 F</w:t>
        <w:br/>
        <w:t>Offre valable du 01 au 31 Mai 2025, dans la limite du stock disponible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https://new-yelenprod.ocitnetad.ci/node/12645</w:t>
      </w:r>
    </w:p>
    <w:p>
      <w:pPr>
        <w:pStyle w:val="Heading3"/>
      </w:pPr>
      <w:r>
        <w:t>Pièces jointes</w:t>
      </w:r>
    </w:p>
    <w:p>
      <w:r>
        <w:t>- Tecno Camon 20 pro.png</w:t>
      </w:r>
    </w:p>
    <w:p>
      <w:r>
        <w:t>https://new-yelenprod.ocitnetad.ci/sites/default/files/2025-05/Tecno Camon 20 pro.png</w:t>
      </w:r>
    </w:p>
    <w:p>
      <w:r>
        <w:br w:type="page"/>
      </w:r>
    </w:p>
    <w:p>
      <w:pPr>
        <w:pStyle w:val="Heading2"/>
      </w:pPr>
      <w:r>
        <w:t>33. Xiaomi Redmi A3X 128/4Go</w:t>
      </w:r>
    </w:p>
    <w:p>
      <w:pPr>
        <w:pStyle w:val="Heading3"/>
      </w:pPr>
      <w:r>
        <w:t>Intention de recherche</w:t>
      </w:r>
    </w:p>
    <w:p>
      <w:r>
        <w:t>L'utilisateur recherche des informations concernant : xiaomi redmi a3x 128/4go.</w:t>
      </w:r>
    </w:p>
    <w:p>
      <w:pPr>
        <w:pStyle w:val="Heading3"/>
      </w:pPr>
      <w:r>
        <w:t>Question utilisateur probable</w:t>
      </w:r>
    </w:p>
    <w:p>
      <w:r>
        <w:t>Comment obtenir des informations sur Xiaomi Redmi A3X 128/4Go ?</w:t>
      </w:r>
    </w:p>
    <w:p>
      <w:pPr>
        <w:pStyle w:val="Heading3"/>
      </w:pPr>
      <w:r>
        <w:t>Informations</w:t>
      </w:r>
    </w:p>
    <w:p>
      <w:r>
        <w:t>Identifiant : 12647</w:t>
      </w:r>
    </w:p>
    <w:p>
      <w:r>
        <w:t>Type : equipement_mobile</w:t>
      </w:r>
    </w:p>
    <w:p>
      <w:r>
        <w:t>Date création : 2025-05-19 17:08:52</w:t>
      </w:r>
    </w:p>
    <w:p>
      <w:r>
        <w:t>Dernière modification : 2025-05-19 17:12:00</w:t>
      </w:r>
    </w:p>
    <w:p>
      <w:pPr>
        <w:pStyle w:val="Heading3"/>
      </w:pPr>
      <w:r>
        <w:t>Contenu</w:t>
      </w:r>
    </w:p>
    <w:p>
      <w:r>
        <w:t>Xiaomi Redmi A3X</w:t>
        <w:br/>
        <w:t>Réseau:</w:t>
        <w:br/>
        <w:t>4G</w:t>
        <w:br/>
        <w:t>Taille écran:</w:t>
        <w:br/>
        <w:t>6,71 pouces</w:t>
        <w:br/>
        <w:t>Appareil Photo:</w:t>
        <w:br/>
        <w:t>8Mp + 5 MP</w:t>
        <w:br/>
        <w:t>Mémoire:</w:t>
        <w:br/>
        <w:t>128 GB</w:t>
        <w:br/>
        <w:t>Ram:</w:t>
        <w:br/>
        <w:t>4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https://new-yelenprod.ocitnetad.ci/node/12647</w:t>
      </w:r>
    </w:p>
    <w:p>
      <w:pPr>
        <w:pStyle w:val="Heading3"/>
      </w:pPr>
      <w:r>
        <w:t>Pièces jointes</w:t>
      </w:r>
    </w:p>
    <w:p>
      <w:r>
        <w:t>- Xiaomi Redmi A3X_0.png</w:t>
      </w:r>
    </w:p>
    <w:p>
      <w:r>
        <w:t>https://new-yelenprod.ocitnetad.ci/sites/default/files/2025-05/Xiaomi Redmi A3X_0.png</w:t>
      </w:r>
    </w:p>
    <w:p>
      <w:r>
        <w:br w:type="page"/>
      </w:r>
    </w:p>
    <w:p>
      <w:pPr>
        <w:pStyle w:val="Heading2"/>
      </w:pPr>
      <w:r>
        <w:t>34. Xiaomi Redmi A3X 64/3Go</w:t>
      </w:r>
    </w:p>
    <w:p>
      <w:pPr>
        <w:pStyle w:val="Heading3"/>
      </w:pPr>
      <w:r>
        <w:t>Intention de recherche</w:t>
      </w:r>
    </w:p>
    <w:p>
      <w:r>
        <w:t>L'utilisateur recherche des informations concernant : xiaomi redmi a3x 64/3go.</w:t>
      </w:r>
    </w:p>
    <w:p>
      <w:pPr>
        <w:pStyle w:val="Heading3"/>
      </w:pPr>
      <w:r>
        <w:t>Question utilisateur probable</w:t>
      </w:r>
    </w:p>
    <w:p>
      <w:r>
        <w:t>Comment obtenir des informations sur Xiaomi Redmi A3X 64/3Go ?</w:t>
      </w:r>
    </w:p>
    <w:p>
      <w:pPr>
        <w:pStyle w:val="Heading3"/>
      </w:pPr>
      <w:r>
        <w:t>Informations</w:t>
      </w:r>
    </w:p>
    <w:p>
      <w:r>
        <w:t>Identifiant : 12649</w:t>
      </w:r>
    </w:p>
    <w:p>
      <w:r>
        <w:t>Type : equipement_mobile</w:t>
      </w:r>
    </w:p>
    <w:p>
      <w:r>
        <w:t>Date création : 2025-05-19 17:07:00</w:t>
      </w:r>
    </w:p>
    <w:p>
      <w:r>
        <w:t>Dernière modification : 2025-05-19 17:12:13</w:t>
      </w:r>
    </w:p>
    <w:p>
      <w:pPr>
        <w:pStyle w:val="Heading3"/>
      </w:pPr>
      <w:r>
        <w:t>Contenu</w:t>
      </w:r>
    </w:p>
    <w:p>
      <w:r>
        <w:t>Xiaomi Redmi A3X</w:t>
        <w:br/>
        <w:t>Réseau:</w:t>
        <w:br/>
        <w:t>4G</w:t>
        <w:br/>
        <w:t>Taille écran:</w:t>
        <w:br/>
        <w:t>6,71 pouces</w:t>
        <w:br/>
        <w:t>Appareil Photo:</w:t>
        <w:br/>
        <w:t>8Mp + 5 MP</w:t>
        <w:br/>
        <w:t>Mémoire:</w:t>
        <w:br/>
        <w:t>64 GB</w:t>
        <w:br/>
        <w:t>Ram:</w:t>
        <w:br/>
        <w:t>3 GB</w:t>
        <w:br/>
        <w:t>Batterie:</w:t>
        <w:br/>
        <w:t>5000 mAh</w:t>
        <w:br/>
        <w:t>+ 1Go/mois sur 3 mois</w:t>
        <w:br/>
        <w:t>* Fin de Vie et Stock Résiduel</w:t>
      </w:r>
    </w:p>
    <w:p>
      <w:pPr>
        <w:pStyle w:val="Heading3"/>
      </w:pPr>
      <w:r>
        <w:t>Source</w:t>
      </w:r>
    </w:p>
    <w:p>
      <w:r>
        <w:t>https://new-yelenprod.ocitnetad.ci/node/12649</w:t>
      </w:r>
    </w:p>
    <w:p>
      <w:pPr>
        <w:pStyle w:val="Heading3"/>
      </w:pPr>
      <w:r>
        <w:t>Pièces jointes</w:t>
      </w:r>
    </w:p>
    <w:p>
      <w:r>
        <w:t>- Xiaomi Redmi A3X.png</w:t>
      </w:r>
    </w:p>
    <w:p>
      <w:r>
        <w:t>https://new-yelenprod.ocitnetad.ci/sites/default/files/2025-05/Xiaomi Redmi A3X.png</w:t>
      </w:r>
    </w:p>
    <w:p>
      <w:r>
        <w:br w:type="page"/>
      </w:r>
    </w:p>
    <w:p>
      <w:pPr>
        <w:pStyle w:val="Heading2"/>
      </w:pPr>
      <w:r>
        <w:t xml:space="preserve">35. Tecno POP 9 64/3+3Go 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pop 9 64/3+3go.</w:t>
      </w:r>
    </w:p>
    <w:p>
      <w:pPr>
        <w:pStyle w:val="Heading3"/>
      </w:pPr>
      <w:r>
        <w:t>Question utilisateur probable</w:t>
      </w:r>
    </w:p>
    <w:p>
      <w:r>
        <w:t>Comment obtenir des informations sur Tecno POP 9 64/3+3Go ?</w:t>
      </w:r>
    </w:p>
    <w:p>
      <w:pPr>
        <w:pStyle w:val="Heading3"/>
      </w:pPr>
      <w:r>
        <w:t>Informations</w:t>
      </w:r>
    </w:p>
    <w:p>
      <w:r>
        <w:t>Identifiant : 12652</w:t>
      </w:r>
    </w:p>
    <w:p>
      <w:r>
        <w:t>Type : equipement_mobile</w:t>
      </w:r>
    </w:p>
    <w:p>
      <w:r>
        <w:t>Date création : 2025-05-19 17:15:48</w:t>
      </w:r>
    </w:p>
    <w:p>
      <w:r>
        <w:t>Dernière modification : 2025-05-19 17:17:49</w:t>
      </w:r>
    </w:p>
    <w:p>
      <w:pPr>
        <w:pStyle w:val="Heading3"/>
      </w:pPr>
      <w:r>
        <w:t>Contenu</w:t>
      </w:r>
    </w:p>
    <w:p>
      <w:r>
        <w:t>Tecno POP 9 64/3+3Go</w:t>
        <w:br/>
        <w:t>Réseau:</w:t>
        <w:br/>
        <w:t>4G</w:t>
        <w:br/>
        <w:t>Taille écran:</w:t>
        <w:br/>
        <w:t>6.7 pouces</w:t>
        <w:br/>
        <w:t>Appareil Photo:</w:t>
        <w:br/>
        <w:t>13MP+ 8MP</w:t>
        <w:br/>
        <w:t>Mémoire:</w:t>
        <w:br/>
        <w:t>64 GB</w:t>
        <w:br/>
        <w:t>Ram:</w:t>
        <w:br/>
        <w:t>3 GB</w:t>
        <w:br/>
        <w:t>Batterie:</w:t>
        <w:br/>
        <w:t>5000 mAh</w:t>
        <w:br/>
        <w:t>+ 1Go/mois sur 3 mois</w:t>
        <w:br/>
        <w:t>* Stock Résiduel</w:t>
      </w:r>
    </w:p>
    <w:p>
      <w:pPr>
        <w:pStyle w:val="Heading3"/>
      </w:pPr>
      <w:r>
        <w:t>Source</w:t>
      </w:r>
    </w:p>
    <w:p>
      <w:r>
        <w:t>https://new-yelenprod.ocitnetad.ci/node/12652</w:t>
      </w:r>
    </w:p>
    <w:p>
      <w:pPr>
        <w:pStyle w:val="Heading3"/>
      </w:pPr>
      <w:r>
        <w:t>Pièces jointes</w:t>
      </w:r>
    </w:p>
    <w:p>
      <w:r>
        <w:t>- Tecno POP 9 64_3+3Go.png</w:t>
      </w:r>
    </w:p>
    <w:p>
      <w:r>
        <w:t>https://new-yelenprod.ocitnetad.ci/sites/default/files/2025-05/Tecno POP 9 64_3+3Go.png</w:t>
      </w:r>
    </w:p>
    <w:p>
      <w:r>
        <w:br w:type="page"/>
      </w:r>
    </w:p>
    <w:p>
      <w:pPr>
        <w:pStyle w:val="Heading2"/>
      </w:pPr>
      <w:r>
        <w:t xml:space="preserve">36. Xiaomi Redmi 13 256/8Go  </w:t>
      </w:r>
    </w:p>
    <w:p>
      <w:pPr>
        <w:pStyle w:val="Heading3"/>
      </w:pPr>
      <w:r>
        <w:t>Intention de recherche</w:t>
      </w:r>
    </w:p>
    <w:p>
      <w:r>
        <w:t>L'utilisateur recherche des informations concernant : xiaomi redmi 13 256/8go.</w:t>
      </w:r>
    </w:p>
    <w:p>
      <w:pPr>
        <w:pStyle w:val="Heading3"/>
      </w:pPr>
      <w:r>
        <w:t>Question utilisateur probable</w:t>
      </w:r>
    </w:p>
    <w:p>
      <w:r>
        <w:t>Comment obtenir des informations sur Xiaomi Redmi 13 256/8Go ?</w:t>
      </w:r>
    </w:p>
    <w:p>
      <w:pPr>
        <w:pStyle w:val="Heading3"/>
      </w:pPr>
      <w:r>
        <w:t>Informations</w:t>
      </w:r>
    </w:p>
    <w:p>
      <w:r>
        <w:t>Identifiant : 12654</w:t>
      </w:r>
    </w:p>
    <w:p>
      <w:r>
        <w:t>Type : equipement_mobile</w:t>
      </w:r>
    </w:p>
    <w:p>
      <w:r>
        <w:t>Date création : 2025-05-19 17:15:38</w:t>
      </w:r>
    </w:p>
    <w:p>
      <w:r>
        <w:t>Dernière modification : 2025-05-19 17:20:38</w:t>
      </w:r>
    </w:p>
    <w:p>
      <w:pPr>
        <w:pStyle w:val="Heading3"/>
      </w:pPr>
      <w:r>
        <w:t>Contenu</w:t>
      </w:r>
    </w:p>
    <w:p>
      <w:r>
        <w:t>Xiaomi Redmi 13 256/8Go</w:t>
        <w:br/>
        <w:t>Réseau:</w:t>
        <w:br/>
        <w:t>5G</w:t>
        <w:br/>
        <w:t>Taille écran:</w:t>
        <w:br/>
        <w:t>6.79 pouces</w:t>
        <w:br/>
        <w:t>Appareil Photo:</w:t>
        <w:br/>
        <w:t>108 MP + 13MP</w:t>
        <w:br/>
        <w:t>Mémoire:</w:t>
        <w:br/>
        <w:t>256 GB</w:t>
        <w:br/>
        <w:t>Ram:</w:t>
        <w:br/>
        <w:t>8 GB</w:t>
        <w:br/>
        <w:t>Batterie:</w:t>
        <w:br/>
        <w:t>5030 mAh</w:t>
        <w:br/>
        <w:t>+ 1Go/mois sur 3 mois</w:t>
        <w:br/>
        <w:t>* Stock Résiduel</w:t>
      </w:r>
    </w:p>
    <w:p>
      <w:pPr>
        <w:pStyle w:val="Heading3"/>
      </w:pPr>
      <w:r>
        <w:t>Source</w:t>
      </w:r>
    </w:p>
    <w:p>
      <w:r>
        <w:t>https://new-yelenprod.ocitnetad.ci/node/12654</w:t>
      </w:r>
    </w:p>
    <w:p>
      <w:pPr>
        <w:pStyle w:val="Heading3"/>
      </w:pPr>
      <w:r>
        <w:t>Pièces jointes</w:t>
      </w:r>
    </w:p>
    <w:p>
      <w:r>
        <w:t>- Xiaomi Redmi 13 256_8Go.png</w:t>
      </w:r>
    </w:p>
    <w:p>
      <w:r>
        <w:t>https://new-yelenprod.ocitnetad.ci/sites/default/files/2025-05/Xiaomi Redmi 13 256_8Go.png</w:t>
      </w:r>
    </w:p>
    <w:p>
      <w:r>
        <w:br w:type="page"/>
      </w:r>
    </w:p>
    <w:p>
      <w:pPr>
        <w:pStyle w:val="Heading2"/>
      </w:pPr>
      <w:r>
        <w:t>37. ZTE A35 64/4GB</w:t>
      </w:r>
    </w:p>
    <w:p>
      <w:pPr>
        <w:pStyle w:val="Heading3"/>
      </w:pPr>
      <w:r>
        <w:t>Intention de recherche</w:t>
      </w:r>
    </w:p>
    <w:p>
      <w:r>
        <w:t>L'utilisateur recherche des informations concernant : zte a35 64/4gb.</w:t>
      </w:r>
    </w:p>
    <w:p>
      <w:pPr>
        <w:pStyle w:val="Heading3"/>
      </w:pPr>
      <w:r>
        <w:t>Question utilisateur probable</w:t>
      </w:r>
    </w:p>
    <w:p>
      <w:r>
        <w:t>Comment obtenir des informations sur ZTE A35 64/4GB ?</w:t>
      </w:r>
    </w:p>
    <w:p>
      <w:pPr>
        <w:pStyle w:val="Heading3"/>
      </w:pPr>
      <w:r>
        <w:t>Informations</w:t>
      </w:r>
    </w:p>
    <w:p>
      <w:r>
        <w:t>Identifiant : 13154</w:t>
      </w:r>
    </w:p>
    <w:p>
      <w:r>
        <w:t>Type : equipement_mobile</w:t>
      </w:r>
    </w:p>
    <w:p>
      <w:r>
        <w:t>Date création : 2025-07-30 15:55:42</w:t>
      </w:r>
    </w:p>
    <w:p>
      <w:r>
        <w:t>Dernière modification : 2025-07-30 16:01:35</w:t>
      </w:r>
    </w:p>
    <w:p>
      <w:pPr>
        <w:pStyle w:val="Heading3"/>
      </w:pPr>
      <w:r>
        <w:t>Contenu</w:t>
      </w:r>
    </w:p>
    <w:p>
      <w:r>
        <w:t>ZTE A35 64/4GB</w:t>
        <w:br/>
        <w:t>Réseau:</w:t>
        <w:br/>
        <w:t>4G</w:t>
        <w:br/>
        <w:t>Taille écran:</w:t>
        <w:br/>
        <w:t>6,75 pouces</w:t>
        <w:br/>
        <w:t>Appareil Photo:</w:t>
        <w:br/>
        <w:t>8 MP + 2 MP</w:t>
        <w:br/>
        <w:t>Mémoire:</w:t>
        <w:br/>
        <w:t>64 GB</w:t>
        <w:br/>
        <w:t>Ram: 4 + 8</w:t>
        <w:br/>
        <w:t>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https://new-yelenprod.ocitnetad.ci/node/13154</w:t>
      </w:r>
    </w:p>
    <w:p>
      <w:pPr>
        <w:pStyle w:val="Heading3"/>
      </w:pPr>
      <w:r>
        <w:t>Pièces jointes</w:t>
      </w:r>
    </w:p>
    <w:p>
      <w:r>
        <w:t>- ZTE A35 644GB.png</w:t>
      </w:r>
    </w:p>
    <w:p>
      <w:r>
        <w:t>https://new-yelenprod.ocitnetad.ci/sites/default/files/2025-07/ZTE A35 644GB.png</w:t>
      </w:r>
    </w:p>
    <w:p>
      <w:r>
        <w:br w:type="page"/>
      </w:r>
    </w:p>
    <w:p>
      <w:pPr>
        <w:pStyle w:val="Heading2"/>
      </w:pPr>
      <w:r>
        <w:t>38. LOGICOM ONIX 64/2GB</w:t>
      </w:r>
    </w:p>
    <w:p>
      <w:pPr>
        <w:pStyle w:val="Heading3"/>
      </w:pPr>
      <w:r>
        <w:t>Intention de recherche</w:t>
      </w:r>
    </w:p>
    <w:p>
      <w:r>
        <w:t>L'utilisateur recherche des informations concernant : logicom onix 64/2gb.</w:t>
      </w:r>
    </w:p>
    <w:p>
      <w:pPr>
        <w:pStyle w:val="Heading3"/>
      </w:pPr>
      <w:r>
        <w:t>Question utilisateur probable</w:t>
      </w:r>
    </w:p>
    <w:p>
      <w:r>
        <w:t>Comment obtenir des informations sur LOGICOM ONIX 64/2GB ?</w:t>
      </w:r>
    </w:p>
    <w:p>
      <w:pPr>
        <w:pStyle w:val="Heading3"/>
      </w:pPr>
      <w:r>
        <w:t>Informations</w:t>
      </w:r>
    </w:p>
    <w:p>
      <w:r>
        <w:t>Identifiant : 13157</w:t>
      </w:r>
    </w:p>
    <w:p>
      <w:r>
        <w:t>Type : equipement_mobile</w:t>
      </w:r>
    </w:p>
    <w:p>
      <w:r>
        <w:t>Date création : 2025-07-30 16:03:01</w:t>
      </w:r>
    </w:p>
    <w:p>
      <w:r>
        <w:t>Dernière modification : 2025-07-30 16:08:45</w:t>
      </w:r>
    </w:p>
    <w:p>
      <w:pPr>
        <w:pStyle w:val="Heading3"/>
      </w:pPr>
      <w:r>
        <w:t>Contenu</w:t>
      </w:r>
    </w:p>
    <w:p>
      <w:r>
        <w:t>LOGICOM ONIX 64/2GB</w:t>
        <w:br/>
        <w:t>Réseau:</w:t>
        <w:br/>
        <w:t>4G</w:t>
        <w:br/>
        <w:t>Taille écran:</w:t>
        <w:br/>
        <w:t>6.5 pouces</w:t>
        <w:br/>
        <w:t>Appareil Photo:</w:t>
        <w:br/>
        <w:t>13 MP + 8 MP</w:t>
        <w:br/>
        <w:t>Mémoire: 64</w:t>
        <w:br/>
        <w:t>GB</w:t>
        <w:br/>
        <w:t>Ram:</w:t>
        <w:br/>
        <w:t>2 GB</w:t>
        <w:br/>
        <w:t>Batterie:</w:t>
        <w:br/>
        <w:t>4000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https://new-yelenprod.ocitnetad.ci/node/13157</w:t>
      </w:r>
    </w:p>
    <w:p>
      <w:pPr>
        <w:pStyle w:val="Heading3"/>
      </w:pPr>
      <w:r>
        <w:t>Pièces jointes</w:t>
      </w:r>
    </w:p>
    <w:p>
      <w:r>
        <w:t>- LOGICOM ONIX 642GB.png</w:t>
      </w:r>
    </w:p>
    <w:p>
      <w:r>
        <w:t>https://new-yelenprod.ocitnetad.ci/sites/default/files/2025-07/LOGICOM ONIX 642GB.png</w:t>
      </w:r>
    </w:p>
    <w:p>
      <w:r>
        <w:br w:type="page"/>
      </w:r>
    </w:p>
    <w:p>
      <w:pPr>
        <w:pStyle w:val="Heading2"/>
      </w:pPr>
      <w:r>
        <w:t>39. ZTE Blade A55 128/4G</w:t>
      </w:r>
    </w:p>
    <w:p>
      <w:pPr>
        <w:pStyle w:val="Heading3"/>
      </w:pPr>
      <w:r>
        <w:t>Intention de recherche</w:t>
      </w:r>
    </w:p>
    <w:p>
      <w:r>
        <w:t>L'utilisateur recherche des informations concernant : zte blade a55 128/4g.</w:t>
      </w:r>
    </w:p>
    <w:p>
      <w:pPr>
        <w:pStyle w:val="Heading3"/>
      </w:pPr>
      <w:r>
        <w:t>Question utilisateur probable</w:t>
      </w:r>
    </w:p>
    <w:p>
      <w:r>
        <w:t>Comment obtenir des informations sur ZTE Blade A55 128/4G ?</w:t>
      </w:r>
    </w:p>
    <w:p>
      <w:pPr>
        <w:pStyle w:val="Heading3"/>
      </w:pPr>
      <w:r>
        <w:t>Informations</w:t>
      </w:r>
    </w:p>
    <w:p>
      <w:r>
        <w:t>Identifiant : 13163</w:t>
      </w:r>
    </w:p>
    <w:p>
      <w:r>
        <w:t>Type : equipement_mobile</w:t>
      </w:r>
    </w:p>
    <w:p>
      <w:r>
        <w:t>Date création : 2025-07-30 16:10:36</w:t>
      </w:r>
    </w:p>
    <w:p>
      <w:r>
        <w:t>Dernière modification : 2025-07-30 16:22:08</w:t>
      </w:r>
    </w:p>
    <w:p>
      <w:pPr>
        <w:pStyle w:val="Heading3"/>
      </w:pPr>
      <w:r>
        <w:t>Contenu</w:t>
      </w:r>
    </w:p>
    <w:p>
      <w:r>
        <w:t>ZTE Blade A55 128/4G</w:t>
        <w:br/>
        <w:t>Réseau:</w:t>
        <w:br/>
        <w:t>4G</w:t>
        <w:br/>
        <w:t>Taille écran:</w:t>
        <w:br/>
        <w:t>6,75 pouces</w:t>
        <w:br/>
        <w:t>Appareil Photo:</w:t>
        <w:br/>
        <w:t>13 MP + 8 MP</w:t>
        <w:br/>
        <w:t>Mémoire:</w:t>
        <w:br/>
        <w:t>128 GB</w:t>
        <w:br/>
        <w:t>Ram: 4 + 8</w:t>
        <w:br/>
        <w:t>GB</w:t>
        <w:br/>
        <w:t>Batterie:</w:t>
        <w:br/>
        <w:t>5000 mAh</w:t>
      </w:r>
    </w:p>
    <w:p>
      <w:pPr>
        <w:pStyle w:val="Heading3"/>
      </w:pPr>
      <w:r>
        <w:t>Source</w:t>
      </w:r>
    </w:p>
    <w:p>
      <w:r>
        <w:t>https://new-yelenprod.ocitnetad.ci/node/13163</w:t>
      </w:r>
    </w:p>
    <w:p>
      <w:pPr>
        <w:pStyle w:val="Heading3"/>
      </w:pPr>
      <w:r>
        <w:t>Pièces jointes</w:t>
      </w:r>
    </w:p>
    <w:p>
      <w:r>
        <w:t>- ZTE Blade A55 1284G.png</w:t>
      </w:r>
    </w:p>
    <w:p>
      <w:r>
        <w:t>https://new-yelenprod.ocitnetad.ci/sites/default/files/2025-07/ZTE Blade A55 1284G.png</w:t>
      </w:r>
    </w:p>
    <w:p>
      <w:r>
        <w:br w:type="page"/>
      </w:r>
    </w:p>
    <w:p>
      <w:pPr>
        <w:pStyle w:val="Heading2"/>
      </w:pPr>
      <w:r>
        <w:t>40. Samsung Galaxy A06 64/4G</w:t>
      </w:r>
    </w:p>
    <w:p>
      <w:pPr>
        <w:pStyle w:val="Heading3"/>
      </w:pPr>
      <w:r>
        <w:t>Intention de recherche</w:t>
      </w:r>
    </w:p>
    <w:p>
      <w:r>
        <w:t>L'utilisateur recherche des informations concernant : samsung galaxy a06 64/4g.</w:t>
      </w:r>
    </w:p>
    <w:p>
      <w:pPr>
        <w:pStyle w:val="Heading3"/>
      </w:pPr>
      <w:r>
        <w:t>Question utilisateur probable</w:t>
      </w:r>
    </w:p>
    <w:p>
      <w:r>
        <w:t>Comment obtenir des informations sur Samsung Galaxy A06 64/4G ?</w:t>
      </w:r>
    </w:p>
    <w:p>
      <w:pPr>
        <w:pStyle w:val="Heading3"/>
      </w:pPr>
      <w:r>
        <w:t>Informations</w:t>
      </w:r>
    </w:p>
    <w:p>
      <w:r>
        <w:t>Identifiant : 13169</w:t>
      </w:r>
    </w:p>
    <w:p>
      <w:r>
        <w:t>Type : equipement_mobile</w:t>
      </w:r>
    </w:p>
    <w:p>
      <w:r>
        <w:t>Date création : 2025-07-30 18:12:41</w:t>
      </w:r>
    </w:p>
    <w:p>
      <w:r>
        <w:t>Dernière modification : 2025-07-30 18:34:01</w:t>
      </w:r>
    </w:p>
    <w:p>
      <w:pPr>
        <w:pStyle w:val="Heading3"/>
      </w:pPr>
      <w:r>
        <w:t>Contenu</w:t>
      </w:r>
    </w:p>
    <w:p>
      <w:r>
        <w:t>Samsung Galaxy A06 64/4G</w:t>
        <w:br/>
        <w:t>Réseau:</w:t>
        <w:br/>
        <w:t>4G</w:t>
        <w:br/>
        <w:t>Taille écran:</w:t>
        <w:br/>
        <w:t>6.7 pouces</w:t>
        <w:br/>
        <w:t>Appareil Photo:</w:t>
        <w:br/>
        <w:t>50+2 MP + 8 MP</w:t>
        <w:br/>
        <w:t>Mémoire: 64</w:t>
        <w:br/>
        <w:t>GB</w:t>
        <w:br/>
        <w:t>Ram: 4</w:t>
        <w:br/>
        <w:t>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https://new-yelenprod.ocitnetad.ci/node/13169</w:t>
      </w:r>
    </w:p>
    <w:p>
      <w:pPr>
        <w:pStyle w:val="Heading3"/>
      </w:pPr>
      <w:r>
        <w:t>Pièces jointes</w:t>
      </w:r>
    </w:p>
    <w:p>
      <w:r>
        <w:t>- Samsung Galaxy A06 644G.png</w:t>
      </w:r>
    </w:p>
    <w:p>
      <w:r>
        <w:t>https://new-yelenprod.ocitnetad.ci/sites/default/files/2025-07/Samsung Galaxy A06 644G.png</w:t>
      </w:r>
    </w:p>
    <w:p>
      <w:r>
        <w:br w:type="page"/>
      </w:r>
    </w:p>
    <w:p>
      <w:pPr>
        <w:pStyle w:val="Heading2"/>
      </w:pPr>
      <w:r>
        <w:t>41. Tecno Spark 30 C  128/4+4 GB</w:t>
      </w:r>
    </w:p>
    <w:p>
      <w:pPr>
        <w:pStyle w:val="Heading3"/>
      </w:pPr>
      <w:r>
        <w:t>Intention de recherche</w:t>
      </w:r>
    </w:p>
    <w:p>
      <w:r>
        <w:t>L'utilisateur recherche des informations concernant : tecno spark 30 c  128/4+4 gb.</w:t>
      </w:r>
    </w:p>
    <w:p>
      <w:pPr>
        <w:pStyle w:val="Heading3"/>
      </w:pPr>
      <w:r>
        <w:t>Question utilisateur probable</w:t>
      </w:r>
    </w:p>
    <w:p>
      <w:r>
        <w:t>Comment obtenir des informations sur Tecno Spark 30 C  128/4+4 GB ?</w:t>
      </w:r>
    </w:p>
    <w:p>
      <w:pPr>
        <w:pStyle w:val="Heading3"/>
      </w:pPr>
      <w:r>
        <w:t>Informations</w:t>
      </w:r>
    </w:p>
    <w:p>
      <w:r>
        <w:t>Identifiant : 13171</w:t>
      </w:r>
    </w:p>
    <w:p>
      <w:r>
        <w:t>Type : equipement_mobile</w:t>
      </w:r>
    </w:p>
    <w:p>
      <w:r>
        <w:t>Date création : 2025-07-30 18:36:01</w:t>
      </w:r>
    </w:p>
    <w:p>
      <w:r>
        <w:t>Dernière modification : 2025-07-30 18:39:30</w:t>
      </w:r>
    </w:p>
    <w:p>
      <w:pPr>
        <w:pStyle w:val="Heading3"/>
      </w:pPr>
      <w:r>
        <w:t>Contenu</w:t>
      </w:r>
    </w:p>
    <w:p>
      <w:r>
        <w:t>Tecno Spark 30 C 128/4+4 GB</w:t>
        <w:br/>
        <w:t>Réseau:</w:t>
        <w:br/>
        <w:t>3G + 4G</w:t>
        <w:br/>
        <w:t>Taille écran:</w:t>
        <w:br/>
        <w:t>6.67 pouces</w:t>
        <w:br/>
        <w:t>Appareil Photo:</w:t>
        <w:br/>
        <w:t>50 MP + 8 MP</w:t>
        <w:br/>
        <w:t>Mémoire: 128</w:t>
        <w:br/>
        <w:t>GB</w:t>
        <w:br/>
        <w:t>Ram: 4</w:t>
        <w:br/>
        <w:t>GB</w:t>
        <w:br/>
        <w:t>Batterie:</w:t>
        <w:br/>
        <w:t>5000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https://new-yelenprod.ocitnetad.ci/node/13171</w:t>
      </w:r>
    </w:p>
    <w:p>
      <w:pPr>
        <w:pStyle w:val="Heading3"/>
      </w:pPr>
      <w:r>
        <w:t>Pièces jointes</w:t>
      </w:r>
    </w:p>
    <w:p>
      <w:r>
        <w:t>- Tecno Spark 30 C  1284+4 GB.png</w:t>
      </w:r>
    </w:p>
    <w:p>
      <w:r>
        <w:t>https://new-yelenprod.ocitnetad.ci/sites/default/files/2025-07/Tecno Spark 30 C  1284+4 GB.png</w:t>
      </w:r>
    </w:p>
    <w:p>
      <w:r>
        <w:br w:type="page"/>
      </w:r>
    </w:p>
    <w:p>
      <w:pPr>
        <w:pStyle w:val="Heading2"/>
      </w:pPr>
      <w:r>
        <w:t>42. TCL Tab 10 GEN 2</w:t>
      </w:r>
    </w:p>
    <w:p>
      <w:pPr>
        <w:pStyle w:val="Heading3"/>
      </w:pPr>
      <w:r>
        <w:t>Intention de recherche</w:t>
      </w:r>
    </w:p>
    <w:p>
      <w:r>
        <w:t>L'utilisateur recherche des informations concernant : tcl tab 10 gen 2.</w:t>
      </w:r>
    </w:p>
    <w:p>
      <w:pPr>
        <w:pStyle w:val="Heading3"/>
      </w:pPr>
      <w:r>
        <w:t>Question utilisateur probable</w:t>
      </w:r>
    </w:p>
    <w:p>
      <w:r>
        <w:t>Comment obtenir des informations sur TCL Tab 10 GEN 2 ?</w:t>
      </w:r>
    </w:p>
    <w:p>
      <w:pPr>
        <w:pStyle w:val="Heading3"/>
      </w:pPr>
      <w:r>
        <w:t>Informations</w:t>
      </w:r>
    </w:p>
    <w:p>
      <w:r>
        <w:t>Identifiant : 13173</w:t>
      </w:r>
    </w:p>
    <w:p>
      <w:r>
        <w:t>Type : equipement_mobile</w:t>
      </w:r>
    </w:p>
    <w:p>
      <w:r>
        <w:t>Date création : 2025-07-30 19:14:22</w:t>
      </w:r>
    </w:p>
    <w:p>
      <w:r>
        <w:t>Dernière modification : 2025-07-30 19:19:24</w:t>
      </w:r>
    </w:p>
    <w:p>
      <w:pPr>
        <w:pStyle w:val="Heading3"/>
      </w:pPr>
      <w:r>
        <w:t>Contenu</w:t>
      </w:r>
    </w:p>
    <w:p>
      <w:r>
        <w:t>TCL Tab 10 GEN 2</w:t>
        <w:br/>
        <w:t>Réseau:</w:t>
        <w:br/>
        <w:t>4G</w:t>
        <w:br/>
        <w:t>Taille écran:</w:t>
        <w:br/>
        <w:t>10.36 pouces</w:t>
        <w:br/>
        <w:t>Appareil Photo:</w:t>
        <w:br/>
        <w:t>5 MP + 8 MP</w:t>
        <w:br/>
        <w:t>Mémoire: 64</w:t>
        <w:br/>
        <w:t>GB</w:t>
        <w:br/>
        <w:t>Ram: 4</w:t>
        <w:br/>
        <w:t>GB</w:t>
        <w:br/>
        <w:t>Batterie:</w:t>
        <w:br/>
        <w:t>6000 mAh</w:t>
        <w:br/>
        <w:t>+ 1Go/mois sur 3 mois</w:t>
      </w:r>
    </w:p>
    <w:p>
      <w:pPr>
        <w:pStyle w:val="Heading3"/>
      </w:pPr>
      <w:r>
        <w:t>Source</w:t>
      </w:r>
    </w:p>
    <w:p>
      <w:r>
        <w:t>https://new-yelenprod.ocitnetad.ci/node/13173</w:t>
      </w:r>
    </w:p>
    <w:p>
      <w:pPr>
        <w:pStyle w:val="Heading3"/>
      </w:pPr>
      <w:r>
        <w:t>Pièces jointes</w:t>
      </w:r>
    </w:p>
    <w:p>
      <w:r>
        <w:t>- TCL Tab 10 GEN 2.png</w:t>
      </w:r>
    </w:p>
    <w:p>
      <w:r>
        <w:t>https://new-yelenprod.ocitnetad.ci/sites/default/files/2025-07/TCL Tab 10 GEN 2.png</w:t>
      </w:r>
    </w:p>
    <w:p>
      <w:r>
        <w:br w:type="page"/>
      </w:r>
    </w:p>
    <w:p>
      <w:pPr>
        <w:pStyle w:val="Heading2"/>
      </w:pPr>
      <w:r>
        <w:t>43. TCL Tablette 8196G Tab 10.1</w:t>
      </w:r>
    </w:p>
    <w:p>
      <w:pPr>
        <w:pStyle w:val="Heading3"/>
      </w:pPr>
      <w:r>
        <w:t>Intention de recherche</w:t>
      </w:r>
    </w:p>
    <w:p>
      <w:r>
        <w:t>L'utilisateur recherche des informations concernant : tcl tablette 8196g tab 10.1.</w:t>
      </w:r>
    </w:p>
    <w:p>
      <w:pPr>
        <w:pStyle w:val="Heading3"/>
      </w:pPr>
      <w:r>
        <w:t>Question utilisateur probable</w:t>
      </w:r>
    </w:p>
    <w:p>
      <w:r>
        <w:t>Comment obtenir des informations sur TCL Tablette 8196G Tab 10.1 ?</w:t>
      </w:r>
    </w:p>
    <w:p>
      <w:pPr>
        <w:pStyle w:val="Heading3"/>
      </w:pPr>
      <w:r>
        <w:t>Informations</w:t>
      </w:r>
    </w:p>
    <w:p>
      <w:r>
        <w:t>Identifiant : 13174</w:t>
      </w:r>
    </w:p>
    <w:p>
      <w:r>
        <w:t>Type : equipement_mobile</w:t>
      </w:r>
    </w:p>
    <w:p>
      <w:r>
        <w:t>Date création : 2025-07-30 19:22:09</w:t>
      </w:r>
    </w:p>
    <w:p>
      <w:r>
        <w:t>Dernière modification : 2025-07-30 19:26:08</w:t>
      </w:r>
    </w:p>
    <w:p>
      <w:pPr>
        <w:pStyle w:val="Heading3"/>
      </w:pPr>
      <w:r>
        <w:t>Contenu</w:t>
      </w:r>
    </w:p>
    <w:p>
      <w:r>
        <w:t>TCL Tablette 8196G Tab 10.1</w:t>
        <w:br/>
        <w:t>Réseau:</w:t>
        <w:br/>
        <w:t>4G</w:t>
        <w:br/>
        <w:t>Taille écran:</w:t>
        <w:br/>
        <w:t>6.5 pouces</w:t>
        <w:br/>
        <w:t>Appareil Photo:</w:t>
        <w:br/>
        <w:t>8 MP + 5 MP</w:t>
        <w:br/>
        <w:t>Mémoire:</w:t>
        <w:br/>
        <w:t>64 GB</w:t>
        <w:br/>
        <w:t>Ram: 4</w:t>
        <w:br/>
        <w:t>GB</w:t>
        <w:br/>
        <w:t>Batterie:</w:t>
        <w:br/>
        <w:t>6000 mAh</w:t>
        <w:br/>
        <w:t>+ 1Go/mois sur 3 mois</w:t>
        <w:br/>
        <w:t>Prix normal :</w:t>
        <w:br/>
        <w:t>135 000 F</w:t>
        <w:br/>
        <w:t>Offre valable du 01 au 31 Juillet 2025, dans la limite du stock disponible</w:t>
      </w:r>
    </w:p>
    <w:p>
      <w:pPr>
        <w:pStyle w:val="Heading3"/>
      </w:pPr>
      <w:r>
        <w:t>Source</w:t>
      </w:r>
    </w:p>
    <w:p>
      <w:r>
        <w:t>https://new-yelenprod.ocitnetad.ci/node/13174</w:t>
      </w:r>
    </w:p>
    <w:p>
      <w:pPr>
        <w:pStyle w:val="Heading3"/>
      </w:pPr>
      <w:r>
        <w:t>Pièces jointes</w:t>
      </w:r>
    </w:p>
    <w:p>
      <w:r>
        <w:t>- TCL Tablette 8196G Tab 10.1.png</w:t>
      </w:r>
    </w:p>
    <w:p>
      <w:r>
        <w:t>https://new-yelenprod.ocitnetad.ci/sites/default/files/2025-07/TCL Tablette 8196G Tab 10.1.png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