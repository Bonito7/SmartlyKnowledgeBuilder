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Equipement Fixe</w:t>
        <w:br/>
      </w:r>
      <w:r>
        <w:t>Nombre de connaissances : 7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LOGICOM L 300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l 300.</w:t>
      </w:r>
    </w:p>
    <w:p>
      <w:pPr>
        <w:pStyle w:val="Heading3"/>
      </w:pPr>
      <w:r>
        <w:t>Question utilisateur probable</w:t>
      </w:r>
    </w:p>
    <w:p>
      <w:r>
        <w:t>Comment obtenir des informations sur LOGICOM L 300 ?</w:t>
      </w:r>
    </w:p>
    <w:p>
      <w:pPr>
        <w:pStyle w:val="Heading3"/>
      </w:pPr>
      <w:r>
        <w:t>Informations</w:t>
      </w:r>
    </w:p>
    <w:p>
      <w:r>
        <w:t>Identifiant : 12543</w:t>
      </w:r>
    </w:p>
    <w:p>
      <w:r>
        <w:t>Type : equipement_fixe</w:t>
      </w:r>
    </w:p>
    <w:p>
      <w:r>
        <w:t>Date création : 2025-05-18 23:02:49</w:t>
      </w:r>
    </w:p>
    <w:p>
      <w:r>
        <w:t>Dernière modification : 2025-05-18 23:20:10</w:t>
      </w:r>
    </w:p>
    <w:p>
      <w:pPr>
        <w:pStyle w:val="Heading3"/>
      </w:pPr>
      <w:r>
        <w:t>Contenu</w:t>
      </w:r>
    </w:p>
    <w:p>
      <w:r>
        <w:t>LOGICOM L 300</w:t>
        <w:br/>
        <w:t>FIXATION :</w:t>
        <w:br/>
        <w:t>Position murale</w:t>
        <w:br/>
        <w:t>FONCTIONS :</w:t>
        <w:br/>
        <w:t>Indicateur visuel_x000B_d'appel entrant, fonction silence</w:t>
        <w:br/>
        <w:t>MÉMOIRE :</w:t>
        <w:br/>
        <w:t>2 mémoires à accès direct (M1 à M9) + 10 mémoire à accès indirect (touche 0 à 9)_x000B_POIDS : 254 g</w:t>
        <w:br/>
        <w:t>VOLUME :</w:t>
        <w:br/>
        <w:t>Volume sonnerie réglable</w:t>
      </w:r>
    </w:p>
    <w:p>
      <w:pPr>
        <w:pStyle w:val="Heading3"/>
      </w:pPr>
      <w:r>
        <w:t>Source</w:t>
      </w:r>
    </w:p>
    <w:p>
      <w:r>
        <w:t>https://new-yelenprod.ocitnetad.ci/node/12543</w:t>
      </w:r>
    </w:p>
    <w:p>
      <w:pPr>
        <w:pStyle w:val="Heading3"/>
      </w:pPr>
      <w:r>
        <w:t>Pièces jointes</w:t>
      </w:r>
    </w:p>
    <w:p>
      <w:r>
        <w:t>- LOGICOM L 300.png</w:t>
      </w:r>
    </w:p>
    <w:p>
      <w:r>
        <w:t>https://new-yelenprod.ocitnetad.ci/sites/default/files/2025-05/LOGICOM L 300.png</w:t>
      </w:r>
    </w:p>
    <w:p>
      <w:r>
        <w:br w:type="page"/>
      </w:r>
    </w:p>
    <w:p>
      <w:pPr>
        <w:pStyle w:val="Heading2"/>
      </w:pPr>
      <w:r>
        <w:t>2. PANASONIC KX TS500MX</w:t>
      </w:r>
    </w:p>
    <w:p>
      <w:pPr>
        <w:pStyle w:val="Heading3"/>
      </w:pPr>
      <w:r>
        <w:t>Intention de recherche</w:t>
      </w:r>
    </w:p>
    <w:p>
      <w:r>
        <w:t>L'utilisateur recherche des informations concernant : panasonic kx ts500mx.</w:t>
      </w:r>
    </w:p>
    <w:p>
      <w:pPr>
        <w:pStyle w:val="Heading3"/>
      </w:pPr>
      <w:r>
        <w:t>Question utilisateur probable</w:t>
      </w:r>
    </w:p>
    <w:p>
      <w:r>
        <w:t>Comment obtenir des informations sur PANASONIC KX TS500MX ?</w:t>
      </w:r>
    </w:p>
    <w:p>
      <w:pPr>
        <w:pStyle w:val="Heading3"/>
      </w:pPr>
      <w:r>
        <w:t>Informations</w:t>
      </w:r>
    </w:p>
    <w:p>
      <w:r>
        <w:t>Identifiant : 12546</w:t>
      </w:r>
    </w:p>
    <w:p>
      <w:r>
        <w:t>Type : equipement_fixe</w:t>
      </w:r>
    </w:p>
    <w:p>
      <w:r>
        <w:t>Date création : 2025-05-18 23:20:47</w:t>
      </w:r>
    </w:p>
    <w:p>
      <w:r>
        <w:t>Dernière modification : 2025-05-18 23:52:28</w:t>
      </w:r>
    </w:p>
    <w:p>
      <w:pPr>
        <w:pStyle w:val="Heading3"/>
      </w:pPr>
      <w:r>
        <w:t>Contenu</w:t>
      </w:r>
    </w:p>
    <w:p>
      <w:r>
        <w:t>PANASONIC KX TS500MX</w:t>
        <w:br/>
        <w:t>Téléphone KX-TS500MX</w:t>
        <w:br/>
        <w:t>avec 2-étape de contrôle de volume de la sonnerie</w:t>
        <w:br/>
        <w:t>Contrôle du volume du combiné électronique (4 étapes)</w:t>
        <w:br/>
        <w:t>Pas de plomb, de mercure et d’autres produits chimiques nocifs sont utilisés</w:t>
        <w:br/>
        <w:t>Sélection de pause / tonalité sélectionnable</w:t>
        <w:br/>
        <w:t>Recomposition à une touche</w:t>
        <w:br/>
        <w:t>SKU:</w:t>
        <w:br/>
        <w:t>PA240EL11FL70NAFAMZ</w:t>
        <w:br/>
        <w:t>Modèle:</w:t>
        <w:br/>
        <w:t>KX-TS500MX</w:t>
        <w:br/>
        <w:t>Taille</w:t>
        <w:br/>
        <w:t>(Longueur x Largeur x Hauteur cm): 150 x 200 x 96</w:t>
        <w:br/>
        <w:t>Poids (kg):</w:t>
        <w:br/>
        <w:t>0.5</w:t>
      </w:r>
    </w:p>
    <w:p>
      <w:pPr>
        <w:pStyle w:val="Heading3"/>
      </w:pPr>
      <w:r>
        <w:t>Source</w:t>
      </w:r>
    </w:p>
    <w:p>
      <w:r>
        <w:t>https://new-yelenprod.ocitnetad.ci/node/12546</w:t>
      </w:r>
    </w:p>
    <w:p>
      <w:pPr>
        <w:pStyle w:val="Heading3"/>
      </w:pPr>
      <w:r>
        <w:t>Pièces jointes</w:t>
      </w:r>
    </w:p>
    <w:p>
      <w:r>
        <w:t>- PANASONIC KX TS500MX.png</w:t>
      </w:r>
    </w:p>
    <w:p>
      <w:r>
        <w:t>https://new-yelenprod.ocitnetad.ci/sites/default/files/2025-05/PANASONIC KX TS500MX.png</w:t>
      </w:r>
    </w:p>
    <w:p>
      <w:r>
        <w:t>- PANASONIC KX TS500MX_0.png</w:t>
      </w:r>
    </w:p>
    <w:p>
      <w:r>
        <w:t>https://new-yelenprod.ocitnetad.ci/sites/default/files/2025-05/PANASONIC KX TS500MX_0.png</w:t>
      </w:r>
    </w:p>
    <w:p>
      <w:r>
        <w:br w:type="page"/>
      </w:r>
    </w:p>
    <w:p>
      <w:pPr>
        <w:pStyle w:val="Heading2"/>
      </w:pPr>
      <w:r>
        <w:t>3. LOGICOM Vega 150 Mono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vega 150 mono.</w:t>
      </w:r>
    </w:p>
    <w:p>
      <w:pPr>
        <w:pStyle w:val="Heading3"/>
      </w:pPr>
      <w:r>
        <w:t>Question utilisateur probable</w:t>
      </w:r>
    </w:p>
    <w:p>
      <w:r>
        <w:t>Comment obtenir des informations sur LOGICOM Vega 150 Mono ?</w:t>
      </w:r>
    </w:p>
    <w:p>
      <w:pPr>
        <w:pStyle w:val="Heading3"/>
      </w:pPr>
      <w:r>
        <w:t>Informations</w:t>
      </w:r>
    </w:p>
    <w:p>
      <w:r>
        <w:t>Identifiant : 12548</w:t>
      </w:r>
    </w:p>
    <w:p>
      <w:r>
        <w:t>Type : equipement_fixe</w:t>
      </w:r>
    </w:p>
    <w:p>
      <w:r>
        <w:t>Date création : 2025-05-18 23:20:54</w:t>
      </w:r>
    </w:p>
    <w:p>
      <w:r>
        <w:t>Dernière modification : 2025-05-18 23:52:06</w:t>
      </w:r>
    </w:p>
    <w:p>
      <w:pPr>
        <w:pStyle w:val="Heading3"/>
      </w:pPr>
      <w:r>
        <w:t>Contenu</w:t>
      </w:r>
    </w:p>
    <w:p>
      <w:r>
        <w:t>LOGICOM Vega 150 Mono</w:t>
        <w:br/>
        <w:t>Autonomie Jusqu'à 7H en appel et 100H en veille</w:t>
        <w:br/>
        <w:t>Batterie 2x AAA NiMH, 300 mAh jusqu’à 7 heures en appel</w:t>
        <w:br/>
        <w:t>Compatible avec votre box internet, la technologie DECT/GAP</w:t>
        <w:br/>
        <w:t>Mode économie d’énergie 100 heures pour le téléphone loin de sa base</w:t>
        <w:br/>
        <w:t>Fonctions Silence, verrouillage clavier, alarme</w:t>
        <w:br/>
        <w:t>Rayon de 50 mètres (selon épaisseur des murs) ou bien jusqu’à 300 mètres en champ libre.</w:t>
        <w:br/>
        <w:t>Transfert d’appel ou bien le mode conférence au sein de votre maison ou de votre bureau.</w:t>
        <w:br/>
        <w:t>Mémoire interne de 20 contacts</w:t>
        <w:br/>
        <w:t>Journal des appels de 10 numéros</w:t>
        <w:br/>
        <w:t>Fonctions mains libres, silence</w:t>
        <w:br/>
        <w:t>Verrouillage du clavier et alarme.</w:t>
        <w:br/>
        <w:t>Volume sonnerie réglable (5 niveaux),</w:t>
        <w:br/>
        <w:t>Volume d'écoute réglable (5 niveaux)</w:t>
        <w:br/>
        <w:t>*Fin de vie et Stock résiduel</w:t>
      </w:r>
    </w:p>
    <w:p>
      <w:pPr>
        <w:pStyle w:val="Heading3"/>
      </w:pPr>
      <w:r>
        <w:t>Source</w:t>
      </w:r>
    </w:p>
    <w:p>
      <w:r>
        <w:t>https://new-yelenprod.ocitnetad.ci/node/12548</w:t>
      </w:r>
    </w:p>
    <w:p>
      <w:pPr>
        <w:pStyle w:val="Heading3"/>
      </w:pPr>
      <w:r>
        <w:t>Pièces jointes</w:t>
      </w:r>
    </w:p>
    <w:p>
      <w:r>
        <w:t>- LOGICOM Vega 150 Mono.png</w:t>
      </w:r>
    </w:p>
    <w:p>
      <w:r>
        <w:t>https://new-yelenprod.ocitnetad.ci/sites/default/files/2025-05/LOGICOM Vega 150 Mono.png</w:t>
      </w:r>
    </w:p>
    <w:p>
      <w:r>
        <w:t>- LOGICOM Vega 150 Mono_0.png</w:t>
      </w:r>
    </w:p>
    <w:p>
      <w:r>
        <w:t>https://new-yelenprod.ocitnetad.ci/sites/default/files/2025-05/LOGICOM Vega 150 Mono_0.png</w:t>
      </w:r>
    </w:p>
    <w:p>
      <w:r>
        <w:br w:type="page"/>
      </w:r>
    </w:p>
    <w:p>
      <w:pPr>
        <w:pStyle w:val="Heading2"/>
      </w:pPr>
      <w:r>
        <w:t>4. LOGICOM iLOA 150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iloa 150.</w:t>
      </w:r>
    </w:p>
    <w:p>
      <w:pPr>
        <w:pStyle w:val="Heading3"/>
      </w:pPr>
      <w:r>
        <w:t>Question utilisateur probable</w:t>
      </w:r>
    </w:p>
    <w:p>
      <w:r>
        <w:t>Comment obtenir des informations sur LOGICOM iLOA 150 ?</w:t>
      </w:r>
    </w:p>
    <w:p>
      <w:pPr>
        <w:pStyle w:val="Heading3"/>
      </w:pPr>
      <w:r>
        <w:t>Informations</w:t>
      </w:r>
    </w:p>
    <w:p>
      <w:r>
        <w:t>Identifiant : 12550</w:t>
      </w:r>
    </w:p>
    <w:p>
      <w:r>
        <w:t>Type : equipement_fixe</w:t>
      </w:r>
    </w:p>
    <w:p>
      <w:r>
        <w:t>Date création : 2025-05-18 23:23:57</w:t>
      </w:r>
    </w:p>
    <w:p>
      <w:r>
        <w:t>Dernière modification : 2025-05-18 23:31:25</w:t>
      </w:r>
    </w:p>
    <w:p>
      <w:pPr>
        <w:pStyle w:val="Heading3"/>
      </w:pPr>
      <w:r>
        <w:t>Contenu</w:t>
      </w:r>
    </w:p>
    <w:p>
      <w:r>
        <w:t>LOGICOM iLOA 150</w:t>
        <w:br/>
        <w:t>Taille d'écran :</w:t>
        <w:br/>
        <w:t>4 lignes (1 ligne dot matrix, 1 ligne alphanumérique, 2 lignes d'icônes)</w:t>
        <w:br/>
        <w:t>Autonomie :</w:t>
        <w:br/>
        <w:t>7h en appel, 90h en veille</w:t>
        <w:br/>
        <w:t>Batterie :</w:t>
        <w:br/>
        <w:t>2x AAA NiMH</w:t>
        <w:br/>
        <w:t>Fonctions :</w:t>
        <w:br/>
        <w:t>Volume sonnerie réglable (5 niveaux), Volume d'écoute réglable (5 niveaux) 10 sonneries disponibles</w:t>
        <w:br/>
        <w:t>Volume :</w:t>
        <w:br/>
        <w:t>300m en champ libre 50m en intérieur</w:t>
      </w:r>
    </w:p>
    <w:p>
      <w:pPr>
        <w:pStyle w:val="Heading3"/>
      </w:pPr>
      <w:r>
        <w:t>Source</w:t>
      </w:r>
    </w:p>
    <w:p>
      <w:r>
        <w:t>https://new-yelenprod.ocitnetad.ci/node/12550</w:t>
      </w:r>
    </w:p>
    <w:p>
      <w:pPr>
        <w:pStyle w:val="Heading3"/>
      </w:pPr>
      <w:r>
        <w:t>Pièces jointes</w:t>
      </w:r>
    </w:p>
    <w:p>
      <w:r>
        <w:t>- LOGICOM iLOA 150.png</w:t>
      </w:r>
    </w:p>
    <w:p>
      <w:r>
        <w:t>https://new-yelenprod.ocitnetad.ci/sites/default/files/2025-05/LOGICOM iLOA 150.png</w:t>
      </w:r>
    </w:p>
    <w:p>
      <w:r>
        <w:br w:type="page"/>
      </w:r>
    </w:p>
    <w:p>
      <w:pPr>
        <w:pStyle w:val="Heading2"/>
      </w:pPr>
      <w:r>
        <w:t>5. LOGICOM Vega 250 duo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vega 250 duo.</w:t>
      </w:r>
    </w:p>
    <w:p>
      <w:pPr>
        <w:pStyle w:val="Heading3"/>
      </w:pPr>
      <w:r>
        <w:t>Question utilisateur probable</w:t>
      </w:r>
    </w:p>
    <w:p>
      <w:r>
        <w:t>Comment obtenir des informations sur LOGICOM Vega 250 duo ?</w:t>
      </w:r>
    </w:p>
    <w:p>
      <w:pPr>
        <w:pStyle w:val="Heading3"/>
      </w:pPr>
      <w:r>
        <w:t>Informations</w:t>
      </w:r>
    </w:p>
    <w:p>
      <w:r>
        <w:t>Identifiant : 12552</w:t>
      </w:r>
    </w:p>
    <w:p>
      <w:r>
        <w:t>Type : equipement_fixe</w:t>
      </w:r>
    </w:p>
    <w:p>
      <w:r>
        <w:t>Date création : 2025-05-18 23:35:07</w:t>
      </w:r>
    </w:p>
    <w:p>
      <w:r>
        <w:t>Dernière modification : 2025-05-18 23:50:36</w:t>
      </w:r>
    </w:p>
    <w:p>
      <w:pPr>
        <w:pStyle w:val="Heading3"/>
      </w:pPr>
      <w:r>
        <w:t>Contenu</w:t>
      </w:r>
    </w:p>
    <w:p>
      <w:r>
        <w:t>LOGICOM Vega 250 duo</w:t>
        <w:br/>
        <w:t>Autonomie Jusqu'à 7H en appel et 100H en veille</w:t>
        <w:br/>
        <w:t>Batterie 4x AAA NiMH, 300 mAh jusqu’à 7 heures en appel</w:t>
        <w:br/>
        <w:t>Compatible avec votre box internet, la technologie DECT/GAP</w:t>
        <w:br/>
        <w:t>Mode économie d’énergie 100 heures pour le téléphone loin de sa base</w:t>
        <w:br/>
        <w:t>Fonctions Silence, verrouillage clavier, alarme</w:t>
        <w:br/>
        <w:t>Rayon de 50 mètres (selon épaisseur des murs) ou bien jusqu’à 300 mètres en champ libre.</w:t>
        <w:br/>
        <w:t>Transfert d’appel ou bien le mode conférence au sein de votre maison ou de votre bureau.</w:t>
        <w:br/>
        <w:t>Mémoire interne de 20 numéros (noms + numéros)</w:t>
        <w:br/>
        <w:t>Journal des appels de 10 numéros</w:t>
        <w:br/>
        <w:t>Volume sonnerie et d'écoute réglable (5 niveaux)</w:t>
        <w:br/>
        <w:t>*Stock résiduel</w:t>
      </w:r>
    </w:p>
    <w:p>
      <w:pPr>
        <w:pStyle w:val="Heading3"/>
      </w:pPr>
      <w:r>
        <w:t>Source</w:t>
      </w:r>
    </w:p>
    <w:p>
      <w:r>
        <w:t>https://new-yelenprod.ocitnetad.ci/node/12552</w:t>
      </w:r>
    </w:p>
    <w:p>
      <w:pPr>
        <w:pStyle w:val="Heading3"/>
      </w:pPr>
      <w:r>
        <w:t>Pièces jointes</w:t>
      </w:r>
    </w:p>
    <w:p>
      <w:r>
        <w:t>- LOGICOM Vega 250 duo_0.png</w:t>
      </w:r>
    </w:p>
    <w:p>
      <w:r>
        <w:t>https://new-yelenprod.ocitnetad.ci/sites/default/files/2025-05/LOGICOM Vega 250 duo_0.png</w:t>
      </w:r>
    </w:p>
    <w:p>
      <w:r>
        <w:t>- LOGICOM Vega 250 duo_1.png</w:t>
      </w:r>
    </w:p>
    <w:p>
      <w:r>
        <w:t>https://new-yelenprod.ocitnetad.ci/sites/default/files/2025-05/LOGICOM Vega 250 duo_1.png</w:t>
      </w:r>
    </w:p>
    <w:p>
      <w:r>
        <w:br w:type="page"/>
      </w:r>
    </w:p>
    <w:p>
      <w:pPr>
        <w:pStyle w:val="Heading2"/>
      </w:pPr>
      <w:r>
        <w:t xml:space="preserve">6. DORO Comfort 1010 duo </w:t>
      </w:r>
    </w:p>
    <w:p>
      <w:pPr>
        <w:pStyle w:val="Heading3"/>
      </w:pPr>
      <w:r>
        <w:t>Intention de recherche</w:t>
      </w:r>
    </w:p>
    <w:p>
      <w:r>
        <w:t>L'utilisateur recherche des informations concernant : doro comfort 1010 duo.</w:t>
      </w:r>
    </w:p>
    <w:p>
      <w:pPr>
        <w:pStyle w:val="Heading3"/>
      </w:pPr>
      <w:r>
        <w:t>Question utilisateur probable</w:t>
      </w:r>
    </w:p>
    <w:p>
      <w:r>
        <w:t>Comment obtenir des informations sur DORO Comfort 1010 duo ?</w:t>
      </w:r>
    </w:p>
    <w:p>
      <w:pPr>
        <w:pStyle w:val="Heading3"/>
      </w:pPr>
      <w:r>
        <w:t>Informations</w:t>
      </w:r>
    </w:p>
    <w:p>
      <w:r>
        <w:t>Identifiant : 12554</w:t>
      </w:r>
    </w:p>
    <w:p>
      <w:r>
        <w:t>Type : equipement_fixe</w:t>
      </w:r>
    </w:p>
    <w:p>
      <w:r>
        <w:t>Date création : 2025-05-18 23:31:40</w:t>
      </w:r>
    </w:p>
    <w:p>
      <w:r>
        <w:t>Dernière modification : 2025-05-18 23:52:00</w:t>
      </w:r>
    </w:p>
    <w:p>
      <w:pPr>
        <w:pStyle w:val="Heading3"/>
      </w:pPr>
      <w:r>
        <w:t>Contenu</w:t>
      </w:r>
    </w:p>
    <w:p>
      <w:r>
        <w:t>DORO Comfort 1010 duo</w:t>
        <w:br/>
        <w:t>Combiné de taille moyenne</w:t>
        <w:br/>
        <w:t>Ecran rétro-éclairé blanc</w:t>
        <w:br/>
        <w:t>Mains-libres</w:t>
        <w:br/>
        <w:t>Répertoire de 50 positions</w:t>
        <w:br/>
        <w:t>JAP 20 positions</w:t>
        <w:br/>
        <w:t>Son clair et puissant  : TrueSound</w:t>
        <w:br/>
        <w:t>Compatible appareils auditifs</w:t>
        <w:br/>
        <w:t>*Stock résiduel</w:t>
      </w:r>
    </w:p>
    <w:p>
      <w:pPr>
        <w:pStyle w:val="Heading3"/>
      </w:pPr>
      <w:r>
        <w:t>Source</w:t>
      </w:r>
    </w:p>
    <w:p>
      <w:r>
        <w:t>https://new-yelenprod.ocitnetad.ci/node/12554</w:t>
      </w:r>
    </w:p>
    <w:p>
      <w:pPr>
        <w:pStyle w:val="Heading3"/>
      </w:pPr>
      <w:r>
        <w:t>Pièces jointes</w:t>
      </w:r>
    </w:p>
    <w:p>
      <w:r>
        <w:t>- DORO Comfort 1010 duo.png</w:t>
      </w:r>
    </w:p>
    <w:p>
      <w:r>
        <w:t>https://new-yelenprod.ocitnetad.ci/sites/default/files/2025-05/DORO Comfort 1010 duo.png</w:t>
      </w:r>
    </w:p>
    <w:p>
      <w:r>
        <w:t>- DORO Comfort 1010 duo_1.png</w:t>
      </w:r>
    </w:p>
    <w:p>
      <w:r>
        <w:t>https://new-yelenprod.ocitnetad.ci/sites/default/files/2025-05/DORO Comfort 1010 duo_1.png</w:t>
      </w:r>
    </w:p>
    <w:p>
      <w:r>
        <w:br w:type="page"/>
      </w:r>
    </w:p>
    <w:p>
      <w:pPr>
        <w:pStyle w:val="Heading2"/>
      </w:pPr>
      <w:r>
        <w:t>7. DORO Comfort 4005</w:t>
      </w:r>
    </w:p>
    <w:p>
      <w:pPr>
        <w:pStyle w:val="Heading3"/>
      </w:pPr>
      <w:r>
        <w:t>Intention de recherche</w:t>
      </w:r>
    </w:p>
    <w:p>
      <w:r>
        <w:t>L'utilisateur recherche des informations concernant : doro comfort 4005.</w:t>
      </w:r>
    </w:p>
    <w:p>
      <w:pPr>
        <w:pStyle w:val="Heading3"/>
      </w:pPr>
      <w:r>
        <w:t>Question utilisateur probable</w:t>
      </w:r>
    </w:p>
    <w:p>
      <w:r>
        <w:t>Comment obtenir des informations sur DORO Comfort 4005 ?</w:t>
      </w:r>
    </w:p>
    <w:p>
      <w:pPr>
        <w:pStyle w:val="Heading3"/>
      </w:pPr>
      <w:r>
        <w:t>Informations</w:t>
      </w:r>
    </w:p>
    <w:p>
      <w:r>
        <w:t>Identifiant : 12557</w:t>
      </w:r>
    </w:p>
    <w:p>
      <w:r>
        <w:t>Type : equipement_fixe</w:t>
      </w:r>
    </w:p>
    <w:p>
      <w:r>
        <w:t>Date création : 2025-05-18 23:39:38</w:t>
      </w:r>
    </w:p>
    <w:p>
      <w:r>
        <w:t>Dernière modification : 2025-05-18 23:49:45</w:t>
      </w:r>
    </w:p>
    <w:p>
      <w:pPr>
        <w:pStyle w:val="Heading3"/>
      </w:pPr>
      <w:r>
        <w:t>Contenu</w:t>
      </w:r>
    </w:p>
    <w:p>
      <w:r>
        <w:t>DORO Comfort 4005</w:t>
        <w:br/>
        <w:t>1 filaire + 1 sans-fil</w:t>
        <w:br/>
        <w:t>Mains-libres</w:t>
        <w:br/>
        <w:t>Afficheur rétro-éclairé blanc</w:t>
        <w:br/>
        <w:t>Claviers à larges touches</w:t>
        <w:br/>
        <w:t>Son clair et puissant (24dB) Truesound</w:t>
        <w:br/>
        <w:t>Touche d’amplification</w:t>
        <w:br/>
        <w:t>Compatible appareils auditifs</w:t>
        <w:br/>
        <w:t>Répondeur 15 minutes</w:t>
        <w:br/>
        <w:t>Prix normal :</w:t>
        <w:br/>
        <w:t>50 000 F</w:t>
        <w:br/>
        <w:t>Offre valable du 01 au 31 Mai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https://new-yelenprod.ocitnetad.ci/node/12557</w:t>
      </w:r>
    </w:p>
    <w:p>
      <w:pPr>
        <w:pStyle w:val="Heading3"/>
      </w:pPr>
      <w:r>
        <w:t>Pièces jointes</w:t>
      </w:r>
    </w:p>
    <w:p>
      <w:r>
        <w:t>- DORO Comfort 4005.png</w:t>
      </w:r>
    </w:p>
    <w:p>
      <w:r>
        <w:t>https://new-yelenprod.ocitnetad.ci/sites/default/files/2025-05/DORO Comfort 4005.png</w:t>
      </w:r>
    </w:p>
    <w:p>
      <w:r>
        <w:t>- DORO Comfort 4005_0.png</w:t>
      </w:r>
    </w:p>
    <w:p>
      <w:r>
        <w:t>https://new-yelenprod.ocitnetad.ci/sites/default/files/2025-05/DORO Comfort 4005_0.png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