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SMARTLY KNOWLEDGE BASE</w:t>
      </w:r>
    </w:p>
    <w:p>
      <w:pPr>
        <w:jc w:val="center"/>
      </w:pPr>
      <w:r>
        <w:rPr>
          <w:b/>
        </w:rPr>
        <w:br/>
        <w:t>Documentation YelenIA</w:t>
        <w:br/>
        <w:br/>
      </w:r>
      <w:r>
        <w:t>Catégorie : Quiz Actu</w:t>
        <w:br/>
      </w:r>
      <w:r>
        <w:t>Nombre de connaissances : 13</w:t>
        <w:br/>
      </w:r>
      <w:r>
        <w:t>Généré le : 04/09/2026</w:t>
      </w:r>
    </w:p>
    <w:p>
      <w:r>
        <w:br w:type="page"/>
      </w:r>
    </w:p>
    <w:p>
      <w:pPr>
        <w:pStyle w:val="Heading2"/>
      </w:pPr>
      <w:r>
        <w:t>1. Gouvernance Quiz 2025</w:t>
      </w:r>
    </w:p>
    <w:p>
      <w:pPr>
        <w:pStyle w:val="Heading3"/>
      </w:pPr>
      <w:r>
        <w:t>Intention de recherche</w:t>
      </w:r>
    </w:p>
    <w:p>
      <w:r>
        <w:t>L'utilisateur recherche des informations concernant : gouvernance quiz 2025.</w:t>
      </w:r>
    </w:p>
    <w:p>
      <w:pPr>
        <w:pStyle w:val="Heading3"/>
      </w:pPr>
      <w:r>
        <w:t>Question utilisateur probable</w:t>
      </w:r>
    </w:p>
    <w:p>
      <w:r>
        <w:t>Comment obtenir des informations sur Gouvernance Quiz 2025 ?</w:t>
      </w:r>
    </w:p>
    <w:p>
      <w:pPr>
        <w:pStyle w:val="Heading3"/>
      </w:pPr>
      <w:r>
        <w:t>Informations</w:t>
      </w:r>
    </w:p>
    <w:p>
      <w:r>
        <w:t>Identifiant : 13539</w:t>
      </w:r>
    </w:p>
    <w:p>
      <w:r>
        <w:t>Type : quiz_actu</w:t>
      </w:r>
    </w:p>
    <w:p>
      <w:r>
        <w:t>Date création : 2025-10-16 15:03:20</w:t>
      </w:r>
    </w:p>
    <w:p>
      <w:r>
        <w:t>Dernière modification : 2025-10-16 17:18:42</w:t>
      </w:r>
    </w:p>
    <w:p>
      <w:pPr>
        <w:pStyle w:val="Heading3"/>
      </w:pPr>
      <w:r>
        <w:t>Contenu</w:t>
      </w:r>
    </w:p>
    <w:p>
      <w:r>
        <w:t>Contenu de la gouvernance du quiz 2025</w:t>
        <w:br/>
        <w:t>Acteurs de la plateforme du quiz</w:t>
        <w:br/>
        <w:t>Formateurs</w:t>
        <w:br/>
        <w:t>Base de connaissance</w:t>
        <w:br/>
        <w:t>Auditeurs Qualité</w:t>
        <w:br/>
        <w:t>Procédure</w:t>
        <w:br/>
        <w:t>Certification</w:t>
        <w:br/>
        <w:t>Parcours client</w:t>
        <w:br/>
        <w:t>Voie du client</w:t>
        <w:br/>
        <w:t>Réclamation B2C</w:t>
        <w:br/>
        <w:t>Fonctionnement de la gouvernance</w:t>
        <w:br/>
        <w:t>Banque de questions</w:t>
        <w:br/>
        <w:t>Fourniture de questions de quiz de façon permanente : 20 questions par Pôle ( Auditeurs qualité, formation, Méthodes &amp; Procédures, certification, voix du client, Parcours Client et réclamation B2C.</w:t>
        <w:br/>
        <w:t>Organisation et reformulation des questions de façon permanente.</w:t>
        <w:br/>
        <w:t>Paramétrage des Questions</w:t>
        <w:br/>
        <w:t>Création de la banque de questions de façon permanente</w:t>
        <w:br/>
        <w:t>Collecte des questions ( envoie des mails aux sources le 5 de chaque mois, retour attendu au plus tard le 11 de chaque mois.</w:t>
        <w:br/>
        <w:t>Choix du quiz final à administrer et du corrigé au plus tard le 23 de chaque mois</w:t>
        <w:br/>
        <w:t>Validation des questions par les Managers et Managers Senior avant la publication du quiz.</w:t>
        <w:br/>
        <w:t>Comité de test</w:t>
        <w:br/>
        <w:t>Organisation du comité quiz le 15 de chaque mois</w:t>
        <w:br/>
        <w:t>Communication sur les périodes de quiz (mensuel et rattrapage) à J-1 Correction des anomalies à la fin des tests (jour J)</w:t>
        <w:br/>
        <w:t>Planification quiz</w:t>
        <w:br/>
        <w:t>Administration du quiz mensuel dans la période du 25 au 27 de chaque mois</w:t>
        <w:br/>
        <w:t>Notification des participants J-1 en précisant les principes et chaines de soutien</w:t>
        <w:br/>
        <w:t>Quiz de rattrapage à J+1 du quiz mensuel</w:t>
        <w:br/>
        <w:t>Traitement des extractions</w:t>
        <w:br/>
        <w:t>Extraction des évaluations de tous les programmes à J+1</w:t>
        <w:br/>
        <w:t>Transmission des résultats et analyse des quiz par zone et par périmètre tous les 1er du mois</w:t>
        <w:br/>
        <w:t>Transmission des statistiques sur les difficultés liées aux questions tous les 10 du mois,</w:t>
        <w:br/>
        <w:t>Transmission des bilans de quiz aux demandeurs tous les 11 du mois</w:t>
        <w:br/>
        <w:t>Plan d’action</w:t>
        <w:br/>
        <w:t>Formateurs (si</w:t>
        <w:br/>
        <w:t>le taux d’échec est supérieur à 30% sur l’ensemble des participants ou si la note de l’agent est inférieur à 14/20</w:t>
        <w:br/>
        <w:t>): formation sur le thème en échec suivi de la reprise du quiz</w:t>
        <w:br/>
        <w:t>-&gt;</w:t>
        <w:br/>
        <w:t>5 jours ouvrés après réception du bilan.</w:t>
        <w:br/>
        <w:t>Superviseur (si</w:t>
        <w:br/>
        <w:t>le taux d’échec est inférieur à 30% ou si la note de l’agent en échec est supérieure ou égal à 14/20</w:t>
        <w:br/>
        <w:t>) :Note [14-16[</w:t>
        <w:br/>
        <w:t>-&gt;</w:t>
        <w:br/>
        <w:t>Débrief et Coaching sur le thème en échec + reprise du quiz 5 jours ouvrés après réception du bilan.</w:t>
        <w:br/>
        <w:t>Note [16-17[</w:t>
        <w:br/>
        <w:t>-&gt;</w:t>
        <w:br/>
        <w:t>Débrief sur le thème en échec + reprise du quiz 72h ouvrés après réception du bilan</w:t>
        <w:br/>
        <w:t>Administration quiz</w:t>
        <w:br/>
        <w:t>Planification et communication des périodes de quiz: Front Office</w:t>
        <w:br/>
        <w:t>-&gt;</w:t>
        <w:br/>
        <w:t>Mensuel,</w:t>
        <w:br/>
        <w:t>Back Office, homologation, facturation, Recouvrement</w:t>
        <w:br/>
        <w:t>-&gt;</w:t>
        <w:br/>
        <w:t>Trimestriel</w:t>
        <w:br/>
        <w:t>Définition des principes du quiz et notifications des users pour la participation aux évaluations</w:t>
        <w:br/>
        <w:t>NB:</w:t>
        <w:br/>
        <w:t>Transmission des comptes à créer avant le démarrage des quiz(5 jours avant le démarrage)</w:t>
        <w:br/>
        <w:t>Présentation de la road map</w:t>
      </w:r>
    </w:p>
    <w:p>
      <w:pPr>
        <w:pStyle w:val="Heading3"/>
      </w:pPr>
      <w:r>
        <w:t>Source</w:t>
      </w:r>
    </w:p>
    <w:p>
      <w:r>
        <w:t>https://new-yelenprod.ocitnetad.ci/node/13539</w:t>
      </w:r>
    </w:p>
    <w:p>
      <w:pPr>
        <w:pStyle w:val="Heading3"/>
      </w:pPr>
      <w:r>
        <w:t>Pièces jointes</w:t>
      </w:r>
    </w:p>
    <w:p>
      <w:r>
        <w:t>- Gouvernance quiz.png</w:t>
      </w:r>
    </w:p>
    <w:p>
      <w:r>
        <w:t>https://new-yelenprod.ocitnetad.ci/sites/default/files/2025-10/Gouvernance quiz.png</w:t>
      </w:r>
    </w:p>
    <w:p>
      <w:r>
        <w:t>- roadmap.PNG</w:t>
      </w:r>
    </w:p>
    <w:p>
      <w:r>
        <w:t>https://new-yelenprod.ocitnetad.ci/sites/default/files/inline-images/roadmap.PNG</w:t>
      </w:r>
    </w:p>
    <w:p>
      <w:r>
        <w:t>- GOUVERNANCE QUIZ 1.ppt</w:t>
      </w:r>
    </w:p>
    <w:p>
      <w:r>
        <w:t>https://new-yelenprod.ocitnetad.ci/sites/default/files/2025-10/GOUVERNANCE QUIZ 1.ppt</w:t>
      </w:r>
    </w:p>
    <w:p>
      <w:r>
        <w:br w:type="page"/>
      </w:r>
    </w:p>
    <w:p>
      <w:pPr>
        <w:pStyle w:val="Heading2"/>
      </w:pPr>
      <w:r>
        <w:t>2. Bilan global du quiz - septembre 2025</w:t>
      </w:r>
    </w:p>
    <w:p>
      <w:pPr>
        <w:pStyle w:val="Heading3"/>
      </w:pPr>
      <w:r>
        <w:t>Intention de recherche</w:t>
      </w:r>
    </w:p>
    <w:p>
      <w:r>
        <w:t>L'utilisateur recherche des informations concernant : bilan global du quiz - septembre 2025.</w:t>
      </w:r>
    </w:p>
    <w:p>
      <w:pPr>
        <w:pStyle w:val="Heading3"/>
      </w:pPr>
      <w:r>
        <w:t>Question utilisateur probable</w:t>
      </w:r>
    </w:p>
    <w:p>
      <w:r>
        <w:t>Comment obtenir des informations sur Bilan global du quiz - septembre 2025 ?</w:t>
      </w:r>
    </w:p>
    <w:p>
      <w:pPr>
        <w:pStyle w:val="Heading3"/>
      </w:pPr>
      <w:r>
        <w:t>Informations</w:t>
      </w:r>
    </w:p>
    <w:p>
      <w:r>
        <w:t>Identifiant : 13541</w:t>
      </w:r>
    </w:p>
    <w:p>
      <w:r>
        <w:t>Type : quiz_actu</w:t>
      </w:r>
    </w:p>
    <w:p>
      <w:r>
        <w:t>Date création : 2025-10-16 15:38:18</w:t>
      </w:r>
    </w:p>
    <w:p>
      <w:r>
        <w:t>Dernière modification : 2025-10-16 17:16:28</w:t>
      </w:r>
    </w:p>
    <w:p>
      <w:pPr>
        <w:pStyle w:val="Heading3"/>
      </w:pPr>
      <w:r>
        <w:t>Contenu</w:t>
      </w:r>
    </w:p>
    <w:p>
      <w:r>
        <w:t>Résultats Quiz SEPTEMBRE 2025</w:t>
        <w:br/>
        <w:t>Période de composition  :</w:t>
        <w:br/>
        <w:t>du</w:t>
        <w:br/>
        <w:t>25/09/2025</w:t>
        <w:br/>
        <w:t>au</w:t>
        <w:br/>
        <w:t>01/10/2025</w:t>
        <w:br/>
        <w:t>Cible  :</w:t>
        <w:br/>
        <w:t>AGENCES ,FRANCHISES, PROGRAMMES PCCI( MOBILE, HLD ) , RESEAUX SOCIAUX, BROADBAND, SMC FIXE, SMC MOBILE, CONTRÔLE IDENTIFICATION, RECLAMATION B2C.</w:t>
        <w:br/>
        <w:t>Objectif par ressource 85% soit 17/20</w:t>
        <w:br/>
        <w:t>Récapitulatif  :</w:t>
        <w:br/>
        <w:t>Constats  :</w:t>
        <w:br/>
        <w:t>A l'exception des agences d’Abidjan, des franchises et Smc Fixe, tous les autres programmes présentent un taux de participation compris entre</w:t>
        <w:br/>
        <w:t>80 % et 100 %</w:t>
        <w:br/>
        <w:t>.</w:t>
        <w:br/>
        <w:t>Hormis les franchises, Smc Fixe &amp; Smc Mobile , tous les autres programmes affichent une moyenne de notes variant de</w:t>
        <w:br/>
        <w:t>17,50 à 19,98 sur 20</w:t>
        <w:br/>
        <w:t>.</w:t>
        <w:br/>
        <w:t>La proportion de participants ayant réussi varie de</w:t>
        <w:br/>
        <w:t>15 % à 100 %</w:t>
        <w:br/>
        <w:t>.</w:t>
        <w:br/>
        <w:t>La proportion de participants en échec varie de</w:t>
        <w:br/>
        <w:t>0% à 85%</w:t>
        <w:br/>
        <w:t>.</w:t>
        <w:br/>
        <w:t>Evaluation par thème:</w:t>
        <w:br/>
        <w:t>HLD</w:t>
        <w:br/>
        <w:t>Thèmes</w:t>
        <w:br/>
        <w:t>PAIEMENTMARCHAND</w:t>
        <w:br/>
        <w:t>COPCnoncdedirectionDXC</w:t>
        <w:br/>
        <w:t>score %</w:t>
        <w:br/>
        <w:t>99,42</w:t>
        <w:br/>
        <w:t>99,39</w:t>
        <w:br/>
        <w:t>MOBILE</w:t>
        <w:br/>
        <w:t>Thèmes</w:t>
        <w:br/>
        <w:t>Demandedattestationdenumro</w:t>
        <w:br/>
        <w:t>OffresThunesZONEUEMOA</w:t>
        <w:br/>
        <w:t>COPCnoncdedirectionDXC</w:t>
        <w:br/>
        <w:t>score %</w:t>
        <w:br/>
        <w:t>100</w:t>
        <w:br/>
        <w:t>99,90</w:t>
        <w:br/>
        <w:t>99,47</w:t>
        <w:br/>
        <w:t>AGENCES</w:t>
        <w:br/>
        <w:t>Thèmes</w:t>
        <w:br/>
        <w:t>COPCnoncdedirectionDXC</w:t>
        <w:br/>
        <w:t>Demandedattestationdenumro</w:t>
        <w:br/>
        <w:t>GammeAnimal</w:t>
        <w:br/>
        <w:t>PassSMS</w:t>
        <w:br/>
        <w:t>score %</w:t>
        <w:br/>
        <w:t>93,43</w:t>
        <w:br/>
        <w:t>97,81</w:t>
        <w:br/>
        <w:t>95,90</w:t>
        <w:br/>
        <w:t>96,10</w:t>
        <w:br/>
        <w:t>FRANCHISES</w:t>
        <w:br/>
        <w:t>Thèmes</w:t>
        <w:br/>
        <w:t>COPC</w:t>
        <w:br/>
        <w:t>Demandedattestationdenumro</w:t>
        <w:br/>
        <w:t>GammeAnimal</w:t>
        <w:br/>
        <w:t>PassSMS</w:t>
        <w:br/>
        <w:t>score %</w:t>
        <w:br/>
        <w:t>76,93</w:t>
        <w:br/>
        <w:t>88,92</w:t>
        <w:br/>
        <w:t>80,31</w:t>
        <w:br/>
        <w:t>85,39</w:t>
        <w:br/>
        <w:t>BROADBAND</w:t>
        <w:br/>
        <w:t>Thèmes</w:t>
        <w:br/>
        <w:t>COPC</w:t>
        <w:br/>
        <w:t>FIBRE</w:t>
        <w:br/>
        <w:t>FACTURATION</w:t>
        <w:br/>
        <w:t>score %</w:t>
        <w:br/>
        <w:t>93,07</w:t>
        <w:br/>
        <w:t>99,69</w:t>
        <w:br/>
        <w:t>98,71</w:t>
        <w:br/>
        <w:t>RESEAUX SOCIAUX</w:t>
        <w:br/>
        <w:t>Thèmes</w:t>
        <w:br/>
        <w:t>Demandedattestationdenumro</w:t>
        <w:br/>
        <w:t>OffresThunesZONEUEMOA</w:t>
        <w:br/>
        <w:t>COPC</w:t>
        <w:br/>
        <w:t>score %</w:t>
        <w:br/>
        <w:t>94,95</w:t>
      </w:r>
    </w:p>
    <w:p>
      <w:pPr>
        <w:pStyle w:val="Heading3"/>
      </w:pPr>
      <w:r>
        <w:t>Source</w:t>
      </w:r>
    </w:p>
    <w:p>
      <w:r>
        <w:t>https://new-yelenprod.ocitnetad.ci/node/13541</w:t>
      </w:r>
    </w:p>
    <w:p>
      <w:r>
        <w:br w:type="page"/>
      </w:r>
    </w:p>
    <w:p>
      <w:pPr>
        <w:pStyle w:val="Heading2"/>
      </w:pPr>
      <w:r>
        <w:t>3. Bilan global du quiz - octobre 2025</w:t>
      </w:r>
    </w:p>
    <w:p>
      <w:pPr>
        <w:pStyle w:val="Heading3"/>
      </w:pPr>
      <w:r>
        <w:t>Intention de recherche</w:t>
      </w:r>
    </w:p>
    <w:p>
      <w:r>
        <w:t>L'utilisateur recherche des informations concernant : bilan global du quiz - octobre 2025.</w:t>
      </w:r>
    </w:p>
    <w:p>
      <w:pPr>
        <w:pStyle w:val="Heading3"/>
      </w:pPr>
      <w:r>
        <w:t>Question utilisateur probable</w:t>
      </w:r>
    </w:p>
    <w:p>
      <w:r>
        <w:t>Comment obtenir des informations sur Bilan global du quiz - octobre 2025 ?</w:t>
      </w:r>
    </w:p>
    <w:p>
      <w:pPr>
        <w:pStyle w:val="Heading3"/>
      </w:pPr>
      <w:r>
        <w:t>Informations</w:t>
      </w:r>
    </w:p>
    <w:p>
      <w:r>
        <w:t>Identifiant : 13699</w:t>
      </w:r>
    </w:p>
    <w:p>
      <w:r>
        <w:t>Type : quiz_actu</w:t>
      </w:r>
    </w:p>
    <w:p>
      <w:r>
        <w:t>Date création : 2025-11-11 10:33:07</w:t>
      </w:r>
    </w:p>
    <w:p>
      <w:r>
        <w:t>Dernière modification : 2025-11-11 10:40:57</w:t>
      </w:r>
    </w:p>
    <w:p>
      <w:pPr>
        <w:pStyle w:val="Heading3"/>
      </w:pPr>
      <w:r>
        <w:t>Contenu</w:t>
      </w:r>
    </w:p>
    <w:p>
      <w:r>
        <w:t>Résultats Quiz OCTOBRE 2025</w:t>
        <w:br/>
        <w:t>Période de composition  :</w:t>
        <w:br/>
        <w:t>du</w:t>
        <w:br/>
        <w:t>21/10/2025</w:t>
        <w:br/>
        <w:t>au</w:t>
        <w:br/>
        <w:t>26/10/2025</w:t>
        <w:br/>
        <w:t>Cible  :</w:t>
        <w:br/>
        <w:t>AGENCES ,FRANCHISES, PROGRAMMES PCCI( MOBILE, HLD ) , RESEAUX SOCIAUX, BROADBAND.</w:t>
        <w:br/>
        <w:t>Objectif par ressource 85% soit 17/20</w:t>
        <w:br/>
        <w:t>Récapitulatif  :</w:t>
      </w:r>
    </w:p>
    <w:p>
      <w:pPr>
        <w:pStyle w:val="Heading3"/>
      </w:pPr>
      <w:r>
        <w:t>Source</w:t>
      </w:r>
    </w:p>
    <w:p>
      <w:r>
        <w:t>https://new-yelenprod.ocitnetad.ci/node/13699</w:t>
      </w:r>
    </w:p>
    <w:p>
      <w:pPr>
        <w:pStyle w:val="Heading3"/>
      </w:pPr>
      <w:r>
        <w:t>Pièces jointes</w:t>
      </w:r>
    </w:p>
    <w:p>
      <w:r>
        <w:t>- Bilan quiz.png</w:t>
      </w:r>
    </w:p>
    <w:p>
      <w:r>
        <w:t>https://new-yelenprod.ocitnetad.ci/sites/default/files/2025-11/Bilan quiz.png</w:t>
      </w:r>
    </w:p>
    <w:p>
      <w:r>
        <w:t>- octobre 2025.PNG</w:t>
      </w:r>
    </w:p>
    <w:p>
      <w:r>
        <w:t>https://new-yelenprod.ocitnetad.ci/sites/default/files/inline-images/octobre 2025.PNG</w:t>
      </w:r>
    </w:p>
    <w:p>
      <w:r>
        <w:br w:type="page"/>
      </w:r>
    </w:p>
    <w:p>
      <w:pPr>
        <w:pStyle w:val="Heading2"/>
      </w:pPr>
      <w:r>
        <w:t>4. Consultation des résultats du quiz</w:t>
      </w:r>
    </w:p>
    <w:p>
      <w:pPr>
        <w:pStyle w:val="Heading3"/>
      </w:pPr>
      <w:r>
        <w:t>Intention de recherche</w:t>
      </w:r>
    </w:p>
    <w:p>
      <w:r>
        <w:t>L'utilisateur recherche des informations concernant : consultation des résultats du quiz.</w:t>
      </w:r>
    </w:p>
    <w:p>
      <w:pPr>
        <w:pStyle w:val="Heading3"/>
      </w:pPr>
      <w:r>
        <w:t>Question utilisateur probable</w:t>
      </w:r>
    </w:p>
    <w:p>
      <w:r>
        <w:t>Comment obtenir des informations sur Consultation des résultats du quiz ?</w:t>
      </w:r>
    </w:p>
    <w:p>
      <w:pPr>
        <w:pStyle w:val="Heading3"/>
      </w:pPr>
      <w:r>
        <w:t>Informations</w:t>
      </w:r>
    </w:p>
    <w:p>
      <w:r>
        <w:t>Identifiant : 13718</w:t>
      </w:r>
    </w:p>
    <w:p>
      <w:r>
        <w:t>Type : quiz_actu</w:t>
      </w:r>
    </w:p>
    <w:p>
      <w:r>
        <w:t>Date création : 2025-11-11 17:13:41</w:t>
      </w:r>
    </w:p>
    <w:p>
      <w:r>
        <w:t>Dernière modification : 2025-11-11 17:29:06</w:t>
      </w:r>
    </w:p>
    <w:p>
      <w:pPr>
        <w:pStyle w:val="Heading3"/>
      </w:pPr>
      <w:r>
        <w:t>Contenu</w:t>
      </w:r>
    </w:p>
    <w:p>
      <w:r>
        <w:t>Comment consulter les résultats de son quiz ?</w:t>
        <w:br/>
        <w:t>1- Cliquer sur le</w:t>
        <w:br/>
        <w:t>menu principal</w:t>
        <w:br/>
        <w:t>2- Cliquer sur la</w:t>
        <w:br/>
        <w:t>rubrique Résultats</w:t>
        <w:br/>
        <w:t>3- Cliquer sur le</w:t>
        <w:br/>
        <w:t>quiz concerné</w:t>
        <w:br/>
        <w:t>4- Cliquer sur</w:t>
        <w:br/>
        <w:t>Réponses pour accéder à la correction de votre quiz</w:t>
      </w:r>
    </w:p>
    <w:p>
      <w:pPr>
        <w:pStyle w:val="Heading3"/>
      </w:pPr>
      <w:r>
        <w:t>Source</w:t>
      </w:r>
    </w:p>
    <w:p>
      <w:r>
        <w:t>https://new-yelenprod.ocitnetad.ci/node/13718</w:t>
      </w:r>
    </w:p>
    <w:p>
      <w:pPr>
        <w:pStyle w:val="Heading3"/>
      </w:pPr>
      <w:r>
        <w:t>Pièces jointes</w:t>
      </w:r>
    </w:p>
    <w:p>
      <w:r>
        <w:t>- résultat quiz.PNG</w:t>
      </w:r>
    </w:p>
    <w:p>
      <w:r>
        <w:t>https://new-yelenprod.ocitnetad.ci/sites/default/files/2025-11/résultat quiz.PNG</w:t>
      </w:r>
    </w:p>
    <w:p>
      <w:r>
        <w:t>- Consultation des résultats du quiz.pdf</w:t>
      </w:r>
    </w:p>
    <w:p>
      <w:r>
        <w:t>https://new-yelenprod.ocitnetad.ci/sites/default/files/2025-11/Consultation des résultats du quiz.pdf</w:t>
      </w:r>
    </w:p>
    <w:p>
      <w:r>
        <w:t>- 1.PNG</w:t>
      </w:r>
    </w:p>
    <w:p>
      <w:r>
        <w:t>https://new-yelenprod.ocitnetad.ci/sites/default/files/2025-11/1.PNG</w:t>
      </w:r>
    </w:p>
    <w:p>
      <w:r>
        <w:t>- Sans titre-1.jpg</w:t>
      </w:r>
    </w:p>
    <w:p>
      <w:r>
        <w:t>https://new-yelenprod.ocitnetad.ci/sites/default/files/2025-11/Sans titre-1.jpg</w:t>
      </w:r>
    </w:p>
    <w:p>
      <w:r>
        <w:br w:type="page"/>
      </w:r>
    </w:p>
    <w:p>
      <w:pPr>
        <w:pStyle w:val="Heading2"/>
      </w:pPr>
      <w:r>
        <w:t>5. Bilan Quiz ( Mai-Juin-Juillet-Aout 2025)</w:t>
      </w:r>
    </w:p>
    <w:p>
      <w:pPr>
        <w:pStyle w:val="Heading3"/>
      </w:pPr>
      <w:r>
        <w:t>Intention de recherche</w:t>
      </w:r>
    </w:p>
    <w:p>
      <w:r>
        <w:t>L'utilisateur recherche des informations concernant : bilan quiz ( mai-juin-juillet-aout 2025).</w:t>
      </w:r>
    </w:p>
    <w:p>
      <w:pPr>
        <w:pStyle w:val="Heading3"/>
      </w:pPr>
      <w:r>
        <w:t>Question utilisateur probable</w:t>
      </w:r>
    </w:p>
    <w:p>
      <w:r>
        <w:t>Comment obtenir des informations sur Bilan Quiz ( Mai-Juin-Juillet-Aout 2025) ?</w:t>
      </w:r>
    </w:p>
    <w:p>
      <w:pPr>
        <w:pStyle w:val="Heading3"/>
      </w:pPr>
      <w:r>
        <w:t>Informations</w:t>
      </w:r>
    </w:p>
    <w:p>
      <w:r>
        <w:t>Identifiant : 13730</w:t>
      </w:r>
    </w:p>
    <w:p>
      <w:r>
        <w:t>Type : quiz_actu</w:t>
      </w:r>
    </w:p>
    <w:p>
      <w:r>
        <w:t>Date création : 2025-11-12 15:27:57</w:t>
      </w:r>
    </w:p>
    <w:p>
      <w:r>
        <w:t>Dernière modification : 2025-11-12 15:39:58</w:t>
      </w:r>
    </w:p>
    <w:p>
      <w:pPr>
        <w:pStyle w:val="Heading3"/>
      </w:pPr>
      <w:r>
        <w:t>Contenu</w:t>
      </w:r>
    </w:p>
    <w:p>
      <w:r>
        <w:t>Résultats quiz :</w:t>
        <w:br/>
        <w:t>Mai</w:t>
        <w:br/>
        <w:t>Juin</w:t>
        <w:br/>
        <w:t>Juillet</w:t>
        <w:br/>
        <w:t>Août</w:t>
        <w:br/>
        <w:t>Informations accessibles plus bas</w:t>
      </w:r>
    </w:p>
    <w:p>
      <w:pPr>
        <w:pStyle w:val="Heading3"/>
      </w:pPr>
      <w:r>
        <w:t>Source</w:t>
      </w:r>
    </w:p>
    <w:p>
      <w:r>
        <w:t>https://new-yelenprod.ocitnetad.ci/node/13730</w:t>
      </w:r>
    </w:p>
    <w:p>
      <w:pPr>
        <w:pStyle w:val="Heading3"/>
      </w:pPr>
      <w:r>
        <w:t>Pièces jointes</w:t>
      </w:r>
    </w:p>
    <w:p>
      <w:r>
        <w:t>- Bilan quiz_0.png</w:t>
      </w:r>
    </w:p>
    <w:p>
      <w:r>
        <w:t>https://new-yelenprod.ocitnetad.ci/sites/default/files/2025-11/Bilan quiz_0.png</w:t>
      </w:r>
    </w:p>
    <w:p>
      <w:r>
        <w:t>- BILAN GLOBAL.pdf</w:t>
      </w:r>
    </w:p>
    <w:p>
      <w:r>
        <w:t>https://new-yelenprod.ocitnetad.ci/sites/default/files/2025-11/BILAN GLOBAL.pdf</w:t>
      </w:r>
    </w:p>
    <w:p>
      <w:r>
        <w:br w:type="page"/>
      </w:r>
    </w:p>
    <w:p>
      <w:pPr>
        <w:pStyle w:val="Heading2"/>
      </w:pPr>
      <w:r>
        <w:t>6. Bilan global du quiz - octobre 2025</w:t>
      </w:r>
    </w:p>
    <w:p>
      <w:pPr>
        <w:pStyle w:val="Heading3"/>
      </w:pPr>
      <w:r>
        <w:t>Intention de recherche</w:t>
      </w:r>
    </w:p>
    <w:p>
      <w:r>
        <w:t>L'utilisateur recherche des informations concernant : bilan global du quiz - octobre 2025.</w:t>
      </w:r>
    </w:p>
    <w:p>
      <w:pPr>
        <w:pStyle w:val="Heading3"/>
      </w:pPr>
      <w:r>
        <w:t>Question utilisateur probable</w:t>
      </w:r>
    </w:p>
    <w:p>
      <w:r>
        <w:t>Comment obtenir des informations sur Bilan global du quiz - octobre 2025 ?</w:t>
      </w:r>
    </w:p>
    <w:p>
      <w:pPr>
        <w:pStyle w:val="Heading3"/>
      </w:pPr>
      <w:r>
        <w:t>Informations</w:t>
      </w:r>
    </w:p>
    <w:p>
      <w:r>
        <w:t>Identifiant : 13923</w:t>
      </w:r>
    </w:p>
    <w:p>
      <w:r>
        <w:t>Type : quiz_actu</w:t>
      </w:r>
    </w:p>
    <w:p>
      <w:r>
        <w:t>Date création : 2025-12-05 10:22:49</w:t>
      </w:r>
    </w:p>
    <w:p>
      <w:r>
        <w:t>Dernière modification : 2025-12-05 10:23:07</w:t>
      </w:r>
    </w:p>
    <w:p>
      <w:pPr>
        <w:pStyle w:val="Heading3"/>
      </w:pPr>
      <w:r>
        <w:t>Contenu</w:t>
      </w:r>
    </w:p>
    <w:p>
      <w:r>
        <w:t>Résultats Quiz OCTOBRE 2025</w:t>
        <w:br/>
        <w:t>Période de composition  :</w:t>
        <w:br/>
        <w:t>du</w:t>
        <w:br/>
        <w:t>21/11/2025</w:t>
        <w:br/>
        <w:t>au</w:t>
        <w:br/>
        <w:t>27/11/2025</w:t>
        <w:br/>
        <w:t>Cible  :</w:t>
        <w:br/>
        <w:t>AGENCES ,FRANCHISES, PROGRAMMES PCCI( MOBILE, HLD ) , RESEAUX SOCIAUX, BROADBAND.</w:t>
        <w:br/>
        <w:t>Objectif par ressource 85% soit 17/20</w:t>
        <w:br/>
        <w:t>Récapitulatif  :</w:t>
      </w:r>
    </w:p>
    <w:p>
      <w:pPr>
        <w:pStyle w:val="Heading3"/>
      </w:pPr>
      <w:r>
        <w:t>Source</w:t>
      </w:r>
    </w:p>
    <w:p>
      <w:r>
        <w:t>https://new-yelenprod.ocitnetad.ci/node/13923</w:t>
      </w:r>
    </w:p>
    <w:p>
      <w:pPr>
        <w:pStyle w:val="Heading3"/>
      </w:pPr>
      <w:r>
        <w:t>Pièces jointes</w:t>
      </w:r>
    </w:p>
    <w:p>
      <w:r>
        <w:t>- novembre_0.JPG</w:t>
      </w:r>
    </w:p>
    <w:p>
      <w:r>
        <w:t>https://new-yelenprod.ocitnetad.ci/sites/default/files/inline-images/novembre_0.JPG</w:t>
      </w:r>
    </w:p>
    <w:p>
      <w:r>
        <w:t>- Bilan quiz_0.png</w:t>
      </w:r>
    </w:p>
    <w:p>
      <w:r>
        <w:t>https://new-yelenprod.ocitnetad.ci/sites/default/files/2025-12/Bilan quiz_0.png</w:t>
      </w:r>
    </w:p>
    <w:p>
      <w:r>
        <w:br w:type="page"/>
      </w:r>
    </w:p>
    <w:p>
      <w:pPr>
        <w:pStyle w:val="Heading2"/>
      </w:pPr>
      <w:r>
        <w:t>7. Bilan global du quiz - décembre 2025</w:t>
      </w:r>
    </w:p>
    <w:p>
      <w:pPr>
        <w:pStyle w:val="Heading3"/>
      </w:pPr>
      <w:r>
        <w:t>Intention de recherche</w:t>
      </w:r>
    </w:p>
    <w:p>
      <w:r>
        <w:t>L'utilisateur recherche des informations concernant : bilan global du quiz - décembre 2025.</w:t>
      </w:r>
    </w:p>
    <w:p>
      <w:pPr>
        <w:pStyle w:val="Heading3"/>
      </w:pPr>
      <w:r>
        <w:t>Question utilisateur probable</w:t>
      </w:r>
    </w:p>
    <w:p>
      <w:r>
        <w:t>Comment obtenir des informations sur Bilan global du quiz - décembre 2025 ?</w:t>
      </w:r>
    </w:p>
    <w:p>
      <w:pPr>
        <w:pStyle w:val="Heading3"/>
      </w:pPr>
      <w:r>
        <w:t>Informations</w:t>
      </w:r>
    </w:p>
    <w:p>
      <w:r>
        <w:t>Identifiant : 14056</w:t>
      </w:r>
    </w:p>
    <w:p>
      <w:r>
        <w:t>Type : quiz_actu</w:t>
      </w:r>
    </w:p>
    <w:p>
      <w:r>
        <w:t>Date création : 2025-12-23 16:10:29</w:t>
      </w:r>
    </w:p>
    <w:p>
      <w:r>
        <w:t>Dernière modification : 2025-12-23 16:18:19</w:t>
      </w:r>
    </w:p>
    <w:p>
      <w:pPr>
        <w:pStyle w:val="Heading3"/>
      </w:pPr>
      <w:r>
        <w:t>Contenu</w:t>
      </w:r>
    </w:p>
    <w:p>
      <w:r>
        <w:t>Résultats Quiz DECEMBRE 2025</w:t>
        <w:br/>
        <w:t>Période de composition  :</w:t>
        <w:br/>
        <w:t>du</w:t>
        <w:br/>
        <w:t>09/12/2025</w:t>
        <w:br/>
        <w:t>au</w:t>
        <w:br/>
        <w:t>20/12/2025</w:t>
        <w:br/>
        <w:t>Cible  :</w:t>
        <w:br/>
        <w:t>AGENCES ,FRANCHISES, PROGRAMMES PCCI( MOBILE, HLD ),RESEAUX SOCIAUX, BROADBAND, RECLAMATION B2C, CONTRÔLE IDENTIFICATION.</w:t>
        <w:br/>
        <w:t>Objectif par ressource 85% soit 17/20</w:t>
        <w:br/>
        <w:t>Récapitulatif  :</w:t>
      </w:r>
    </w:p>
    <w:p>
      <w:pPr>
        <w:pStyle w:val="Heading3"/>
      </w:pPr>
      <w:r>
        <w:t>Source</w:t>
      </w:r>
    </w:p>
    <w:p>
      <w:r>
        <w:t>https://new-yelenprod.ocitnetad.ci/node/14056</w:t>
      </w:r>
    </w:p>
    <w:p>
      <w:pPr>
        <w:pStyle w:val="Heading3"/>
      </w:pPr>
      <w:r>
        <w:t>Pièces jointes</w:t>
      </w:r>
    </w:p>
    <w:p>
      <w:r>
        <w:t>- Bilan quiz_1.png</w:t>
      </w:r>
    </w:p>
    <w:p>
      <w:r>
        <w:t>https://new-yelenprod.ocitnetad.ci/sites/default/files/2025-12/Bilan quiz_1.png</w:t>
      </w:r>
    </w:p>
    <w:p>
      <w:r>
        <w:t>- bilan decembre.JPG</w:t>
      </w:r>
    </w:p>
    <w:p>
      <w:r>
        <w:t>https://new-yelenprod.ocitnetad.ci/sites/default/files/inline-images/bilan decembre.JPG</w:t>
      </w:r>
    </w:p>
    <w:p>
      <w:r>
        <w:br w:type="page"/>
      </w:r>
    </w:p>
    <w:p>
      <w:pPr>
        <w:pStyle w:val="Heading2"/>
      </w:pPr>
      <w:r>
        <w:t>8. Bilan global du quiz - janvier 2026</w:t>
      </w:r>
    </w:p>
    <w:p>
      <w:pPr>
        <w:pStyle w:val="Heading3"/>
      </w:pPr>
      <w:r>
        <w:t>Intention de recherche</w:t>
      </w:r>
    </w:p>
    <w:p>
      <w:r>
        <w:t>L'utilisateur recherche des informations concernant : bilan global du quiz - janvier 2026.</w:t>
      </w:r>
    </w:p>
    <w:p>
      <w:pPr>
        <w:pStyle w:val="Heading3"/>
      </w:pPr>
      <w:r>
        <w:t>Question utilisateur probable</w:t>
      </w:r>
    </w:p>
    <w:p>
      <w:r>
        <w:t>Comment obtenir des informations sur Bilan global du quiz - janvier 2026 ?</w:t>
      </w:r>
    </w:p>
    <w:p>
      <w:pPr>
        <w:pStyle w:val="Heading3"/>
      </w:pPr>
      <w:r>
        <w:t>Informations</w:t>
      </w:r>
    </w:p>
    <w:p>
      <w:r>
        <w:t>Identifiant : 14319</w:t>
      </w:r>
    </w:p>
    <w:p>
      <w:r>
        <w:t>Type : quiz_actu</w:t>
      </w:r>
    </w:p>
    <w:p>
      <w:r>
        <w:t>Date création : 2026-02-09 13:42:03</w:t>
      </w:r>
    </w:p>
    <w:p>
      <w:r>
        <w:t>Dernière modification : 2026-02-09 13:52:55</w:t>
      </w:r>
    </w:p>
    <w:p>
      <w:pPr>
        <w:pStyle w:val="Heading3"/>
      </w:pPr>
      <w:r>
        <w:t>Contenu</w:t>
      </w:r>
    </w:p>
    <w:p>
      <w:r>
        <w:t>Résultats Quiz janvier 2026</w:t>
        <w:br/>
        <w:t>Période de composition  :</w:t>
        <w:br/>
        <w:t>du</w:t>
        <w:br/>
        <w:t>19/01/2026</w:t>
        <w:br/>
        <w:t>au</w:t>
        <w:br/>
        <w:t>25/01/2026</w:t>
        <w:br/>
        <w:t>Cible  :</w:t>
        <w:br/>
        <w:t>AGENCES ,FRANCHISES, PROGRAMMES PCCI( MOBILE, HLD ),RESEAUX SOCIAUX, BROADBAND, RECLAMATION B2C, CONTRÔLE IDENTIFICATION.</w:t>
        <w:br/>
        <w:t>Objectif par ressource</w:t>
        <w:br/>
        <w:t>?</w:t>
        <w:br/>
        <w:t>85%</w:t>
        <w:br/>
        <w:t>soit</w:t>
        <w:br/>
        <w:t>17/20</w:t>
        <w:br/>
        <w:t>(Agences &amp; Franchises)</w:t>
        <w:br/>
        <w:t>Objectif par ressource</w:t>
        <w:br/>
        <w:t>?</w:t>
        <w:br/>
        <w:t>90%</w:t>
        <w:br/>
        <w:t>soit</w:t>
        <w:br/>
        <w:t>18/20</w:t>
        <w:br/>
        <w:t>pour les autres périmètres( MOBILE, HLD, HLA, OBA ,RESEAUX SOCIAUX, BROADBAND, SMC FIXE, SMC MOBILE) .</w:t>
        <w:br/>
        <w:t>Récapitulatif  :</w:t>
      </w:r>
    </w:p>
    <w:p>
      <w:pPr>
        <w:pStyle w:val="Heading3"/>
      </w:pPr>
      <w:r>
        <w:t>Source</w:t>
      </w:r>
    </w:p>
    <w:p>
      <w:r>
        <w:t>https://new-yelenprod.ocitnetad.ci/node/14319</w:t>
      </w:r>
    </w:p>
    <w:p>
      <w:pPr>
        <w:pStyle w:val="Heading3"/>
      </w:pPr>
      <w:r>
        <w:t>Pièces jointes</w:t>
      </w:r>
    </w:p>
    <w:p>
      <w:r>
        <w:t>- Bilan quiz_1.png</w:t>
      </w:r>
    </w:p>
    <w:p>
      <w:r>
        <w:t>https://new-yelenprod.ocitnetad.ci/sites/default/files/2026-02/Bilan quiz_1.png</w:t>
      </w:r>
    </w:p>
    <w:p>
      <w:r>
        <w:t>- Capture_21.PNG</w:t>
      </w:r>
    </w:p>
    <w:p>
      <w:r>
        <w:t>https://new-yelenprod.ocitnetad.ci/sites/default/files/inline-images/Capture_21.PNG</w:t>
      </w:r>
    </w:p>
    <w:p>
      <w:r>
        <w:br w:type="page"/>
      </w:r>
    </w:p>
    <w:p>
      <w:pPr>
        <w:pStyle w:val="Heading2"/>
      </w:pPr>
      <w:r>
        <w:t>9. Bilan global du quiz - février 2026</w:t>
      </w:r>
    </w:p>
    <w:p>
      <w:pPr>
        <w:pStyle w:val="Heading3"/>
      </w:pPr>
      <w:r>
        <w:t>Intention de recherche</w:t>
      </w:r>
    </w:p>
    <w:p>
      <w:r>
        <w:t>L'utilisateur recherche des informations concernant : bilan global du quiz - février 2026.</w:t>
      </w:r>
    </w:p>
    <w:p>
      <w:pPr>
        <w:pStyle w:val="Heading3"/>
      </w:pPr>
      <w:r>
        <w:t>Question utilisateur probable</w:t>
      </w:r>
    </w:p>
    <w:p>
      <w:r>
        <w:t>Comment obtenir des informations sur Bilan global du quiz - février 2026 ?</w:t>
      </w:r>
    </w:p>
    <w:p>
      <w:pPr>
        <w:pStyle w:val="Heading3"/>
      </w:pPr>
      <w:r>
        <w:t>Informations</w:t>
      </w:r>
    </w:p>
    <w:p>
      <w:r>
        <w:t>Identifiant : 14424</w:t>
      </w:r>
    </w:p>
    <w:p>
      <w:r>
        <w:t>Type : quiz_actu</w:t>
      </w:r>
    </w:p>
    <w:p>
      <w:r>
        <w:t>Date création : 2026-02-27 12:34:46</w:t>
      </w:r>
    </w:p>
    <w:p>
      <w:r>
        <w:t>Dernière modification : 2026-02-27 12:47:02</w:t>
      </w:r>
    </w:p>
    <w:p>
      <w:pPr>
        <w:pStyle w:val="Heading3"/>
      </w:pPr>
      <w:r>
        <w:t>Contenu</w:t>
      </w:r>
    </w:p>
    <w:p>
      <w:r>
        <w:t>Résultats Quiz février 2026</w:t>
        <w:br/>
        <w:t>Période de composition  :</w:t>
        <w:br/>
        <w:t>du</w:t>
        <w:br/>
        <w:t>11/02/2026</w:t>
        <w:br/>
        <w:t>au</w:t>
        <w:br/>
        <w:t>22/02/2026</w:t>
        <w:br/>
        <w:t>Cible  :</w:t>
        <w:br/>
        <w:t>AGENCES ,FRANCHISES, PROGRAMMES PCCI( MOBILE, HLD, HLA, OBA), RESEAUX SOCIAUX, BROADBAND</w:t>
        <w:br/>
        <w:t>Objectif par ressource</w:t>
        <w:br/>
        <w:t>?</w:t>
        <w:br/>
        <w:t>85%</w:t>
        <w:br/>
        <w:t>soit</w:t>
        <w:br/>
        <w:t>17/20</w:t>
        <w:br/>
        <w:t>(Agences &amp; Franchises)</w:t>
        <w:br/>
        <w:t>Objectif par ressource</w:t>
        <w:br/>
        <w:t>?</w:t>
        <w:br/>
        <w:t>90%</w:t>
        <w:br/>
        <w:t>soit</w:t>
        <w:br/>
        <w:t>18/20</w:t>
        <w:br/>
        <w:t>pour les autres périmètres( MOBILE, HLD, HLA, OBA ,RESEAUX SOCIAUX, BROADBAND) .</w:t>
        <w:br/>
        <w:t>Récapitulatif  :</w:t>
      </w:r>
    </w:p>
    <w:p>
      <w:pPr>
        <w:pStyle w:val="Heading3"/>
      </w:pPr>
      <w:r>
        <w:t>Source</w:t>
      </w:r>
    </w:p>
    <w:p>
      <w:r>
        <w:t>https://new-yelenprod.ocitnetad.ci/node/14424</w:t>
      </w:r>
    </w:p>
    <w:p>
      <w:pPr>
        <w:pStyle w:val="Heading3"/>
      </w:pPr>
      <w:r>
        <w:t>Pièces jointes</w:t>
      </w:r>
    </w:p>
    <w:p>
      <w:r>
        <w:t>- resultat quiz.PNG</w:t>
      </w:r>
    </w:p>
    <w:p>
      <w:r>
        <w:t>https://new-yelenprod.ocitnetad.ci/sites/default/files/2026-02/resultat quiz.PNG</w:t>
      </w:r>
    </w:p>
    <w:p>
      <w:r>
        <w:t>- Capture1.PNG</w:t>
      </w:r>
    </w:p>
    <w:p>
      <w:r>
        <w:t>https://new-yelenprod.ocitnetad.ci/sites/default/files/inline-images/Capture1.PNG</w:t>
      </w:r>
    </w:p>
    <w:p>
      <w:r>
        <w:br w:type="page"/>
      </w:r>
    </w:p>
    <w:p>
      <w:pPr>
        <w:pStyle w:val="Heading2"/>
      </w:pPr>
      <w:r>
        <w:t>10. Bilan global du quiz - Mars 2026</w:t>
      </w:r>
    </w:p>
    <w:p>
      <w:pPr>
        <w:pStyle w:val="Heading3"/>
      </w:pPr>
      <w:r>
        <w:t>Intention de recherche</w:t>
      </w:r>
    </w:p>
    <w:p>
      <w:r>
        <w:t>L'utilisateur recherche des informations concernant : bilan global du quiz - mars 2026.</w:t>
      </w:r>
    </w:p>
    <w:p>
      <w:pPr>
        <w:pStyle w:val="Heading3"/>
      </w:pPr>
      <w:r>
        <w:t>Question utilisateur probable</w:t>
      </w:r>
    </w:p>
    <w:p>
      <w:r>
        <w:t>Comment obtenir des informations sur Bilan global du quiz - Mars 2026 ?</w:t>
      </w:r>
    </w:p>
    <w:p>
      <w:pPr>
        <w:pStyle w:val="Heading3"/>
      </w:pPr>
      <w:r>
        <w:t>Informations</w:t>
      </w:r>
    </w:p>
    <w:p>
      <w:r>
        <w:t>Identifiant : 14616</w:t>
      </w:r>
    </w:p>
    <w:p>
      <w:r>
        <w:t>Type : quiz_actu</w:t>
      </w:r>
    </w:p>
    <w:p>
      <w:r>
        <w:t>Date création : 2026-04-15 16:58:18</w:t>
      </w:r>
    </w:p>
    <w:p>
      <w:r>
        <w:t>Dernière modification : 2026-04-15 17:12:18</w:t>
      </w:r>
    </w:p>
    <w:p>
      <w:pPr>
        <w:pStyle w:val="Heading3"/>
      </w:pPr>
      <w:r>
        <w:t>Contenu</w:t>
      </w:r>
    </w:p>
    <w:p>
      <w:r>
        <w:t>Résultats Quiz Mars 2026</w:t>
        <w:br/>
        <w:t>Période de composition  :</w:t>
        <w:br/>
        <w:t>du</w:t>
        <w:br/>
        <w:t>19/03/2026</w:t>
        <w:br/>
        <w:t>au</w:t>
        <w:br/>
        <w:t>31/03/2026</w:t>
        <w:br/>
        <w:t>Cible  :</w:t>
        <w:br/>
        <w:t>AGENCES ,FRANCHISES, PROGRAMMES PCCI( MOBILE, HLD, HLA, OBA), RESEAUX SOCIAUX, BROADBAND</w:t>
        <w:br/>
        <w:t>Objectif par ressource</w:t>
        <w:br/>
        <w:t>?</w:t>
        <w:br/>
        <w:t>85%</w:t>
        <w:br/>
        <w:t>soit</w:t>
        <w:br/>
        <w:t>17/20</w:t>
        <w:br/>
        <w:t>(Agences &amp; Franchises)</w:t>
        <w:br/>
        <w:t>Objectif par ressource</w:t>
        <w:br/>
        <w:t>?</w:t>
        <w:br/>
        <w:t>90%</w:t>
        <w:br/>
        <w:t>soit</w:t>
        <w:br/>
        <w:t>18/20</w:t>
        <w:br/>
        <w:t>pour les autres périmètres(</w:t>
        <w:br/>
        <w:t>(</w:t>
        <w:br/>
        <w:t>MOBILE, HLD,RESEAUX SOCIAUX, BROADBAND, RECLAMATION CLIENTS B2C, CONTRÔLE IDENTIFICATION.</w:t>
        <w:br/>
        <w:t>) .</w:t>
        <w:br/>
        <w:t>Récapitulatif  :</w:t>
      </w:r>
    </w:p>
    <w:p>
      <w:pPr>
        <w:pStyle w:val="Heading3"/>
      </w:pPr>
      <w:r>
        <w:t>Source</w:t>
      </w:r>
    </w:p>
    <w:p>
      <w:r>
        <w:t>https://new-yelenprod.ocitnetad.ci/node/14616</w:t>
      </w:r>
    </w:p>
    <w:p>
      <w:pPr>
        <w:pStyle w:val="Heading3"/>
      </w:pPr>
      <w:r>
        <w:t>Pièces jointes</w:t>
      </w:r>
    </w:p>
    <w:p>
      <w:r>
        <w:t>- bilan_mars_2026.png</w:t>
      </w:r>
    </w:p>
    <w:p>
      <w:r>
        <w:t>https://new-yelenprod.ocitnetad.ci/sites/default/files/inline-images/bilan_mars_2026.png</w:t>
      </w:r>
    </w:p>
    <w:p>
      <w:r>
        <w:t>- Bilan quiz.png</w:t>
      </w:r>
    </w:p>
    <w:p>
      <w:r>
        <w:t>https://new-yelenprod.ocitnetad.ci/sites/default/files/2026-04/Bilan quiz.png</w:t>
      </w:r>
    </w:p>
    <w:p>
      <w:r>
        <w:t>- BILAN GLOBAL MARS 2026.pptx</w:t>
      </w:r>
    </w:p>
    <w:p>
      <w:r>
        <w:t>https://new-yelenprod.ocitnetad.ci/sites/default/files/2026-04/BILAN GLOBAL MARS 2026.pptx</w:t>
      </w:r>
    </w:p>
    <w:p>
      <w:r>
        <w:br w:type="page"/>
      </w:r>
    </w:p>
    <w:p>
      <w:pPr>
        <w:pStyle w:val="Heading2"/>
      </w:pPr>
      <w:r>
        <w:t>11. Quiz des superviseurs du 04 au 06 Mai 2026</w:t>
      </w:r>
    </w:p>
    <w:p>
      <w:pPr>
        <w:pStyle w:val="Heading3"/>
      </w:pPr>
      <w:r>
        <w:t>Intention de recherche</w:t>
      </w:r>
    </w:p>
    <w:p>
      <w:r>
        <w:t>L'utilisateur recherche des informations concernant : quiz des superviseurs du 04 au 06 mai 2026.</w:t>
      </w:r>
    </w:p>
    <w:p>
      <w:pPr>
        <w:pStyle w:val="Heading3"/>
      </w:pPr>
      <w:r>
        <w:t>Question utilisateur probable</w:t>
      </w:r>
    </w:p>
    <w:p>
      <w:r>
        <w:t>Comment obtenir des informations sur Quiz des superviseurs du 04 au 06 Mai 2026 ?</w:t>
      </w:r>
    </w:p>
    <w:p>
      <w:pPr>
        <w:pStyle w:val="Heading3"/>
      </w:pPr>
      <w:r>
        <w:t>Informations</w:t>
      </w:r>
    </w:p>
    <w:p>
      <w:r>
        <w:t>Identifiant : 14663</w:t>
      </w:r>
    </w:p>
    <w:p>
      <w:r>
        <w:t>Type : quiz_actu</w:t>
      </w:r>
    </w:p>
    <w:p>
      <w:r>
        <w:t>Date création : 2026-05-04 17:07:13</w:t>
      </w:r>
    </w:p>
    <w:p>
      <w:r>
        <w:t>Dernière modification : 2026-05-04 17:12:32</w:t>
      </w:r>
    </w:p>
    <w:p>
      <w:pPr>
        <w:pStyle w:val="Heading3"/>
      </w:pPr>
      <w:r>
        <w:t>Contenu</w:t>
      </w:r>
    </w:p>
    <w:p>
      <w:r>
        <w:t>Le quiz des superviseurs est disponible</w:t>
        <w:br/>
        <w:t>Date</w:t>
        <w:br/>
        <w:t>04 au 06 mai 2026</w:t>
        <w:br/>
        <w:t>Plateforme</w:t>
        <w:br/>
        <w:t>Consulter la plateforme de quiz habituelle</w:t>
      </w:r>
    </w:p>
    <w:p>
      <w:pPr>
        <w:pStyle w:val="Heading3"/>
      </w:pPr>
      <w:r>
        <w:t>Source</w:t>
      </w:r>
    </w:p>
    <w:p>
      <w:r>
        <w:t>https://new-yelenprod.ocitnetad.ci/node/14663</w:t>
      </w:r>
    </w:p>
    <w:p>
      <w:pPr>
        <w:pStyle w:val="Heading3"/>
      </w:pPr>
      <w:r>
        <w:t>Pièces jointes</w:t>
      </w:r>
    </w:p>
    <w:p>
      <w:r>
        <w:t>- lancement quiz.png</w:t>
      </w:r>
    </w:p>
    <w:p>
      <w:r>
        <w:t>https://new-yelenprod.ocitnetad.ci/sites/default/files/2026-05/lancement quiz.png</w:t>
      </w:r>
    </w:p>
    <w:p>
      <w:r>
        <w:br w:type="page"/>
      </w:r>
    </w:p>
    <w:p>
      <w:pPr>
        <w:pStyle w:val="Heading2"/>
      </w:pPr>
      <w:r>
        <w:t xml:space="preserve">12. BILAN GLOBAL AVRIL 2026 </w:t>
      </w:r>
    </w:p>
    <w:p>
      <w:pPr>
        <w:pStyle w:val="Heading3"/>
      </w:pPr>
      <w:r>
        <w:t>Intention de recherche</w:t>
      </w:r>
    </w:p>
    <w:p>
      <w:r>
        <w:t>L'utilisateur recherche des informations concernant : bilan global avril 2026.</w:t>
      </w:r>
    </w:p>
    <w:p>
      <w:pPr>
        <w:pStyle w:val="Heading3"/>
      </w:pPr>
      <w:r>
        <w:t>Question utilisateur probable</w:t>
      </w:r>
    </w:p>
    <w:p>
      <w:r>
        <w:t>Comment obtenir des informations sur BILAN GLOBAL AVRIL 2026 ?</w:t>
      </w:r>
    </w:p>
    <w:p>
      <w:pPr>
        <w:pStyle w:val="Heading3"/>
      </w:pPr>
      <w:r>
        <w:t>Informations</w:t>
      </w:r>
    </w:p>
    <w:p>
      <w:r>
        <w:t>Identifiant : 14871</w:t>
      </w:r>
    </w:p>
    <w:p>
      <w:r>
        <w:t>Type : quiz_actu</w:t>
      </w:r>
    </w:p>
    <w:p>
      <w:r>
        <w:t>Date création : 2026-06-25 14:45:40</w:t>
      </w:r>
    </w:p>
    <w:p>
      <w:r>
        <w:t>Dernière modification : 2026-06-25 15:00:14</w:t>
      </w:r>
    </w:p>
    <w:p>
      <w:pPr>
        <w:pStyle w:val="Heading3"/>
      </w:pPr>
      <w:r>
        <w:t>Contenu</w:t>
      </w:r>
    </w:p>
    <w:p>
      <w:r>
        <w:t>Résultats Quiz Avril 2026</w:t>
        <w:br/>
        <w:t>Période de composition  :</w:t>
        <w:br/>
        <w:t>du</w:t>
        <w:br/>
        <w:t>21/04/2026</w:t>
        <w:br/>
        <w:t>au</w:t>
        <w:br/>
        <w:t>28/04/2026</w:t>
        <w:br/>
        <w:t>Cible  :</w:t>
        <w:br/>
        <w:t>AGENCES ,FRANCHISES, PROGRAMMES PCCI( MOBILE, HLD), RESEAUX SOCIAUX, BROADBAND, RECLAMATION CLIENTS B2C , CONTRÔLE IDENTIFICATION.</w:t>
        <w:br/>
        <w:t>Objectif par ressource</w:t>
        <w:br/>
        <w:t>?</w:t>
        <w:br/>
        <w:t>85%</w:t>
        <w:br/>
        <w:t>soit</w:t>
        <w:br/>
        <w:t>17/20</w:t>
        <w:br/>
        <w:t>(Agences &amp; Franchises)</w:t>
        <w:br/>
        <w:t>Objectif par ressource</w:t>
        <w:br/>
        <w:t>?</w:t>
        <w:br/>
        <w:t>90%</w:t>
        <w:br/>
        <w:t>soit</w:t>
        <w:br/>
        <w:t>18/20</w:t>
        <w:br/>
        <w:t>pour les autres périmètres</w:t>
        <w:br/>
        <w:t>(</w:t>
        <w:br/>
        <w:t>MOBILE, HLD, HLA, OBA, RESEAUX SOCIAUX, BROADBAND</w:t>
        <w:br/>
        <w:t>) .</w:t>
        <w:br/>
        <w:t>Récapitulatif  :</w:t>
      </w:r>
    </w:p>
    <w:p>
      <w:pPr>
        <w:pStyle w:val="Heading3"/>
      </w:pPr>
      <w:r>
        <w:t>Source</w:t>
      </w:r>
    </w:p>
    <w:p>
      <w:r>
        <w:t>https://new-yelenprod.ocitnetad.ci/node/14871</w:t>
      </w:r>
    </w:p>
    <w:p>
      <w:pPr>
        <w:pStyle w:val="Heading3"/>
      </w:pPr>
      <w:r>
        <w:t>Pièces jointes</w:t>
      </w:r>
    </w:p>
    <w:p>
      <w:r>
        <w:t>- Bilan quiz_0.png</w:t>
      </w:r>
    </w:p>
    <w:p>
      <w:r>
        <w:t>https://new-yelenprod.ocitnetad.ci/sites/default/files/2026-06/Bilan quiz_0.png</w:t>
      </w:r>
    </w:p>
    <w:p>
      <w:r>
        <w:t>- recapAvril_0.png</w:t>
      </w:r>
    </w:p>
    <w:p>
      <w:r>
        <w:t>https://new-yelenprod.ocitnetad.ci/sites/default/files/inline-images/recapAvril_0.png</w:t>
      </w:r>
    </w:p>
    <w:p>
      <w:r>
        <w:t>- BILAN GLOBAL AVRIL 2026_0.pptx</w:t>
      </w:r>
    </w:p>
    <w:p>
      <w:r>
        <w:t>https://new-yelenprod.ocitnetad.ci/sites/default/files/2026-06/BILAN GLOBAL AVRIL 2026_0.pptx</w:t>
      </w:r>
    </w:p>
    <w:p>
      <w:r>
        <w:t>- recap.png</w:t>
      </w:r>
    </w:p>
    <w:p>
      <w:r>
        <w:t>https://new-yelenprod.ocitnetad.ci/sites/default/files/inline-images/recap.png</w:t>
      </w:r>
    </w:p>
    <w:p>
      <w:r>
        <w:br w:type="page"/>
      </w:r>
    </w:p>
    <w:p>
      <w:pPr>
        <w:pStyle w:val="Heading2"/>
      </w:pPr>
      <w:r>
        <w:t xml:space="preserve">13. BILAN GLOBAL MAI 2026 </w:t>
      </w:r>
    </w:p>
    <w:p>
      <w:pPr>
        <w:pStyle w:val="Heading3"/>
      </w:pPr>
      <w:r>
        <w:t>Intention de recherche</w:t>
      </w:r>
    </w:p>
    <w:p>
      <w:r>
        <w:t>L'utilisateur recherche des informations concernant : bilan global mai 2026.</w:t>
      </w:r>
    </w:p>
    <w:p>
      <w:pPr>
        <w:pStyle w:val="Heading3"/>
      </w:pPr>
      <w:r>
        <w:t>Question utilisateur probable</w:t>
      </w:r>
    </w:p>
    <w:p>
      <w:r>
        <w:t>Comment obtenir des informations sur BILAN GLOBAL MAI 2026 ?</w:t>
      </w:r>
    </w:p>
    <w:p>
      <w:pPr>
        <w:pStyle w:val="Heading3"/>
      </w:pPr>
      <w:r>
        <w:t>Informations</w:t>
      </w:r>
    </w:p>
    <w:p>
      <w:r>
        <w:t>Identifiant : 14873</w:t>
      </w:r>
    </w:p>
    <w:p>
      <w:r>
        <w:t>Type : quiz_actu</w:t>
      </w:r>
    </w:p>
    <w:p>
      <w:r>
        <w:t>Date création : 2026-06-25 14:45:51</w:t>
      </w:r>
    </w:p>
    <w:p>
      <w:r>
        <w:t>Dernière modification : 2026-06-25 14:57:33</w:t>
      </w:r>
    </w:p>
    <w:p>
      <w:pPr>
        <w:pStyle w:val="Heading3"/>
      </w:pPr>
      <w:r>
        <w:t>Contenu</w:t>
      </w:r>
    </w:p>
    <w:p>
      <w:r>
        <w:t>Résultats Quiz MAI 2026</w:t>
        <w:br/>
        <w:t>Période de composition  :</w:t>
        <w:br/>
        <w:t>du</w:t>
        <w:br/>
        <w:t>26/05/2026</w:t>
        <w:br/>
        <w:t>au</w:t>
        <w:br/>
        <w:t>03/06/2026</w:t>
        <w:br/>
        <w:t>Cible  :</w:t>
        <w:br/>
        <w:t>AGENCES ,FRANCHISES, PROGRAMMES PCCI( MOBILE, HLD), RESEAUX SOCIAUX, BROADBAND, RECLAMATION CLIENTS B2C , CONTRÔLE IDENTIFICATION.</w:t>
        <w:br/>
        <w:t>Objectif par ressource</w:t>
        <w:br/>
        <w:t>?</w:t>
        <w:br/>
        <w:t>85%</w:t>
        <w:br/>
        <w:t>soit</w:t>
        <w:br/>
        <w:t>17/20</w:t>
        <w:br/>
        <w:t>(Agences , Franchises , SMC Fixe , SMC Mobile)</w:t>
        <w:br/>
        <w:t>Objectif par ressource</w:t>
        <w:br/>
        <w:t>?</w:t>
        <w:br/>
        <w:t>90%</w:t>
        <w:br/>
        <w:t>soit</w:t>
        <w:br/>
        <w:t>18/20</w:t>
        <w:br/>
        <w:t>pour les autres périmètres</w:t>
        <w:br/>
        <w:t>(</w:t>
        <w:br/>
        <w:t>MOBILE, HLD, HLA, OBA, RESEAUX SOCIAUX, BROADBAND</w:t>
        <w:br/>
        <w:t>) .</w:t>
        <w:br/>
        <w:t>Récapitulatif  :</w:t>
      </w:r>
    </w:p>
    <w:p>
      <w:pPr>
        <w:pStyle w:val="Heading3"/>
      </w:pPr>
      <w:r>
        <w:t>Source</w:t>
      </w:r>
    </w:p>
    <w:p>
      <w:r>
        <w:t>https://new-yelenprod.ocitnetad.ci/node/14873</w:t>
      </w:r>
    </w:p>
    <w:p>
      <w:pPr>
        <w:pStyle w:val="Heading3"/>
      </w:pPr>
      <w:r>
        <w:t>Pièces jointes</w:t>
      </w:r>
    </w:p>
    <w:p>
      <w:r>
        <w:t>- Bilan quiz.png</w:t>
      </w:r>
    </w:p>
    <w:p>
      <w:r>
        <w:t>https://new-yelenprod.ocitnetad.ci/sites/default/files/2026-06/Bilan quiz.png</w:t>
      </w:r>
    </w:p>
    <w:p>
      <w:r>
        <w:t>- recapMAI.png</w:t>
      </w:r>
    </w:p>
    <w:p>
      <w:r>
        <w:t>https://new-yelenprod.ocitnetad.ci/sites/default/files/inline-images/recapMAI.png</w:t>
      </w:r>
    </w:p>
    <w:p>
      <w:r>
        <w:t>- BILAN GLOBAL MAI 2026.pptx</w:t>
      </w:r>
    </w:p>
    <w:p>
      <w:r>
        <w:t>https://new-yelenprod.ocitnetad.ci/sites/default/files/2026-06/BILAN GLOBAL MAI 2026.pptx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