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SMARTLY KNOWLEDGE BASE</w:t>
      </w:r>
    </w:p>
    <w:p>
      <w:pPr>
        <w:jc w:val="center"/>
      </w:pPr>
      <w:r>
        <w:rPr>
          <w:b/>
        </w:rPr>
        <w:br/>
        <w:t>Documentation YelenIA</w:t>
        <w:br/>
        <w:br/>
      </w:r>
      <w:r>
        <w:t>Catégorie : Process Metier</w:t>
        <w:br/>
      </w:r>
      <w:r>
        <w:t>Nombre de connaissances : 285</w:t>
        <w:br/>
      </w:r>
      <w:r>
        <w:t>Généré le : 04/09/2026</w:t>
      </w:r>
    </w:p>
    <w:p>
      <w:r>
        <w:br w:type="page"/>
      </w:r>
    </w:p>
    <w:p>
      <w:pPr>
        <w:pStyle w:val="Heading2"/>
      </w:pPr>
      <w:r>
        <w:t>1. Parcours de dépôt et retrait avec le QR de Max it (PDV)</w:t>
      </w:r>
    </w:p>
    <w:p>
      <w:pPr>
        <w:pStyle w:val="Heading3"/>
      </w:pPr>
      <w:r>
        <w:t>Intention de recherche</w:t>
      </w:r>
    </w:p>
    <w:p>
      <w:r>
        <w:t>L'utilisateur recherche des informations concernant : parcours de dépôt et retrait avec le qr de max it (pdv).</w:t>
      </w:r>
    </w:p>
    <w:p>
      <w:pPr>
        <w:pStyle w:val="Heading3"/>
      </w:pPr>
      <w:r>
        <w:t>Question utilisateur probable</w:t>
      </w:r>
    </w:p>
    <w:p>
      <w:r>
        <w:t>Comment obtenir des informations sur Parcours de dépôt et retrait avec le QR de Max it (PDV) ?</w:t>
      </w:r>
    </w:p>
    <w:p>
      <w:pPr>
        <w:pStyle w:val="Heading3"/>
      </w:pPr>
      <w:r>
        <w:t>Informations</w:t>
      </w:r>
    </w:p>
    <w:p>
      <w:r>
        <w:t>Identifiant : 10190</w:t>
      </w:r>
    </w:p>
    <w:p>
      <w:r>
        <w:t>Type : process_metier</w:t>
      </w:r>
    </w:p>
    <w:p>
      <w:r>
        <w:t>Date création : 2025-05-12 11:40:12</w:t>
      </w:r>
    </w:p>
    <w:p>
      <w:r>
        <w:t>Dernière modification : 2025-07-23 12:46:10</w:t>
      </w:r>
    </w:p>
    <w:p>
      <w:pPr>
        <w:pStyle w:val="Heading3"/>
      </w:pPr>
      <w:r>
        <w:t>Contenu</w:t>
      </w:r>
    </w:p>
    <w:p>
      <w:r>
        <w:t>Parcours de</w:t>
        <w:br/>
        <w:t>dépôt</w:t>
        <w:br/>
        <w:t>et</w:t>
        <w:br/>
        <w:t>retrait</w:t>
        <w:br/>
        <w:t>avec le QR de Max it (PDV)</w:t>
        <w:br/>
        <w:t>Affichage du QR de Maxit par le client</w:t>
        <w:br/>
        <w:t>Présenter le QR affiché pour le Dépôt/Retrait ou Cliquer sur le QR pour l’agrandir</w:t>
        <w:br/>
        <w:t>Cliquer sur l’onglet « Mon QR Code » pour afficher le QR</w:t>
        <w:br/>
        <w:t>Présenter le QR agrandi au PDV pour le dépôt/Retrait</w:t>
        <w:br/>
        <w:t>Dépôt avec le QR de Maxit par le PDV</w:t>
        <w:br/>
        <w:t>Cliquer sur « Scanner un QR client »</w:t>
        <w:br/>
        <w:t>Scanner le QR du client</w:t>
        <w:br/>
        <w:t>Cliquer sur « Dépôt »</w:t>
        <w:br/>
        <w:t>Saisir le montant et confirmer</w:t>
        <w:br/>
        <w:t>Valider le récapitulatif en saisissant son code secret</w:t>
        <w:br/>
        <w:t>Confirmation du dépôt d’argent</w:t>
        <w:br/>
        <w:t>Retrait avec le QR de Maxit par le PDV</w:t>
        <w:br/>
        <w:t>Cliquer sur « Scanner un QR client »</w:t>
        <w:br/>
        <w:t>Scanner le QR du client</w:t>
        <w:br/>
        <w:t>Cliquer sur « Retrait »</w:t>
        <w:br/>
        <w:t>Saisir le montant et confirmer</w:t>
        <w:br/>
        <w:t>Valider le récapitulatif en saisissant son code secret</w:t>
        <w:br/>
        <w:t>Confirmation du retrait d’argent</w:t>
        <w:br/>
        <w:t>Confirmation du retrait via Maxit par le client</w:t>
        <w:br/>
        <w:t>Cliquer sur la cloche de notifications</w:t>
        <w:br/>
        <w:t>Cliquer sur « Transaction en attente »</w:t>
        <w:br/>
        <w:t>Cliquer sur la transaction et valider le récapitulatif avec son code secret</w:t>
        <w:br/>
        <w:t>Confirmation de la validation</w:t>
        <w:br/>
        <w:t>Voir le document descriptif dans "Process parcours client"</w:t>
      </w:r>
    </w:p>
    <w:p>
      <w:pPr>
        <w:pStyle w:val="Heading3"/>
      </w:pPr>
      <w:r>
        <w:t>Source</w:t>
      </w:r>
    </w:p>
    <w:p>
      <w:r>
        <w:t>https://new-yelenprod.ocitnetad.ci/node/10190</w:t>
      </w:r>
    </w:p>
    <w:p>
      <w:pPr>
        <w:pStyle w:val="Heading3"/>
      </w:pPr>
      <w:r>
        <w:t>Pièces jointes</w:t>
      </w:r>
    </w:p>
    <w:p>
      <w:r>
        <w:t>- Parcours dépôt Retrait avec le QR de Maxit.pptx</w:t>
      </w:r>
    </w:p>
    <w:p>
      <w:r>
        <w:t>https://new-yelenprod.ocitnetad.ci/sites/default/files/2025-05/Parcours dépôt Retrait avec le QR de Maxit.pptx</w:t>
      </w:r>
    </w:p>
    <w:p>
      <w:r>
        <w:br w:type="page"/>
      </w:r>
    </w:p>
    <w:p>
      <w:pPr>
        <w:pStyle w:val="Heading2"/>
      </w:pPr>
      <w:r>
        <w:t>2. Parcours Telco via Max it</w:t>
      </w:r>
    </w:p>
    <w:p>
      <w:pPr>
        <w:pStyle w:val="Heading3"/>
      </w:pPr>
      <w:r>
        <w:t>Intention de recherche</w:t>
      </w:r>
    </w:p>
    <w:p>
      <w:r>
        <w:t>L'utilisateur recherche des informations concernant : parcours telco via max it.</w:t>
      </w:r>
    </w:p>
    <w:p>
      <w:pPr>
        <w:pStyle w:val="Heading3"/>
      </w:pPr>
      <w:r>
        <w:t>Question utilisateur probable</w:t>
      </w:r>
    </w:p>
    <w:p>
      <w:r>
        <w:t>Comment obtenir des informations sur Parcours Telco via Max it ?</w:t>
      </w:r>
    </w:p>
    <w:p>
      <w:pPr>
        <w:pStyle w:val="Heading3"/>
      </w:pPr>
      <w:r>
        <w:t>Informations</w:t>
      </w:r>
    </w:p>
    <w:p>
      <w:r>
        <w:t>Identifiant : 10199</w:t>
      </w:r>
    </w:p>
    <w:p>
      <w:r>
        <w:t>Type : process_metier</w:t>
      </w:r>
    </w:p>
    <w:p>
      <w:r>
        <w:t>Date création : 2025-05-12 22:59:22</w:t>
      </w:r>
    </w:p>
    <w:p>
      <w:r>
        <w:t>Dernière modification : 2025-05-12 23:28:44</w:t>
      </w:r>
    </w:p>
    <w:p>
      <w:pPr>
        <w:pStyle w:val="Heading3"/>
      </w:pPr>
      <w:r>
        <w:t>Contenu</w:t>
      </w:r>
    </w:p>
    <w:p>
      <w:r>
        <w:t>Parcours Telco via Max it</w:t>
        <w:br/>
        <w:t>Parcours historique Telco</w:t>
        <w:br/>
        <w:t>Parcours en autonomie:</w:t>
        <w:br/>
        <w:t>?Pas de parcours USSD pour avoir son historique TELCO</w:t>
        <w:br/>
        <w:t>?Parcours digitaux disponible via l’application « Maxit»</w:t>
        <w:br/>
        <w:t>? voir capture des différents écrans; (slide 2 &amp; 3 )</w:t>
        <w:br/>
        <w:t>Parcours assisté (Agence / Call Center)</w:t>
        <w:br/>
        <w:t>Call center</w:t>
        <w:br/>
        <w:t>:</w:t>
        <w:br/>
        <w:t>?L</w:t>
        <w:br/>
        <w:t>es clients sont redirigés vers</w:t>
        <w:br/>
        <w:t>? l’application « Maxit » (voir slide 1,2 &amp; 3 )</w:t>
        <w:br/>
        <w:t>Parcours historique Telco</w:t>
        <w:br/>
        <w:t>Agence</w:t>
        <w:br/>
        <w:t>10 derniers appels</w:t>
        <w:br/>
        <w:t>:</w:t>
        <w:br/>
        <w:t>Le Conseiller Client (CC), après avoir vérifié les points de contrôle, communique verbalement les dix (10) derniers appels.</w:t>
        <w:br/>
        <w:t>?</w:t>
        <w:br/>
        <w:t>Plus de 10 derniers appels</w:t>
        <w:br/>
        <w:t>:</w:t>
        <w:br/>
        <w:t>? Le client fait sa demande par courrier manuscrit en y indiquant la période souhaitée</w:t>
        <w:br/>
        <w:t>? L’équipe de la RECLAMATION traite la demande , informe le client de la mise à disposition des informations souhaitées à l’agence émettrice de la requête ( l’agence où le client a introduit sa requête)</w:t>
        <w:br/>
        <w:t>? L’agence qui reçoit le retour de la RECLAMATION , informe le client de la disponibilité des informations et l’invite à se rendre en agence pour le retrait du document imprimé;</w:t>
        <w:br/>
        <w:t>Dispositions prises pour la mise en œuvre des dispositions de la comptabilité auxiliaire client</w:t>
        <w:br/>
        <w:t>(Article 20 du décret 2017-193 du 22 mars 2017 portant identification des abonnés de Télécommunications/TIC ouverts au public et des utilisateurs des cybercafés)</w:t>
      </w:r>
    </w:p>
    <w:p>
      <w:pPr>
        <w:pStyle w:val="Heading3"/>
      </w:pPr>
      <w:r>
        <w:t>Source</w:t>
      </w:r>
    </w:p>
    <w:p>
      <w:r>
        <w:t>https://new-yelenprod.ocitnetad.ci/node/10199</w:t>
      </w:r>
    </w:p>
    <w:p>
      <w:pPr>
        <w:pStyle w:val="Heading3"/>
      </w:pPr>
      <w:r>
        <w:t>Pièces jointes</w:t>
      </w:r>
    </w:p>
    <w:p>
      <w:r>
        <w:t>- Parcours  telco via Maxit.pdf</w:t>
      </w:r>
    </w:p>
    <w:p>
      <w:r>
        <w:t>https://new-yelenprod.ocitnetad.ci/sites/default/files/2025-05/Parcours  telco via Maxit.pdf</w:t>
      </w:r>
    </w:p>
    <w:p>
      <w:r>
        <w:t>- image_160.png</w:t>
      </w:r>
    </w:p>
    <w:p>
      <w:r>
        <w:t>https://new-yelenprod.ocitnetad.ci/sites/default/files/inline-images/image_160.png</w:t>
      </w:r>
    </w:p>
    <w:p>
      <w:r>
        <w:br w:type="page"/>
      </w:r>
    </w:p>
    <w:p>
      <w:pPr>
        <w:pStyle w:val="Heading2"/>
      </w:pPr>
      <w:r>
        <w:t>3. Demande ponctuelle de détail de transaction TELCO</w:t>
      </w:r>
    </w:p>
    <w:p>
      <w:pPr>
        <w:pStyle w:val="Heading3"/>
      </w:pPr>
      <w:r>
        <w:t>Intention de recherche</w:t>
      </w:r>
    </w:p>
    <w:p>
      <w:r>
        <w:t>L'utilisateur recherche des informations concernant : demande ponctuelle de détail de transaction telco.</w:t>
      </w:r>
    </w:p>
    <w:p>
      <w:pPr>
        <w:pStyle w:val="Heading3"/>
      </w:pPr>
      <w:r>
        <w:t>Question utilisateur probable</w:t>
      </w:r>
    </w:p>
    <w:p>
      <w:r>
        <w:t>Comment obtenir des informations sur Demande ponctuelle de détail de transaction TELCO ?</w:t>
      </w:r>
    </w:p>
    <w:p>
      <w:pPr>
        <w:pStyle w:val="Heading3"/>
      </w:pPr>
      <w:r>
        <w:t>Informations</w:t>
      </w:r>
    </w:p>
    <w:p>
      <w:r>
        <w:t>Identifiant : 10200</w:t>
      </w:r>
    </w:p>
    <w:p>
      <w:r>
        <w:t>Type : process_metier</w:t>
      </w:r>
    </w:p>
    <w:p>
      <w:r>
        <w:t>Date création : 2025-05-12 23:48:24</w:t>
      </w:r>
    </w:p>
    <w:p>
      <w:r>
        <w:t>Dernière modification : 2025-05-13 00:08:55</w:t>
      </w:r>
    </w:p>
    <w:p>
      <w:pPr>
        <w:pStyle w:val="Heading3"/>
      </w:pPr>
      <w:r>
        <w:t>Contenu</w:t>
      </w:r>
    </w:p>
    <w:p>
      <w:r>
        <w:t>Demande ponctuelle de détail de transaction TELCO</w:t>
        <w:br/>
        <w:t>Cas 1 : Demande reçue et traitée au niveau 1</w:t>
        <w:br/>
        <w:t>Actions CC: voir détail dans document</w:t>
        <w:br/>
        <w:t>Cas 2 : Demande reçue au niveau 1 et traitée au niveau 2</w:t>
        <w:br/>
        <w:t>Actions CC: voir détail dans document</w:t>
      </w:r>
    </w:p>
    <w:p>
      <w:pPr>
        <w:pStyle w:val="Heading3"/>
      </w:pPr>
      <w:r>
        <w:t>Source</w:t>
      </w:r>
    </w:p>
    <w:p>
      <w:r>
        <w:t>https://new-yelenprod.ocitnetad.ci/node/10200</w:t>
      </w:r>
    </w:p>
    <w:p>
      <w:pPr>
        <w:pStyle w:val="Heading3"/>
      </w:pPr>
      <w:r>
        <w:t>Pièces jointes</w:t>
      </w:r>
    </w:p>
    <w:p>
      <w:r>
        <w:t>- IT PO5_C-01-53 Traitement des demandes ponctuelles de détail de transactions TELCO.pdf</w:t>
      </w:r>
    </w:p>
    <w:p>
      <w:r>
        <w:t>https://new-yelenprod.ocitnetad.ci/sites/default/files/2025-05/IT PO5_C-01-53 Traitement des demandes ponctuelles de détail de transactions TELCO.pdf</w:t>
      </w:r>
    </w:p>
    <w:p>
      <w:r>
        <w:br w:type="page"/>
      </w:r>
    </w:p>
    <w:p>
      <w:pPr>
        <w:pStyle w:val="Heading2"/>
      </w:pPr>
      <w:r>
        <w:t>4. Echec rechargement fibre prépayé</w:t>
      </w:r>
    </w:p>
    <w:p>
      <w:pPr>
        <w:pStyle w:val="Heading3"/>
      </w:pPr>
      <w:r>
        <w:t>Intention de recherche</w:t>
      </w:r>
    </w:p>
    <w:p>
      <w:r>
        <w:t>L'utilisateur recherche des informations concernant : echec rechargement fibre prépayé.</w:t>
      </w:r>
    </w:p>
    <w:p>
      <w:pPr>
        <w:pStyle w:val="Heading3"/>
      </w:pPr>
      <w:r>
        <w:t>Question utilisateur probable</w:t>
      </w:r>
    </w:p>
    <w:p>
      <w:r>
        <w:t>Comment obtenir des informations sur Echec rechargement fibre prépayé ?</w:t>
      </w:r>
    </w:p>
    <w:p>
      <w:pPr>
        <w:pStyle w:val="Heading3"/>
      </w:pPr>
      <w:r>
        <w:t>Informations</w:t>
      </w:r>
    </w:p>
    <w:p>
      <w:r>
        <w:t>Identifiant : 11677</w:t>
      </w:r>
    </w:p>
    <w:p>
      <w:r>
        <w:t>Type : process_metier</w:t>
      </w:r>
    </w:p>
    <w:p>
      <w:r>
        <w:t>Date création : 2025-05-15 17:19:30</w:t>
      </w:r>
    </w:p>
    <w:p>
      <w:r>
        <w:t>Dernière modification : 2025-06-02 10:01:28</w:t>
      </w:r>
    </w:p>
    <w:p>
      <w:pPr>
        <w:pStyle w:val="Heading3"/>
      </w:pPr>
      <w:r>
        <w:t>Contenu</w:t>
      </w:r>
    </w:p>
    <w:p>
      <w:r>
        <w:t>Échec rechargement fibre prépayé</w:t>
        <w:br/>
        <w:t>Motif Échec rechargement fibre prépayé</w:t>
        <w:br/>
        <w:t>?Traitement des demandes:</w:t>
        <w:br/>
        <w:t>Étape 1:</w:t>
        <w:br/>
        <w:t>Dès réception du fichier Excel, Faire la recherche du  case dans jade,</w:t>
        <w:br/>
        <w:t>Lire la description</w:t>
        <w:br/>
        <w:t>Étape 2:</w:t>
        <w:br/>
        <w:t>Vérifier sur l’application CX et CCF si le numéro fibre a été rechargé à la date indiquée</w:t>
        <w:br/>
        <w:t>En cas d’échec de rechargement</w:t>
        <w:br/>
        <w:t>Transmettre un mail au Service Solution Design et mettre KONE Eugène en copie pour assistance suivi de la capture d’infoview</w:t>
        <w:br/>
        <w:t>Étape 3:</w:t>
        <w:br/>
        <w:t>Mail transmis au Service Solution Design ( KONE Eugène ) en attente du retour</w:t>
        <w:br/>
        <w:t>Vérifier dans l’application CX avec le numéro fibre, si le retraitement effectué par la technique a été faite</w:t>
        <w:br/>
        <w:t>Mettre un commentaire dans jade pour la clôture de case</w:t>
        <w:br/>
        <w:t>En cas d’erreur, retrait des jours du numéro erroné</w:t>
        <w:br/>
        <w:t>Prorogation au prorata à la date de signalisation les jours de connexion sur le bon ND</w:t>
        <w:br/>
        <w:t>Nb: Mode opératoire disponible plus bas dans le document</w:t>
      </w:r>
    </w:p>
    <w:p>
      <w:pPr>
        <w:pStyle w:val="Heading3"/>
      </w:pPr>
      <w:r>
        <w:t>Source</w:t>
      </w:r>
    </w:p>
    <w:p>
      <w:r>
        <w:t>https://new-yelenprod.ocitnetad.ci/node/11677</w:t>
      </w:r>
    </w:p>
    <w:p>
      <w:pPr>
        <w:pStyle w:val="Heading3"/>
      </w:pPr>
      <w:r>
        <w:t>Pièces jointes</w:t>
      </w:r>
    </w:p>
    <w:p>
      <w:r>
        <w:t>- modop_motif_echec_rechargement_fibre_prepaye_ok.pptx</w:t>
      </w:r>
    </w:p>
    <w:p>
      <w:r>
        <w:t>https://new-yelenprod.ocitnetad.ci/sites/default/files/2025-05/modop_motif_echec_rechargement_fibre_prepaye_ok.pptx</w:t>
      </w:r>
    </w:p>
    <w:p>
      <w:r>
        <w:br w:type="page"/>
      </w:r>
    </w:p>
    <w:p>
      <w:pPr>
        <w:pStyle w:val="Heading2"/>
      </w:pPr>
      <w:r>
        <w:t>5. Gestion - BO récla B2C (mode opératoire Incohérence date d’expiration après activation de compte fibre prépayé)</w:t>
      </w:r>
    </w:p>
    <w:p>
      <w:pPr>
        <w:pStyle w:val="Heading3"/>
      </w:pPr>
      <w:r>
        <w:t>Intention de recherche</w:t>
      </w:r>
    </w:p>
    <w:p>
      <w:r>
        <w:t>L'utilisateur recherche des informations concernant : gestion - bo récla b2c (mode opératoire incohérence date d’expiration après activation de compte fibre prépayé).</w:t>
      </w:r>
    </w:p>
    <w:p>
      <w:pPr>
        <w:pStyle w:val="Heading3"/>
      </w:pPr>
      <w:r>
        <w:t>Question utilisateur probable</w:t>
      </w:r>
    </w:p>
    <w:p>
      <w:r>
        <w:t>Comment obtenir des informations sur Gestion - BO récla B2C (mode opératoire Incohérence date d’expiration après activation de compte fibre prépayé) ?</w:t>
      </w:r>
    </w:p>
    <w:p>
      <w:pPr>
        <w:pStyle w:val="Heading3"/>
      </w:pPr>
      <w:r>
        <w:t>Informations</w:t>
      </w:r>
    </w:p>
    <w:p>
      <w:r>
        <w:t>Identifiant : 11693</w:t>
      </w:r>
    </w:p>
    <w:p>
      <w:r>
        <w:t>Type : process_metier</w:t>
      </w:r>
    </w:p>
    <w:p>
      <w:r>
        <w:t>Date création : 2025-05-15 17:19:37</w:t>
      </w:r>
    </w:p>
    <w:p>
      <w:r>
        <w:t>Dernière modification : 2025-11-19 08:37:35</w:t>
      </w:r>
    </w:p>
    <w:p>
      <w:pPr>
        <w:pStyle w:val="Heading3"/>
      </w:pPr>
      <w:r>
        <w:t>Contenu</w:t>
      </w:r>
    </w:p>
    <w:p>
      <w:r>
        <w:t>Incohérence date d’expiration après activation de compte fibre prépayé</w:t>
        <w:br/>
        <w:t>Traitement des demandes:</w:t>
        <w:br/>
        <w:t>Étape 1</w:t>
        <w:br/>
        <w:t>: Dès réception du fichier Excel, Faire la recherche du case dans jade, Lire la description</w:t>
        <w:br/>
        <w:t>Étape 2</w:t>
        <w:br/>
        <w:t>:</w:t>
        <w:br/>
        <w:t>Vérifier la date d’abonnement et d’activation sur CX</w:t>
        <w:br/>
        <w:t>Si différence entre les 2 dates , faire la prorogation en masse de la différence de jours sur CCF (Fibre prépaid ? créer une prorogation en masse ? nom: proro_activation motif : sélectionner activation et choisir le fichier excel comportant le ND et le nombre de jours</w:t>
        <w:br/>
        <w:t>Étape 3</w:t>
        <w:br/>
        <w:t>:-  Pas un cas à escalader</w:t>
        <w:br/>
        <w:t>Nb: Mode opératoire disponible plus bas dans le document</w:t>
      </w:r>
    </w:p>
    <w:p>
      <w:pPr>
        <w:pStyle w:val="Heading3"/>
      </w:pPr>
      <w:r>
        <w:t>Source</w:t>
      </w:r>
    </w:p>
    <w:p>
      <w:r>
        <w:t>https://new-yelenprod.ocitnetad.ci/node/11693</w:t>
      </w:r>
    </w:p>
    <w:p>
      <w:pPr>
        <w:pStyle w:val="Heading3"/>
      </w:pPr>
      <w:r>
        <w:t>Pièces jointes</w:t>
      </w:r>
    </w:p>
    <w:p>
      <w:r>
        <w:t>- incoherence_date_dexpiration_apres_activation_de_compte_fibre_prepaye_nok_pas_un_cas_a_escalader.pptx</w:t>
      </w:r>
    </w:p>
    <w:p>
      <w:r>
        <w:t>https://new-yelenprod.ocitnetad.ci/sites/default/files/2025-05/incoherence_date_dexpiration_apres_activation_de_compte_fibre_prepaye_nok_pas_un_cas_a_escalader.pptx</w:t>
      </w:r>
    </w:p>
    <w:p>
      <w:r>
        <w:br w:type="page"/>
      </w:r>
    </w:p>
    <w:p>
      <w:pPr>
        <w:pStyle w:val="Heading2"/>
      </w:pPr>
      <w:r>
        <w:t xml:space="preserve">6. Mode opératoire Configuration de la VoIP sur la Flybox  </w:t>
      </w:r>
    </w:p>
    <w:p>
      <w:pPr>
        <w:pStyle w:val="Heading3"/>
      </w:pPr>
      <w:r>
        <w:t>Intention de recherche</w:t>
      </w:r>
    </w:p>
    <w:p>
      <w:r>
        <w:t>L'utilisateur recherche des informations concernant : mode opératoire configuration de la voip sur la flybox.</w:t>
      </w:r>
    </w:p>
    <w:p>
      <w:pPr>
        <w:pStyle w:val="Heading3"/>
      </w:pPr>
      <w:r>
        <w:t>Question utilisateur probable</w:t>
      </w:r>
    </w:p>
    <w:p>
      <w:r>
        <w:t>Comment obtenir des informations sur Mode opératoire Configuration de la VoIP sur la Flybox ?</w:t>
      </w:r>
    </w:p>
    <w:p>
      <w:pPr>
        <w:pStyle w:val="Heading3"/>
      </w:pPr>
      <w:r>
        <w:t>Informations</w:t>
      </w:r>
    </w:p>
    <w:p>
      <w:r>
        <w:t>Identifiant : 11698</w:t>
      </w:r>
    </w:p>
    <w:p>
      <w:r>
        <w:t>Type : process_metier</w:t>
      </w:r>
    </w:p>
    <w:p>
      <w:r>
        <w:t>Date création : 2025-05-15 17:19:41</w:t>
      </w:r>
    </w:p>
    <w:p>
      <w:r>
        <w:t>Dernière modification : 2025-09-09 09:22:26</w:t>
      </w:r>
    </w:p>
    <w:p>
      <w:pPr>
        <w:pStyle w:val="Heading3"/>
      </w:pPr>
      <w:r>
        <w:t>Contenu</w:t>
      </w:r>
    </w:p>
    <w:p>
      <w:r>
        <w:t>Mode opératoire Configuration des box 5G   Le Customer Care est un outils de configuration à distance de la VOIP. Les informations qu’elle envoie à la box sont: Les adresses de serveurs primaires et secondaires Les informations Numéro d’appel et le mot de passe du client.</w:t>
      </w:r>
    </w:p>
    <w:p>
      <w:pPr>
        <w:pStyle w:val="Heading3"/>
      </w:pPr>
      <w:r>
        <w:t>Source</w:t>
      </w:r>
    </w:p>
    <w:p>
      <w:r>
        <w:t>https://new-yelenprod.ocitnetad.ci/node/11698</w:t>
      </w:r>
    </w:p>
    <w:p>
      <w:pPr>
        <w:pStyle w:val="Heading3"/>
      </w:pPr>
      <w:r>
        <w:t>Pièces jointes</w:t>
      </w:r>
    </w:p>
    <w:p>
      <w:r>
        <w:t>- mode_operatoire_de_configuration_voip_sur_ccf_2.pptx</w:t>
      </w:r>
    </w:p>
    <w:p>
      <w:r>
        <w:t>https://new-yelenprod.ocitnetad.ci/sites/default/files/2025-05/mode_operatoire_de_configuration_voip_sur_ccf_2.pptx</w:t>
      </w:r>
    </w:p>
    <w:p>
      <w:r>
        <w:br w:type="page"/>
      </w:r>
    </w:p>
    <w:p>
      <w:pPr>
        <w:pStyle w:val="Heading2"/>
      </w:pPr>
      <w:r>
        <w:t>7. Sim SWAP (Remplacement de carte SIM) en agence, en franchise et dans les Kiosques millénium</w:t>
      </w:r>
    </w:p>
    <w:p>
      <w:pPr>
        <w:pStyle w:val="Heading3"/>
      </w:pPr>
      <w:r>
        <w:t>Intention de recherche</w:t>
      </w:r>
    </w:p>
    <w:p>
      <w:r>
        <w:t>L'utilisateur recherche des informations concernant : sim swap (remplacement de carte sim) en agence, en franchise et dans les kiosques millénium.</w:t>
      </w:r>
    </w:p>
    <w:p>
      <w:pPr>
        <w:pStyle w:val="Heading3"/>
      </w:pPr>
      <w:r>
        <w:t>Question utilisateur probable</w:t>
      </w:r>
    </w:p>
    <w:p>
      <w:r>
        <w:t>Comment obtenir des informations sur Sim SWAP (Remplacement de carte SIM) en agence, en franchise et dans les Kiosques millénium ?</w:t>
      </w:r>
    </w:p>
    <w:p>
      <w:pPr>
        <w:pStyle w:val="Heading3"/>
      </w:pPr>
      <w:r>
        <w:t>Informations</w:t>
      </w:r>
    </w:p>
    <w:p>
      <w:r>
        <w:t>Identifiant : 11705</w:t>
      </w:r>
    </w:p>
    <w:p>
      <w:r>
        <w:t>Type : process_metier</w:t>
      </w:r>
    </w:p>
    <w:p>
      <w:r>
        <w:t>Date création : 2025-05-15 17:19:42</w:t>
      </w:r>
    </w:p>
    <w:p>
      <w:r>
        <w:t>Dernière modification : 2026-03-31 15:48:47</w:t>
      </w:r>
    </w:p>
    <w:p>
      <w:pPr>
        <w:pStyle w:val="Heading3"/>
      </w:pPr>
      <w:r>
        <w:t>Contenu</w:t>
      </w:r>
    </w:p>
    <w:p>
      <w:r>
        <w:t>Procédure Remplacement de carte SIM et eSIM des clients finaux ?</w:t>
        <w:br/>
        <w:t>voir détail de la procédure dans "Document"</w:t>
        <w:br/>
        <w:t>Note d'infos SIM SWAP dans les kiosques millénium</w:t>
        <w:br/>
        <w:t>Procédure_Remplacement de carte SIM et eSIM des clients finaux en agence en propre ou en franchise ?</w:t>
        <w:br/>
        <w:t>voir détail de la procédure dans "Document"</w:t>
        <w:br/>
        <w:t>Mémo_Prise en charge d’un client venu faire un « Sim Swap » ou « Remplacement de carte Sim physique et virtuelle des clients finaux en agence en propre ou en franchise » (03/03/2025)</w:t>
        <w:br/>
        <w:t>CAS 1 :</w:t>
        <w:br/>
        <w:t>Numéro normal sans ré-identification du client</w:t>
        <w:br/>
        <w:t>Actions CC: Procéder au remplacement de la sim physique dans CX et la E sim dans Max it si tous les points de contrôles sont validés.</w:t>
        <w:br/>
        <w:t>CAS 2 :</w:t>
        <w:br/>
        <w:t>Numéro normal avec ré-identification du client : Identité dans le SI différente de celle de l’utilisateur et points de contrôle validés :</w:t>
        <w:br/>
        <w:t>Actions du CC :Informer le client de ce que le remplacement de carte ne sera possible que dans un délai de 72H après le changement d’identité dans IDBASE; ce dernier devra donc revenir pour finaliser son action.</w:t>
        <w:br/>
        <w:t>Cas 3:</w:t>
        <w:br/>
        <w:t>Numéro Gold, hybride ou postpayé sans ré-identification du client</w:t>
        <w:br/>
        <w:t>Actions CC :</w:t>
        <w:br/>
        <w:t>Procéder au remplacement de la sim physique dans CX et la E sim dans Max it si tous les points de contrôles sont validés.</w:t>
        <w:br/>
        <w:t>Cas 4:</w:t>
        <w:br/>
        <w:t>Numéro Gold , hybride ou postpayé avec ré-identification du client: identité dans le SI, différente de celle de l’utilisateur et points de contrôle validés.</w:t>
        <w:br/>
        <w:t>Actions du CC :</w:t>
        <w:br/>
        <w:t>Procéder au remplacement de la sim physique dans CX et la E sim dans Max it si tous les points de contrôles sont validés.</w:t>
        <w:br/>
        <w:t>Le remplacement de carte ne pourra être réalisé que 72h après le changement d’identité dans IDBASE. Informer le client afin qu’il revienne finaliser son action.</w:t>
        <w:br/>
        <w:t>Règles à respecter:</w:t>
        <w:br/>
        <w:t>EVITER de rediriger les clients (Agence, Call Center, Canaux Digitaux) vers un autre site, notamment la DJR OCI pour les problématiques de Sim swap effectués pour le compte d’un client décédé ou non.</w:t>
        <w:br/>
        <w:t>EVITER d’exiger au client une autre demande en dehors du formulaire de demande de remplacement de carte Sim déjà existant</w:t>
        <w:br/>
        <w:t>EVITER de communiquer à une tierce personne ses paramètres d’accès à l’outil Web Pro pour le déblocage/blocage de l’option Sim swap sur les numéros mobiles postpayés/hybrides ordinaires et Gold</w:t>
      </w:r>
    </w:p>
    <w:p>
      <w:pPr>
        <w:pStyle w:val="Heading3"/>
      </w:pPr>
      <w:r>
        <w:t>Source</w:t>
      </w:r>
    </w:p>
    <w:p>
      <w:r>
        <w:t>https://new-yelenprod.ocitnetad.ci/node/11705</w:t>
      </w:r>
    </w:p>
    <w:p>
      <w:pPr>
        <w:pStyle w:val="Heading3"/>
      </w:pPr>
      <w:r>
        <w:t>Pièces jointes</w:t>
      </w:r>
    </w:p>
    <w:p>
      <w:r>
        <w:t>- memo_process_sim_swap_b2b_01082024_v2.pdf</w:t>
      </w:r>
    </w:p>
    <w:p>
      <w:r>
        <w:t>https://new-yelenprod.ocitnetad.ci/sites/default/files/2025-05/memo_process_sim_swap_b2b_01082024_v2.pdf</w:t>
      </w:r>
    </w:p>
    <w:p>
      <w:r>
        <w:t>- formulaire_process_sim_swap_27032024.pdf</w:t>
      </w:r>
    </w:p>
    <w:p>
      <w:r>
        <w:t>https://new-yelenprod.ocitnetad.ci/sites/default/files/2025-05/formulaire_process_sim_swap_27032024.pdf</w:t>
      </w:r>
    </w:p>
    <w:p>
      <w:r>
        <w:t>- remplacement_de_carte_sim_et_esim_des_clients_finaux_en_agence_en_propre_et_franchise_1.pdf</w:t>
      </w:r>
    </w:p>
    <w:p>
      <w:r>
        <w:t>https://new-yelenprod.ocitnetad.ci/sites/default/files/2025-05/remplacement_de_carte_sim_et_esim_des_clients_finaux_en_agence_en_propre_et_franchise_1.pdf</w:t>
      </w:r>
    </w:p>
    <w:p>
      <w:r>
        <w:t>- memo_process_sim_swap_03032025_v3.pptx</w:t>
      </w:r>
    </w:p>
    <w:p>
      <w:r>
        <w:t>https://new-yelenprod.ocitnetad.ci/sites/default/files/2025-05/memo_process_sim_swap_03032025_v3.pptx</w:t>
      </w:r>
    </w:p>
    <w:p>
      <w:r>
        <w:br w:type="page"/>
      </w:r>
    </w:p>
    <w:p>
      <w:pPr>
        <w:pStyle w:val="Heading2"/>
      </w:pPr>
      <w:r>
        <w:t>8. OBA Codification JADE</w:t>
      </w:r>
    </w:p>
    <w:p>
      <w:pPr>
        <w:pStyle w:val="Heading3"/>
      </w:pPr>
      <w:r>
        <w:t>Intention de recherche</w:t>
      </w:r>
    </w:p>
    <w:p>
      <w:r>
        <w:t>L'utilisateur recherche des informations concernant : oba codification jade.</w:t>
      </w:r>
    </w:p>
    <w:p>
      <w:pPr>
        <w:pStyle w:val="Heading3"/>
      </w:pPr>
      <w:r>
        <w:t>Question utilisateur probable</w:t>
      </w:r>
    </w:p>
    <w:p>
      <w:r>
        <w:t>Comment obtenir des informations sur OBA Codification JADE ?</w:t>
      </w:r>
    </w:p>
    <w:p>
      <w:pPr>
        <w:pStyle w:val="Heading3"/>
      </w:pPr>
      <w:r>
        <w:t>Informations</w:t>
      </w:r>
    </w:p>
    <w:p>
      <w:r>
        <w:t>Identifiant : 11706</w:t>
      </w:r>
    </w:p>
    <w:p>
      <w:r>
        <w:t>Type : process_metier</w:t>
      </w:r>
    </w:p>
    <w:p>
      <w:r>
        <w:t>Date création : 2025-05-15 17:19:44</w:t>
      </w:r>
    </w:p>
    <w:p>
      <w:r>
        <w:t>Dernière modification : 2025-07-21 15:20:41</w:t>
      </w:r>
    </w:p>
    <w:p>
      <w:pPr>
        <w:pStyle w:val="Heading3"/>
      </w:pPr>
      <w:r>
        <w:t>Contenu</w:t>
      </w:r>
    </w:p>
    <w:p>
      <w:r>
        <w:t>Codification JADE OBA (28/02/2025)</w:t>
        <w:br/>
        <w:t>14 catégories selon le motif de plaintes Tik Tak (</w:t>
        <w:br/>
        <w:t>voir document)</w:t>
        <w:br/>
        <w:t>04 motifs de contact</w:t>
        <w:br/>
        <w:t>Inscription TIK TAK</w:t>
        <w:br/>
        <w:t>Prêt TIK TAK</w:t>
        <w:br/>
        <w:t>Remboursement TIK TAK</w:t>
        <w:br/>
        <w:t>Épargne TIK TAK</w:t>
        <w:br/>
        <w:t>16 catégorie BO Monétique</w:t>
        <w:br/>
        <w:t>(voir document joint)</w:t>
        <w:br/>
        <w:t>02 motifs de contact</w:t>
        <w:br/>
        <w:t>Gestion carte OBA</w:t>
        <w:br/>
        <w:t>Transaction Carte OBA</w:t>
      </w:r>
    </w:p>
    <w:p>
      <w:pPr>
        <w:pStyle w:val="Heading3"/>
      </w:pPr>
      <w:r>
        <w:t>Source</w:t>
      </w:r>
    </w:p>
    <w:p>
      <w:r>
        <w:t>https://new-yelenprod.ocitnetad.ci/node/11706</w:t>
      </w:r>
    </w:p>
    <w:p>
      <w:pPr>
        <w:pStyle w:val="Heading3"/>
      </w:pPr>
      <w:r>
        <w:t>Pièces jointes</w:t>
      </w:r>
    </w:p>
    <w:p>
      <w:r>
        <w:t>- motifs_bo_monetique_oba_valides.xlsx</w:t>
      </w:r>
    </w:p>
    <w:p>
      <w:r>
        <w:t>https://new-yelenprod.ocitnetad.ci/sites/default/files/2025-05/motifs_bo_monetique_oba_valides.xlsx</w:t>
      </w:r>
    </w:p>
    <w:p>
      <w:r>
        <w:t>- points_de_controle_selon_le_motif_de_plaintes_tik_tak.xlsx</w:t>
      </w:r>
    </w:p>
    <w:p>
      <w:r>
        <w:t>https://new-yelenprod.ocitnetad.ci/sites/default/files/2025-05/points_de_controle_selon_le_motif_de_plaintes_tik_tak.xlsx</w:t>
      </w:r>
    </w:p>
    <w:p>
      <w:r>
        <w:br w:type="page"/>
      </w:r>
    </w:p>
    <w:p>
      <w:pPr>
        <w:pStyle w:val="Heading2"/>
      </w:pPr>
      <w:r>
        <w:t>9. Formulaire guidé via Max It</w:t>
      </w:r>
    </w:p>
    <w:p>
      <w:pPr>
        <w:pStyle w:val="Heading3"/>
      </w:pPr>
      <w:r>
        <w:t>Intention de recherche</w:t>
      </w:r>
    </w:p>
    <w:p>
      <w:r>
        <w:t>L'utilisateur recherche des informations concernant : formulaire guidé via max it.</w:t>
      </w:r>
    </w:p>
    <w:p>
      <w:pPr>
        <w:pStyle w:val="Heading3"/>
      </w:pPr>
      <w:r>
        <w:t>Question utilisateur probable</w:t>
      </w:r>
    </w:p>
    <w:p>
      <w:r>
        <w:t>Comment obtenir des informations sur Formulaire guidé via Max It ?</w:t>
      </w:r>
    </w:p>
    <w:p>
      <w:pPr>
        <w:pStyle w:val="Heading3"/>
      </w:pPr>
      <w:r>
        <w:t>Informations</w:t>
      </w:r>
    </w:p>
    <w:p>
      <w:r>
        <w:t>Identifiant : 11707</w:t>
      </w:r>
    </w:p>
    <w:p>
      <w:r>
        <w:t>Type : process_metier</w:t>
      </w:r>
    </w:p>
    <w:p>
      <w:r>
        <w:t>Date création : 2025-05-15 17:19:45</w:t>
      </w:r>
    </w:p>
    <w:p>
      <w:r>
        <w:t>Dernière modification : 2026-01-27 15:15:26</w:t>
      </w:r>
    </w:p>
    <w:p>
      <w:pPr>
        <w:pStyle w:val="Heading3"/>
      </w:pPr>
      <w:r>
        <w:t>Contenu</w:t>
      </w:r>
    </w:p>
    <w:p>
      <w:r>
        <w:t>Principe :</w:t>
        <w:br/>
        <w:t>Initier une nouvelle demande et consulter ses réclamations en cours à partir du formulaire guidé via Max It</w:t>
        <w:br/>
        <w:t>Cible : Grand Public</w:t>
        <w:br/>
        <w:t>Ci-joint le mode opératoire d’enregistrement de réclamation sur le formulaire guidé via</w:t>
        <w:br/>
        <w:t>Max It .</w:t>
      </w:r>
    </w:p>
    <w:p>
      <w:pPr>
        <w:pStyle w:val="Heading3"/>
      </w:pPr>
      <w:r>
        <w:t>Source</w:t>
      </w:r>
    </w:p>
    <w:p>
      <w:r>
        <w:t>https://new-yelenprod.ocitnetad.ci/node/11707</w:t>
      </w:r>
    </w:p>
    <w:p>
      <w:pPr>
        <w:pStyle w:val="Heading3"/>
      </w:pPr>
      <w:r>
        <w:t>Pièces jointes</w:t>
      </w:r>
    </w:p>
    <w:p>
      <w:r>
        <w:t>- formulaire_guide_max_it.pdf</w:t>
      </w:r>
    </w:p>
    <w:p>
      <w:r>
        <w:t>https://new-yelenprod.ocitnetad.ci/sites/default/files/2025-05/formulaire_guide_max_it.pdf</w:t>
      </w:r>
    </w:p>
    <w:p>
      <w:r>
        <w:br w:type="page"/>
      </w:r>
    </w:p>
    <w:p>
      <w:pPr>
        <w:pStyle w:val="Heading2"/>
      </w:pPr>
      <w:r>
        <w:t>10. SELF SIGN (Signature Electronique) Mise à jour de la base test</w:t>
      </w:r>
    </w:p>
    <w:p>
      <w:pPr>
        <w:pStyle w:val="Heading3"/>
      </w:pPr>
      <w:r>
        <w:t>Intention de recherche</w:t>
      </w:r>
    </w:p>
    <w:p>
      <w:r>
        <w:t>L'utilisateur recherche des informations concernant : self sign (signature electronique) mise à jour de la base test.</w:t>
      </w:r>
    </w:p>
    <w:p>
      <w:pPr>
        <w:pStyle w:val="Heading3"/>
      </w:pPr>
      <w:r>
        <w:t>Question utilisateur probable</w:t>
      </w:r>
    </w:p>
    <w:p>
      <w:r>
        <w:t>Comment obtenir des informations sur SELF SIGN (Signature Electronique) Mise à jour de la base test ?</w:t>
      </w:r>
    </w:p>
    <w:p>
      <w:pPr>
        <w:pStyle w:val="Heading3"/>
      </w:pPr>
      <w:r>
        <w:t>Informations</w:t>
      </w:r>
    </w:p>
    <w:p>
      <w:r>
        <w:t>Identifiant : 11710</w:t>
      </w:r>
    </w:p>
    <w:p>
      <w:r>
        <w:t>Type : process_metier</w:t>
      </w:r>
    </w:p>
    <w:p>
      <w:r>
        <w:t>Date création : 2026-03-27 17:19:45</w:t>
      </w:r>
    </w:p>
    <w:p>
      <w:r>
        <w:t>Dernière modification : 2026-04-13 09:26:38</w:t>
      </w:r>
    </w:p>
    <w:p>
      <w:pPr>
        <w:pStyle w:val="Heading3"/>
      </w:pPr>
      <w:r>
        <w:t>Contenu</w:t>
      </w:r>
    </w:p>
    <w:p>
      <w:r>
        <w:t>Phase pilote</w:t>
        <w:br/>
        <w:t>– dispositif d’assistance pour la signature électronique - Cible 100 clients</w:t>
        <w:br/>
        <w:t>Campagne pilote – Signature électronique des CGU</w:t>
        <w:br/>
        <w:t>Objectif</w:t>
        <w:br/>
        <w:t>:</w:t>
        <w:br/>
        <w:t>Lancer une campagne pilote de signature électronique des CGU</w:t>
        <w:br/>
        <w:t>Cible</w:t>
        <w:br/>
        <w:t>: 100 clients</w:t>
        <w:br/>
        <w:t>Démarrage : 30/03</w:t>
        <w:br/>
        <w:t>Vérifier la correction apportée au parcours USSD de signature</w:t>
        <w:br/>
        <w:t>Identifier d’éventuels dysfonctionnements</w:t>
        <w:br/>
        <w:t>Accompagnement</w:t>
        <w:br/>
        <w:t>:</w:t>
        <w:br/>
        <w:t>Utilisation d’un mode opératoire partagé pour assister les clients en difficulté</w:t>
        <w:br/>
        <w:t>Suivi des incidents :</w:t>
        <w:br/>
        <w:t>Remontée obligatoire des cas d’échec via JADE</w:t>
        <w:br/>
        <w:t>Utilisation des motifs détaillés disponibles dans le document de référence</w:t>
        <w:br/>
        <w:t>En vue de de limiter l’impact probable sur le CA. Merci trouver ci-joint la liste des tops 50 utilisateurs issus des KYC insignifiants en lieu et place de précédente liste.</w:t>
        <w:br/>
        <w:t>Cette sélection est basée sur les clients présentant un fort volume d’utilisation, mais avec une faible contribution sur le chiffre d’affaires au cours le mois de mars (CA &lt; 8K).</w:t>
        <w:br/>
        <w:t>Le mode opératoire est accessible ci après dans Document.</w:t>
        <w:br/>
        <w:t>la liste des tops 50 utilisateurs issus des KYC insignifiants.</w:t>
      </w:r>
    </w:p>
    <w:p>
      <w:pPr>
        <w:pStyle w:val="Heading3"/>
      </w:pPr>
      <w:r>
        <w:t>Source</w:t>
      </w:r>
    </w:p>
    <w:p>
      <w:r>
        <w:t>https://new-yelenprod.ocitnetad.ci/node/11710</w:t>
      </w:r>
    </w:p>
    <w:p>
      <w:pPr>
        <w:pStyle w:val="Heading3"/>
      </w:pPr>
      <w:r>
        <w:t>Pièces jointes</w:t>
      </w:r>
    </w:p>
    <w:p>
      <w:r>
        <w:t>- formation_selfsignature_signature_electronique.pdf</w:t>
      </w:r>
    </w:p>
    <w:p>
      <w:r>
        <w:t>https://new-yelenprod.ocitnetad.ci/sites/default/files/2025-05/formation_selfsignature_signature_electronique.pdf</w:t>
      </w:r>
    </w:p>
    <w:p>
      <w:r>
        <w:t>- Mode opératoire Self Sign.pptx</w:t>
      </w:r>
    </w:p>
    <w:p>
      <w:r>
        <w:t>https://new-yelenprod.ocitnetad.ci/sites/default/files/2026-03/Mode opératoire Self Sign.pptx</w:t>
      </w:r>
    </w:p>
    <w:p>
      <w:r>
        <w:t>- Copie de top_clients kyc insignifiants_nb_trx_eleve_valeur_faible.xlsx</w:t>
      </w:r>
    </w:p>
    <w:p>
      <w:r>
        <w:t>https://new-yelenprod.ocitnetad.ci/sites/default/files/2026-04/Copie de top_clients kyc insignifiants_nb_trx_eleve_valeur_faible.xlsx</w:t>
      </w:r>
    </w:p>
    <w:p>
      <w:r>
        <w:br w:type="page"/>
      </w:r>
    </w:p>
    <w:p>
      <w:pPr>
        <w:pStyle w:val="Heading2"/>
      </w:pPr>
      <w:r>
        <w:t>11. Procédure_Inventaire de stocks physiques en Agences et Galeries OCI</w:t>
      </w:r>
    </w:p>
    <w:p>
      <w:pPr>
        <w:pStyle w:val="Heading3"/>
      </w:pPr>
      <w:r>
        <w:t>Intention de recherche</w:t>
      </w:r>
    </w:p>
    <w:p>
      <w:r>
        <w:t>L'utilisateur recherche des informations concernant : procédure inventaire de stocks physiques en agences et galeries oci.</w:t>
      </w:r>
    </w:p>
    <w:p>
      <w:pPr>
        <w:pStyle w:val="Heading3"/>
      </w:pPr>
      <w:r>
        <w:t>Question utilisateur probable</w:t>
      </w:r>
    </w:p>
    <w:p>
      <w:r>
        <w:t>Procédure Inventaire de stocks physiques en Agences et Galeries OCI ?</w:t>
      </w:r>
    </w:p>
    <w:p>
      <w:pPr>
        <w:pStyle w:val="Heading3"/>
      </w:pPr>
      <w:r>
        <w:t>Informations</w:t>
      </w:r>
    </w:p>
    <w:p>
      <w:r>
        <w:t>Identifiant : 11714</w:t>
      </w:r>
    </w:p>
    <w:p>
      <w:r>
        <w:t>Type : process_metier</w:t>
      </w:r>
    </w:p>
    <w:p>
      <w:r>
        <w:t>Date création : 2025-05-15 17:19:47</w:t>
      </w:r>
    </w:p>
    <w:p>
      <w:r>
        <w:t>Dernière modification : 2025-05-15 17:19:47</w:t>
      </w:r>
    </w:p>
    <w:p>
      <w:pPr>
        <w:pStyle w:val="Heading3"/>
      </w:pPr>
      <w:r>
        <w:t>Contenu</w:t>
      </w:r>
    </w:p>
    <w:p>
      <w:r>
        <w:t>Procédure_Inventaire de stocks physiques en Agences et Galeries OCI (V1 du 30/12/2024)               Objet:              Descriptions des règles générales relatives à la réalisation des différents types de contrôle pour fiabiliser les stocks des agences et galeries.                           Actions CFV,  RA &amp; Coach vendeur :              Préparation de l'inventaire                 NB: Voir le détail plus bas des étapes de l'inventaire dans "document"                 Actions CC              Fiche de stock théorique Agences ou Galeries imprimée              Réalisation de l’inventaire                 NB: Voir le détail plus bas des étapes de l'inventaire dans "document"</w:t>
      </w:r>
    </w:p>
    <w:p>
      <w:pPr>
        <w:pStyle w:val="Heading3"/>
      </w:pPr>
      <w:r>
        <w:t>Source</w:t>
      </w:r>
    </w:p>
    <w:p>
      <w:r>
        <w:t>https://new-yelenprod.ocitnetad.ci/node/11714</w:t>
      </w:r>
    </w:p>
    <w:p>
      <w:pPr>
        <w:pStyle w:val="Heading3"/>
      </w:pPr>
      <w:r>
        <w:t>Pièces jointes</w:t>
      </w:r>
    </w:p>
    <w:p>
      <w:r>
        <w:t>- po3_d-03_inventaire_de_stocks_physiques_en_agences_et_galeries_oci.pdf</w:t>
      </w:r>
    </w:p>
    <w:p>
      <w:r>
        <w:t>https://new-yelenprod.ocitnetad.ci/sites/default/files/2025-05/po3_d-03_inventaire_de_stocks_physiques_en_agences_et_galeries_oci.pdf</w:t>
      </w:r>
    </w:p>
    <w:p>
      <w:r>
        <w:br w:type="page"/>
      </w:r>
    </w:p>
    <w:p>
      <w:pPr>
        <w:pStyle w:val="Heading2"/>
      </w:pPr>
      <w:r>
        <w:t>12. Contrat SLA_DXC-OMCI</w:t>
      </w:r>
    </w:p>
    <w:p>
      <w:pPr>
        <w:pStyle w:val="Heading3"/>
      </w:pPr>
      <w:r>
        <w:t>Intention de recherche</w:t>
      </w:r>
    </w:p>
    <w:p>
      <w:r>
        <w:t>L'utilisateur recherche des informations concernant : contrat sla dxc-omci.</w:t>
      </w:r>
    </w:p>
    <w:p>
      <w:pPr>
        <w:pStyle w:val="Heading3"/>
      </w:pPr>
      <w:r>
        <w:t>Question utilisateur probable</w:t>
      </w:r>
    </w:p>
    <w:p>
      <w:r>
        <w:t>Comment obtenir des informations sur Contrat SLA DXC-OMCI ?</w:t>
      </w:r>
    </w:p>
    <w:p>
      <w:pPr>
        <w:pStyle w:val="Heading3"/>
      </w:pPr>
      <w:r>
        <w:t>Informations</w:t>
      </w:r>
    </w:p>
    <w:p>
      <w:r>
        <w:t>Identifiant : 11715</w:t>
      </w:r>
    </w:p>
    <w:p>
      <w:r>
        <w:t>Type : process_metier</w:t>
      </w:r>
    </w:p>
    <w:p>
      <w:r>
        <w:t>Date création : 2025-05-15 17:19:48</w:t>
      </w:r>
    </w:p>
    <w:p>
      <w:r>
        <w:t>Dernière modification : 2025-08-11 16:40:34</w:t>
      </w:r>
    </w:p>
    <w:p>
      <w:pPr>
        <w:pStyle w:val="Heading3"/>
      </w:pPr>
      <w:r>
        <w:t>Contenu</w:t>
      </w:r>
    </w:p>
    <w:p>
      <w:r>
        <w:t>Contrat SLA_DXC-OMCI (N° SLA/DXC_OMCI/2024/001)</w:t>
        <w:br/>
        <w:t>Objet de l'accord:</w:t>
        <w:br/>
        <w:t>Cet accord régit les obligations réciproques des services de la DXC avec OMCI (Back Office OM) sur les thèmes suivants :</w:t>
        <w:br/>
        <w:t>Obligation d’information</w:t>
        <w:br/>
        <w:t>Participation à la gouvernance</w:t>
        <w:br/>
        <w:t>Retour diligenté pour toutes requêtes transmises dans le cadre du traitement des demandes clients.</w:t>
        <w:br/>
        <w:t>Services DXC concernés:</w:t>
        <w:br/>
        <w:t>Centre de l’ingénierie de l’expérience Client</w:t>
        <w:br/>
        <w:t>Canaux Digitaux et Anti-vrille</w:t>
        <w:br/>
        <w:t>Centre de Contact Client et SAV</w:t>
        <w:br/>
        <w:t>Réclamation Commerciale FMI et OM B2C</w:t>
        <w:br/>
        <w:t>Ventes Agences et Boutiques Abidjan / Intérieur du pays</w:t>
        <w:br/>
        <w:t>Service OMCI concerné</w:t>
        <w:br/>
        <w:t>Département Opération</w:t>
        <w:br/>
        <w:t>Nb: le détail dudit contrat dans"document"</w:t>
      </w:r>
    </w:p>
    <w:p>
      <w:pPr>
        <w:pStyle w:val="Heading3"/>
      </w:pPr>
      <w:r>
        <w:t>Source</w:t>
      </w:r>
    </w:p>
    <w:p>
      <w:r>
        <w:t>https://new-yelenprod.ocitnetad.ci/node/11715</w:t>
      </w:r>
    </w:p>
    <w:p>
      <w:pPr>
        <w:pStyle w:val="Heading3"/>
      </w:pPr>
      <w:r>
        <w:t>Pièces jointes</w:t>
      </w:r>
    </w:p>
    <w:p>
      <w:r>
        <w:t>- 17.01.2025_contrat_dengagement_entre_la_direction_omci_et_la_direction_de_lexperience_client.pdf</w:t>
      </w:r>
    </w:p>
    <w:p>
      <w:r>
        <w:t>https://new-yelenprod.ocitnetad.ci/sites/default/files/2025-05/17.01.2025_contrat_dengagement_entre_la_direction_omci_et_la_direction_de_lexperience_client.pdf</w:t>
      </w:r>
    </w:p>
    <w:p>
      <w:r>
        <w:br w:type="page"/>
      </w:r>
    </w:p>
    <w:p>
      <w:pPr>
        <w:pStyle w:val="Heading2"/>
      </w:pPr>
      <w:r>
        <w:t>13. Mode opératoire_Self Déblocage - Réinitialisation compte Marchand (OM Pro)</w:t>
      </w:r>
    </w:p>
    <w:p>
      <w:pPr>
        <w:pStyle w:val="Heading3"/>
      </w:pPr>
      <w:r>
        <w:t>Intention de recherche</w:t>
      </w:r>
    </w:p>
    <w:p>
      <w:r>
        <w:t>L'utilisateur recherche des informations concernant : mode opératoire self déblocage - réinitialisation compte marchand (om pro).</w:t>
      </w:r>
    </w:p>
    <w:p>
      <w:pPr>
        <w:pStyle w:val="Heading3"/>
      </w:pPr>
      <w:r>
        <w:t>Question utilisateur probable</w:t>
      </w:r>
    </w:p>
    <w:p>
      <w:r>
        <w:t>Comment obtenir des informations sur Mode opératoire Self Déblocage - Réinitialisation compte Marchand (OM Pro) ?</w:t>
      </w:r>
    </w:p>
    <w:p>
      <w:pPr>
        <w:pStyle w:val="Heading3"/>
      </w:pPr>
      <w:r>
        <w:t>Informations</w:t>
      </w:r>
    </w:p>
    <w:p>
      <w:r>
        <w:t>Identifiant : 11716</w:t>
      </w:r>
    </w:p>
    <w:p>
      <w:r>
        <w:t>Type : process_metier</w:t>
      </w:r>
    </w:p>
    <w:p>
      <w:r>
        <w:t>Date création : 2025-05-15 17:19:50</w:t>
      </w:r>
    </w:p>
    <w:p>
      <w:r>
        <w:t>Dernière modification : 2025-05-15 17:19:50</w:t>
      </w:r>
    </w:p>
    <w:p>
      <w:pPr>
        <w:pStyle w:val="Heading3"/>
      </w:pPr>
      <w:r>
        <w:t>Contenu</w:t>
      </w:r>
    </w:p>
    <w:p>
      <w:r>
        <w:t>Orange Money Pro_Application à destination des Commerçants (15012025)_ détail dans "document"           Nouvelle fonctionnalité avec Orange Money Pro:             Encaisser dsimplement            Payer ses fournisseurs            Rendre la monnaie            Transférer à sa banque                Payer ma facture                         La fonctionnalité ‘payer ma facture’, permet à tout commerçant OM de payer ses factures le plus aisément possible via l’application Orange Money Pro.     Ci-dessous les factures qu’on retrouve sur Orange Money Pro                                                Mode opératoire_Self Déblocage et Réinitialisation compte Marchand (24032024)              Parcours d’authentification et récupération des données du marchand          Les parcours ci-dessous figurent dans la rubrique « document »                 Parcours d'authentification et recupération des données marchands          Parcours de déblocage de compte      Parcours de réinitialisation de code secret      Parcours modification de code secret                     NB: Le marchand doit télécharger l’appli Pro et s’authentifier avec son numéro marchand          Instruction de travail_Self Déblocage et Réinitialisation compte Marchand          Cadre d'application:    A tous les marchands Small Business et Classiques qui souhaitent effectuer une action de self déblocage ou de réinitialisation du code secret de Ieurs comptes marchands via l'application Orange Money Pro.         Voir le détail dans la rubrique "document"</w:t>
      </w:r>
    </w:p>
    <w:p>
      <w:pPr>
        <w:pStyle w:val="Heading3"/>
      </w:pPr>
      <w:r>
        <w:t>Source</w:t>
      </w:r>
    </w:p>
    <w:p>
      <w:r>
        <w:t>https://new-yelenprod.ocitnetad.ci/node/11716</w:t>
      </w:r>
    </w:p>
    <w:p>
      <w:pPr>
        <w:pStyle w:val="Heading3"/>
      </w:pPr>
      <w:r>
        <w:t>Pièces jointes</w:t>
      </w:r>
    </w:p>
    <w:p>
      <w:r>
        <w:t>- brief_mktg_new_sur_app_om_pro_payer_ma_facture_140125.pdf</w:t>
      </w:r>
    </w:p>
    <w:p>
      <w:r>
        <w:t>https://new-yelenprod.ocitnetad.ci/sites/default/files/2025-05/brief_mktg_new_sur_app_om_pro_payer_ma_facture_140125.pdf</w:t>
      </w:r>
    </w:p>
    <w:p>
      <w:r>
        <w:t>- mode_operatoire_self_deblocage_et_reinitialisation_du_marchand.pptx</w:t>
      </w:r>
    </w:p>
    <w:p>
      <w:r>
        <w:t>https://new-yelenprod.ocitnetad.ci/sites/default/files/2025-05/mode_operatoire_self_deblocage_et_reinitialisation_du_marchand.pptx</w:t>
      </w:r>
    </w:p>
    <w:p>
      <w:r>
        <w:t>- it_self_deblocage_reinitialisation_de_compte_marchand_0.pdf</w:t>
      </w:r>
    </w:p>
    <w:p>
      <w:r>
        <w:t>https://new-yelenprod.ocitnetad.ci/sites/default/files/2025-05/it_self_deblocage_reinitialisation_de_compte_marchand_0.pdf</w:t>
      </w:r>
    </w:p>
    <w:p>
      <w:r>
        <w:br w:type="page"/>
      </w:r>
    </w:p>
    <w:p>
      <w:pPr>
        <w:pStyle w:val="Heading2"/>
      </w:pPr>
      <w:r>
        <w:t>14. Résiliation compte OM distributeur ou accepteur à sa demande</w:t>
      </w:r>
    </w:p>
    <w:p>
      <w:pPr>
        <w:pStyle w:val="Heading3"/>
      </w:pPr>
      <w:r>
        <w:t>Intention de recherche</w:t>
      </w:r>
    </w:p>
    <w:p>
      <w:r>
        <w:t>L'utilisateur recherche des informations concernant : résiliation compte om distributeur ou accepteur à sa demande.</w:t>
      </w:r>
    </w:p>
    <w:p>
      <w:pPr>
        <w:pStyle w:val="Heading3"/>
      </w:pPr>
      <w:r>
        <w:t>Question utilisateur probable</w:t>
      </w:r>
    </w:p>
    <w:p>
      <w:r>
        <w:t>Comment obtenir des informations sur Résiliation compte OM distributeur ou accepteur à sa demande ?</w:t>
      </w:r>
    </w:p>
    <w:p>
      <w:pPr>
        <w:pStyle w:val="Heading3"/>
      </w:pPr>
      <w:r>
        <w:t>Informations</w:t>
      </w:r>
    </w:p>
    <w:p>
      <w:r>
        <w:t>Identifiant : 11723</w:t>
      </w:r>
    </w:p>
    <w:p>
      <w:r>
        <w:t>Type : process_metier</w:t>
      </w:r>
    </w:p>
    <w:p>
      <w:r>
        <w:t>Date création : 2025-05-15 17:19:51</w:t>
      </w:r>
    </w:p>
    <w:p>
      <w:r>
        <w:t>Dernière modification : 2025-11-19 14:40:39</w:t>
      </w:r>
    </w:p>
    <w:p>
      <w:pPr>
        <w:pStyle w:val="Heading3"/>
      </w:pPr>
      <w:r>
        <w:t>Contenu</w:t>
      </w:r>
    </w:p>
    <w:p>
      <w:r>
        <w:t>Procédure OM_Résiliation compte OM distributeur ou accepteur à sa demande (11022022)</w:t>
        <w:br/>
        <w:t>Actions Chargés Secteurs Reçoit le dossier de demande de résiliation des Indépendants S'assure que le distributeur est en contrat avec OMCI et que son dossier est complet Propose des solutions au motif deu distributeur Si acceptation des solutions proposées, le distributeur renonce à la résiliation Si non acceptation des solutions proposées, saisi dans JADE pour traitement Voir le détail dans  plus bas</w:t>
      </w:r>
    </w:p>
    <w:p>
      <w:pPr>
        <w:pStyle w:val="Heading3"/>
      </w:pPr>
      <w:r>
        <w:t>Source</w:t>
      </w:r>
    </w:p>
    <w:p>
      <w:r>
        <w:t>https://new-yelenprod.ocitnetad.ci/node/11723</w:t>
      </w:r>
    </w:p>
    <w:p>
      <w:pPr>
        <w:pStyle w:val="Heading3"/>
      </w:pPr>
      <w:r>
        <w:t>Pièces jointes</w:t>
      </w:r>
    </w:p>
    <w:p>
      <w:r>
        <w:t>- po3_c-om-05_resiliation_du_compte_om_du_distributeur_ou_accepteur_a_sa_d_0.pdf</w:t>
      </w:r>
    </w:p>
    <w:p>
      <w:r>
        <w:t>https://new-yelenprod.ocitnetad.ci/sites/default/files/2025-05/po3_c-om-05_resiliation_du_compte_om_du_distributeur_ou_accepteur_a_sa_d_0.pdf</w:t>
      </w:r>
    </w:p>
    <w:p>
      <w:r>
        <w:t>- memo_demande_de_rembourssement_orange_money_0.pptx</w:t>
      </w:r>
    </w:p>
    <w:p>
      <w:r>
        <w:t>https://new-yelenprod.ocitnetad.ci/sites/default/files/2025-05/memo_demande_de_rembourssement_orange_money_0.pptx</w:t>
      </w:r>
    </w:p>
    <w:p>
      <w:r>
        <w:t>- demande_de_remboursement_apres_resiliation_dun_compte_om_client_grand_.__0.xlsx</w:t>
      </w:r>
    </w:p>
    <w:p>
      <w:r>
        <w:t>https://new-yelenprod.ocitnetad.ci/sites/default/files/2025-05/demande_de_remboursement_apres_resiliation_dun_compte_om_client_grand_.__0.xlsx</w:t>
      </w:r>
    </w:p>
    <w:p>
      <w:r>
        <w:t>- demande_de_remboursement_pdv_apres_resiliation_pdv_orange_money_vf_0.xlsx</w:t>
      </w:r>
    </w:p>
    <w:p>
      <w:r>
        <w:t>https://new-yelenprod.ocitnetad.ci/sites/default/files/2025-05/demande_de_remboursement_pdv_apres_resiliation_pdv_orange_money_vf_0.xlsx</w:t>
      </w:r>
    </w:p>
    <w:p>
      <w:r>
        <w:br w:type="page"/>
      </w:r>
    </w:p>
    <w:p>
      <w:pPr>
        <w:pStyle w:val="Heading2"/>
      </w:pPr>
      <w:r>
        <w:t xml:space="preserve">15. Code anti virus </w:t>
      </w:r>
    </w:p>
    <w:p>
      <w:pPr>
        <w:pStyle w:val="Heading3"/>
      </w:pPr>
      <w:r>
        <w:t>Intention de recherche</w:t>
      </w:r>
    </w:p>
    <w:p>
      <w:r>
        <w:t>L'utilisateur recherche des informations concernant : code anti virus.</w:t>
      </w:r>
    </w:p>
    <w:p>
      <w:pPr>
        <w:pStyle w:val="Heading3"/>
      </w:pPr>
      <w:r>
        <w:t>Question utilisateur probable</w:t>
      </w:r>
    </w:p>
    <w:p>
      <w:r>
        <w:t>Comment obtenir des informations sur Code anti virus ?</w:t>
      </w:r>
    </w:p>
    <w:p>
      <w:pPr>
        <w:pStyle w:val="Heading3"/>
      </w:pPr>
      <w:r>
        <w:t>Informations</w:t>
      </w:r>
    </w:p>
    <w:p>
      <w:r>
        <w:t>Identifiant : 11724</w:t>
      </w:r>
    </w:p>
    <w:p>
      <w:r>
        <w:t>Type : process_metier</w:t>
      </w:r>
    </w:p>
    <w:p>
      <w:r>
        <w:t>Date création : 2025-05-15 17:19:53</w:t>
      </w:r>
    </w:p>
    <w:p>
      <w:r>
        <w:t>Dernière modification : 2026-01-29 11:48:42</w:t>
      </w:r>
    </w:p>
    <w:p>
      <w:pPr>
        <w:pStyle w:val="Heading3"/>
      </w:pPr>
      <w:r>
        <w:t>Contenu</w:t>
      </w:r>
    </w:p>
    <w:p>
      <w:r>
        <w:t>Communiquer le code anti virus aux clients (06022019)</w:t>
        <w:br/>
        <w:t>Actions CC:</w:t>
        <w:br/>
        <w:t>suivre le mode opératoire de génération de code anti-virus lors des prises de commande</w:t>
        <w:br/>
        <w:t>communiquer systématiquement le code anti-virus aux clients</w:t>
        <w:br/>
        <w:t>remettre aux clients le guide d'installation de l'antivirus BIDEFENDER (FIBRE)</w:t>
        <w:br/>
        <w:t>Voir le détail plus bas</w:t>
      </w:r>
    </w:p>
    <w:p>
      <w:pPr>
        <w:pStyle w:val="Heading3"/>
      </w:pPr>
      <w:r>
        <w:t>Source</w:t>
      </w:r>
    </w:p>
    <w:p>
      <w:r>
        <w:t>https://new-yelenprod.ocitnetad.ci/node/11724</w:t>
      </w:r>
    </w:p>
    <w:p>
      <w:pPr>
        <w:pStyle w:val="Heading3"/>
      </w:pPr>
      <w:r>
        <w:t>Pièces jointes</w:t>
      </w:r>
    </w:p>
    <w:p>
      <w:r>
        <w:t>- guide_client_dinstallation_anti-virus_bitdefender_022019_0.pdf</w:t>
      </w:r>
    </w:p>
    <w:p>
      <w:r>
        <w:t>https://new-yelenprod.ocitnetad.ci/sites/default/files/2025-05/guide_client_dinstallation_anti-virus_bitdefender_022019_0.pdf</w:t>
      </w:r>
    </w:p>
    <w:p>
      <w:r>
        <w:t>- memo_communication_du_code_anti_virus_0.pdf</w:t>
      </w:r>
    </w:p>
    <w:p>
      <w:r>
        <w:t>https://new-yelenprod.ocitnetad.ci/sites/default/files/2025-05/memo_communication_du_code_anti_virus_0.pdf</w:t>
      </w:r>
    </w:p>
    <w:p>
      <w:r>
        <w:t>- modop_antivirus-bitdefender_mai2019_1.pdf</w:t>
      </w:r>
    </w:p>
    <w:p>
      <w:r>
        <w:t>https://new-yelenprod.ocitnetad.ci/sites/default/files/2025-05/modop_antivirus-bitdefender_mai2019_1.pdf</w:t>
      </w:r>
    </w:p>
    <w:p>
      <w:r>
        <w:br w:type="page"/>
      </w:r>
    </w:p>
    <w:p>
      <w:pPr>
        <w:pStyle w:val="Heading2"/>
      </w:pPr>
      <w:r>
        <w:t>16. Consigne de travail_Affectation des cases à la bonne corbeille (B2B, B2C)</w:t>
      </w:r>
    </w:p>
    <w:p>
      <w:pPr>
        <w:pStyle w:val="Heading3"/>
      </w:pPr>
      <w:r>
        <w:t>Intention de recherche</w:t>
      </w:r>
    </w:p>
    <w:p>
      <w:r>
        <w:t>L'utilisateur recherche des informations concernant : consigne de travail affectation des cases à la bonne corbeille (b2b, b2c).</w:t>
      </w:r>
    </w:p>
    <w:p>
      <w:pPr>
        <w:pStyle w:val="Heading3"/>
      </w:pPr>
      <w:r>
        <w:t>Question utilisateur probable</w:t>
      </w:r>
    </w:p>
    <w:p>
      <w:r>
        <w:t>Comment obtenir des informations sur Consigne de travail Affectation des cases à la bonne corbeille (B2B, B2C) ?</w:t>
      </w:r>
    </w:p>
    <w:p>
      <w:pPr>
        <w:pStyle w:val="Heading3"/>
      </w:pPr>
      <w:r>
        <w:t>Informations</w:t>
      </w:r>
    </w:p>
    <w:p>
      <w:r>
        <w:t>Identifiant : 11725</w:t>
      </w:r>
    </w:p>
    <w:p>
      <w:r>
        <w:t>Type : process_metier</w:t>
      </w:r>
    </w:p>
    <w:p>
      <w:r>
        <w:t>Date création : 2025-05-15 17:19:56</w:t>
      </w:r>
    </w:p>
    <w:p>
      <w:r>
        <w:t>Dernière modification : 2025-05-15 17:19:56</w:t>
      </w:r>
    </w:p>
    <w:p>
      <w:pPr>
        <w:pStyle w:val="Heading3"/>
      </w:pPr>
      <w:r>
        <w:t>Contenu</w:t>
      </w:r>
    </w:p>
    <w:p>
      <w:r>
        <w:t>Consigne de travail_Affectation des cases à la bonne corbeille (B2B, B2C) (24102024)       Conduite à tenir          S’assurer d’avoir bien compris la réclamation.     Ne pas conserver les réclamations qui doivent être escaladés  à son niveau et les acheminer directement N2     Pour les réclamations devant être escaladées au BO réclamation:                Pour les Réclamations  B2B             L’acheminer vers la corbeille back office B2B            Enregistrer la demande dans JADE                   Pour les réclamations  B2C              L’acheminer vers la corbeille back office B2C            Enregistrer la réclamation dans JADE                     NB: Le non-respect de cette consigne est passible de sanction</w:t>
      </w:r>
    </w:p>
    <w:p>
      <w:pPr>
        <w:pStyle w:val="Heading3"/>
      </w:pPr>
      <w:r>
        <w:t>Source</w:t>
      </w:r>
    </w:p>
    <w:p>
      <w:r>
        <w:t>https://new-yelenprod.ocitnetad.ci/node/11725</w:t>
      </w:r>
    </w:p>
    <w:p>
      <w:pPr>
        <w:pStyle w:val="Heading3"/>
      </w:pPr>
      <w:r>
        <w:t>Pièces jointes</w:t>
      </w:r>
    </w:p>
    <w:p>
      <w:r>
        <w:t>- note_de_service_-enregistrement_des_signalisations_dans_les_outils_1_0_0.pdf</w:t>
      </w:r>
    </w:p>
    <w:p>
      <w:r>
        <w:t>https://new-yelenprod.ocitnetad.ci/sites/default/files/2025-05/note_de_service_-enregistrement_des_signalisations_dans_les_outils_1_0_0.pdf</w:t>
      </w:r>
    </w:p>
    <w:p>
      <w:r>
        <w:t>- memo_sur_lenregistrement_de_signalisations_dans_les_outils_v3_0_0.pdf</w:t>
      </w:r>
    </w:p>
    <w:p>
      <w:r>
        <w:t>https://new-yelenprod.ocitnetad.ci/sites/default/files/2025-05/memo_sur_lenregistrement_de_signalisations_dans_les_outils_v3_0_0.pdf</w:t>
      </w:r>
    </w:p>
    <w:p>
      <w:r>
        <w:t>- memo_de_sensibilisation_du_front_a_l_affectation_des_cases_a_la_bonne_corbeille_0.pdf</w:t>
      </w:r>
    </w:p>
    <w:p>
      <w:r>
        <w:t>https://new-yelenprod.ocitnetad.ci/sites/default/files/2025-05/memo_de_sensibilisation_du_front_a_l_affectation_des_cases_a_la_bonne_corbeille_0.pdf</w:t>
      </w:r>
    </w:p>
    <w:p>
      <w:r>
        <w:br w:type="page"/>
      </w:r>
    </w:p>
    <w:p>
      <w:pPr>
        <w:pStyle w:val="Heading2"/>
      </w:pPr>
      <w:r>
        <w:t>17. Consigne de travail OBA_Traitement des réclamations</w:t>
      </w:r>
    </w:p>
    <w:p>
      <w:pPr>
        <w:pStyle w:val="Heading3"/>
      </w:pPr>
      <w:r>
        <w:t>Intention de recherche</w:t>
      </w:r>
    </w:p>
    <w:p>
      <w:r>
        <w:t>L'utilisateur recherche des informations concernant : consigne de travail oba traitement des réclamations.</w:t>
      </w:r>
    </w:p>
    <w:p>
      <w:pPr>
        <w:pStyle w:val="Heading3"/>
      </w:pPr>
      <w:r>
        <w:t>Question utilisateur probable</w:t>
      </w:r>
    </w:p>
    <w:p>
      <w:r>
        <w:t>Comment obtenir des informations sur Consigne de travail OBA Traitement des réclamations ?</w:t>
      </w:r>
    </w:p>
    <w:p>
      <w:pPr>
        <w:pStyle w:val="Heading3"/>
      </w:pPr>
      <w:r>
        <w:t>Informations</w:t>
      </w:r>
    </w:p>
    <w:p>
      <w:r>
        <w:t>Identifiant : 11728</w:t>
      </w:r>
    </w:p>
    <w:p>
      <w:r>
        <w:t>Type : process_metier</w:t>
      </w:r>
    </w:p>
    <w:p>
      <w:r>
        <w:t>Date création : 2025-05-15 17:19:56</w:t>
      </w:r>
    </w:p>
    <w:p>
      <w:r>
        <w:t>Dernière modification : 2025-05-15 17:19:56</w:t>
      </w:r>
    </w:p>
    <w:p>
      <w:pPr>
        <w:pStyle w:val="Heading3"/>
      </w:pPr>
      <w:r>
        <w:t>Contenu</w:t>
      </w:r>
    </w:p>
    <w:p>
      <w:r>
        <w:t>Consigne de travail_Traitement des réclamations OBA (12012024)            Actions CC          Procéder à la prise en charge immédiate du client     Enregistrer toujours la préoccupation du client dans Jade avec toutes les informations utiles au traitement (demande d’info, opération, réclamation) dans jade     Clôturer le case si la demande client a été traitée par le CC à son niveau                Affecter au niveau 2 en cas de nécessité d’escalade    Se conformer aux tableaux des procédures de traitements des demandes clients pour les saisies dans jade  et celui des messages d’erreur pour le discours à tenir        Voir mémo joint pour les détails</w:t>
      </w:r>
    </w:p>
    <w:p>
      <w:pPr>
        <w:pStyle w:val="Heading3"/>
      </w:pPr>
      <w:r>
        <w:t>Source</w:t>
      </w:r>
    </w:p>
    <w:p>
      <w:r>
        <w:t>https://new-yelenprod.ocitnetad.ci/node/11728</w:t>
      </w:r>
    </w:p>
    <w:p>
      <w:pPr>
        <w:pStyle w:val="Heading3"/>
      </w:pPr>
      <w:r>
        <w:t>Pièces jointes</w:t>
      </w:r>
    </w:p>
    <w:p>
      <w:r>
        <w:t>- chaine_de_soutien_service_pico_oba_v1_220720_0_0.pdf</w:t>
      </w:r>
    </w:p>
    <w:p>
      <w:r>
        <w:t>https://new-yelenprod.ocitnetad.ci/sites/default/files/2025-05/chaine_de_soutien_service_pico_oba_v1_220720_0_0.pdf</w:t>
      </w:r>
    </w:p>
    <w:p>
      <w:r>
        <w:t>- memo_prise_en_charge_demandes_tik_tak_003_0.pdf</w:t>
      </w:r>
    </w:p>
    <w:p>
      <w:r>
        <w:t>https://new-yelenprod.ocitnetad.ci/sites/default/files/2025-05/memo_prise_en_charge_demandes_tik_tak_003_0.pdf</w:t>
      </w:r>
    </w:p>
    <w:p>
      <w:r>
        <w:t>- faqs_pret_tik_tak_oct_2023_0.pptx</w:t>
      </w:r>
    </w:p>
    <w:p>
      <w:r>
        <w:t>https://new-yelenprod.ocitnetad.ci/sites/default/files/2025-05/faqs_pret_tik_tak_oct_2023_0.pptx</w:t>
      </w:r>
    </w:p>
    <w:p>
      <w:r>
        <w:br w:type="page"/>
      </w:r>
    </w:p>
    <w:p>
      <w:pPr>
        <w:pStyle w:val="Heading2"/>
      </w:pPr>
      <w:r>
        <w:t>18. Consigne de travail fibre_Documents souscription dans W4</w:t>
      </w:r>
    </w:p>
    <w:p>
      <w:pPr>
        <w:pStyle w:val="Heading3"/>
      </w:pPr>
      <w:r>
        <w:t>Intention de recherche</w:t>
      </w:r>
    </w:p>
    <w:p>
      <w:r>
        <w:t>L'utilisateur recherche des informations concernant : consigne de travail fibre documents souscription dans w4.</w:t>
      </w:r>
    </w:p>
    <w:p>
      <w:pPr>
        <w:pStyle w:val="Heading3"/>
      </w:pPr>
      <w:r>
        <w:t>Question utilisateur probable</w:t>
      </w:r>
    </w:p>
    <w:p>
      <w:r>
        <w:t>Comment obtenir des informations sur Consigne de travail fibre Documents souscription dans W4 ?</w:t>
      </w:r>
    </w:p>
    <w:p>
      <w:pPr>
        <w:pStyle w:val="Heading3"/>
      </w:pPr>
      <w:r>
        <w:t>Informations</w:t>
      </w:r>
    </w:p>
    <w:p>
      <w:r>
        <w:t>Identifiant : 11731</w:t>
      </w:r>
    </w:p>
    <w:p>
      <w:r>
        <w:t>Type : process_metier</w:t>
      </w:r>
    </w:p>
    <w:p>
      <w:r>
        <w:t>Date création : 2025-05-15 17:19:56</w:t>
      </w:r>
    </w:p>
    <w:p>
      <w:r>
        <w:t>Dernière modification : 2025-05-15 17:19:56</w:t>
      </w:r>
    </w:p>
    <w:p>
      <w:pPr>
        <w:pStyle w:val="Heading3"/>
      </w:pPr>
      <w:r>
        <w:t>Contenu</w:t>
      </w:r>
    </w:p>
    <w:p>
      <w:r>
        <w:t>Consigne de travail fibre_Documents souscription dans W4 (31052022)               Conduite à tenir :              A la suite de la prise de commande fibre dans CX et de l’encaissement de la facture initiale dans Easy, le CC, Ascom, Premiun accounte manager,  doit:                 Se rendre sur le workflow prise de commande ou production FTTH                Joindre les documents de souscription du client (Contrat, pièce justificatif d’identité…)ainsi que la capture écran de la vérification de l’éligibilité du client sur la carte de couverture Broadband (cf MODOP)</w:t>
      </w:r>
    </w:p>
    <w:p>
      <w:pPr>
        <w:pStyle w:val="Heading3"/>
      </w:pPr>
      <w:r>
        <w:t>Source</w:t>
      </w:r>
    </w:p>
    <w:p>
      <w:r>
        <w:t>https://new-yelenprod.ocitnetad.ci/node/11731</w:t>
      </w:r>
    </w:p>
    <w:p>
      <w:pPr>
        <w:pStyle w:val="Heading3"/>
      </w:pPr>
      <w:r>
        <w:t>Pièces jointes</w:t>
      </w:r>
    </w:p>
    <w:p>
      <w:r>
        <w:t>- memo_attacher_les_documents_du_client_et_la_preuve_de_leligibilite_du_client_a_la_fibre_0.pdf</w:t>
      </w:r>
    </w:p>
    <w:p>
      <w:r>
        <w:t>https://new-yelenprod.ocitnetad.ci/sites/default/files/2025-05/memo_attacher_les_documents_du_client_et_la_preuve_de_leligibilite_du_client_a_la_fibre_0.pdf</w:t>
      </w:r>
    </w:p>
    <w:p>
      <w:r>
        <w:br w:type="page"/>
      </w:r>
    </w:p>
    <w:p>
      <w:pPr>
        <w:pStyle w:val="Heading2"/>
      </w:pPr>
      <w:r>
        <w:t>19. IT_Réclamations FTTH en cas de DERCO</w:t>
      </w:r>
    </w:p>
    <w:p>
      <w:pPr>
        <w:pStyle w:val="Heading3"/>
      </w:pPr>
      <w:r>
        <w:t>Intention de recherche</w:t>
      </w:r>
    </w:p>
    <w:p>
      <w:r>
        <w:t>L'utilisateur recherche des informations concernant : it réclamations ftth en cas de derco.</w:t>
      </w:r>
    </w:p>
    <w:p>
      <w:pPr>
        <w:pStyle w:val="Heading3"/>
      </w:pPr>
      <w:r>
        <w:t>Question utilisateur probable</w:t>
      </w:r>
    </w:p>
    <w:p>
      <w:r>
        <w:t>Comment obtenir des informations sur IT Réclamations FTTH en cas de DERCO ?</w:t>
      </w:r>
    </w:p>
    <w:p>
      <w:pPr>
        <w:pStyle w:val="Heading3"/>
      </w:pPr>
      <w:r>
        <w:t>Informations</w:t>
      </w:r>
    </w:p>
    <w:p>
      <w:r>
        <w:t>Identifiant : 11732</w:t>
      </w:r>
    </w:p>
    <w:p>
      <w:r>
        <w:t>Type : process_metier</w:t>
      </w:r>
    </w:p>
    <w:p>
      <w:r>
        <w:t>Date création : 2025-05-15 17:19:57</w:t>
      </w:r>
    </w:p>
    <w:p>
      <w:r>
        <w:t>Dernière modification : 2025-05-15 17:19:57</w:t>
      </w:r>
    </w:p>
    <w:p>
      <w:pPr>
        <w:pStyle w:val="Heading3"/>
      </w:pPr>
      <w:r>
        <w:t>Contenu</w:t>
      </w:r>
    </w:p>
    <w:p>
      <w:r>
        <w:t>IT_Réclamations FTTH en cas de DERCO (30/03/2023)    Les signalisations relatives aux dérangements collectifs (DERCO) pour les clients FTTH ne sont plus clôturées par les conseillers clients du call center au 1er niveau.      Désormais une corbeille tampon est créé pour absorber le flux des signalisations en cas de Derco confirmé;          NB : Cette corbeille Tampon doit être utilisée si le dérangement collectif est confirmé. La corbeille est « Escalade Derco »</w:t>
      </w:r>
    </w:p>
    <w:p>
      <w:pPr>
        <w:pStyle w:val="Heading3"/>
      </w:pPr>
      <w:r>
        <w:t>Source</w:t>
      </w:r>
    </w:p>
    <w:p>
      <w:r>
        <w:t>https://new-yelenprod.ocitnetad.ci/node/11732</w:t>
      </w:r>
    </w:p>
    <w:p>
      <w:r>
        <w:br w:type="page"/>
      </w:r>
    </w:p>
    <w:p>
      <w:pPr>
        <w:pStyle w:val="Heading2"/>
      </w:pPr>
      <w:r>
        <w:t>20. Consigne de travail_Gestion des instances</w:t>
      </w:r>
    </w:p>
    <w:p>
      <w:pPr>
        <w:pStyle w:val="Heading3"/>
      </w:pPr>
      <w:r>
        <w:t>Intention de recherche</w:t>
      </w:r>
    </w:p>
    <w:p>
      <w:r>
        <w:t>L'utilisateur recherche des informations concernant : consigne de travail gestion des instances.</w:t>
      </w:r>
    </w:p>
    <w:p>
      <w:pPr>
        <w:pStyle w:val="Heading3"/>
      </w:pPr>
      <w:r>
        <w:t>Question utilisateur probable</w:t>
      </w:r>
    </w:p>
    <w:p>
      <w:r>
        <w:t>Comment obtenir des informations sur Consigne de travail Gestion des instances ?</w:t>
      </w:r>
    </w:p>
    <w:p>
      <w:pPr>
        <w:pStyle w:val="Heading3"/>
      </w:pPr>
      <w:r>
        <w:t>Informations</w:t>
      </w:r>
    </w:p>
    <w:p>
      <w:r>
        <w:t>Identifiant : 11735</w:t>
      </w:r>
    </w:p>
    <w:p>
      <w:r>
        <w:t>Type : process_metier</w:t>
      </w:r>
    </w:p>
    <w:p>
      <w:r>
        <w:t>Date création : 2025-05-15 17:19:57</w:t>
      </w:r>
    </w:p>
    <w:p>
      <w:r>
        <w:t>Dernière modification : 2025-05-15 17:19:57</w:t>
      </w:r>
    </w:p>
    <w:p>
      <w:pPr>
        <w:pStyle w:val="Heading3"/>
      </w:pPr>
      <w:r>
        <w:t>Contenu</w:t>
      </w:r>
    </w:p>
    <w:p>
      <w:r>
        <w:t>Consigne de travail_Gestion des instances             Contexte :          Dispositions relatives à la gestion des cas d’abonnement FTTH qui reviennent en action commerciale (instances)                    Action CC selon le cas          Cas 1: Refus client / Demande d'autorisation / Client plus interessé / Zone non fibrée / Travaux client            Recevoir le client      Récupérer les équipements avec le client      Procéder à l’annulation de l'encaissement dans Easy      Effectuer le remboursement du montant payé par le  client      Désactiver le contrat dans BSCS      Prendre congé du client             Cas 2: Client injoignable (dossier désactivé après 30 jours sans réponse)          Recevoir le client      Effectuer une nouvelle saisie dans Workflow      Prendre congé du client             Cas 3: Immeuble non fibrée dans zone fibrée          Inviter le client à fournir un courrier de demande d’autorisation du propriétaire      Compléter le dossier d’abonnement une fois le courrier réceptionné et inviter le client à patienter      Une fois l’immeuble fibrée, un nouvel abonnement sera saisi      Si la demande initiale date de plus de 30 jours, effectuer le remboursement du client      Désactiver le contrat dans BSCS      Prendre congé du client             Cas 4: Equipements non remis          Recevoir le client      Procéder à la remise des équipements au client      Réaffecter le dossier à la technique via workflow      Prendre congé du client             Cas 5: Contacts eronnés          Recevoir le dossier client via workflow      Effectuer la mise à jour du contact du client à partir du dossier physique d’abonnement      Appeler le client pour confirmer le contact      Réaffecter le dossier à la technique via workflow             Cas 6: CESAR informations incomplètes          Réceptionner les dossiers client via workflow      Vérifier les informations renseignées      Procéder à la correction des erreurs      Réaffecter le dossier à la technique via workflow      Prendre congé du client             Cas 7: Demande en doublon          Réceptionner les dossiers client via workflow      Vérifier minutieusement les logins, Serial Number de l’équipement, Nom, Prénom et contact client ainsi que l’existence du dossier dans CX      Si doublon avéré, procéder à l’annulation du dossier supplémentaire dans Workflow      Si doublon non avéré, réaffecter le dossier à la technique via workflow             Cas 8: Déménagement client          Si zone fibrée et commande datant de plus de 30 jours      Annuler le dossier dans W4      Saisir un nouvel abonnement      Réaffecter le dossier à la technique via workflow      Si zone non fibrée : voir cas 1</w:t>
      </w:r>
    </w:p>
    <w:p>
      <w:pPr>
        <w:pStyle w:val="Heading3"/>
      </w:pPr>
      <w:r>
        <w:t>Source</w:t>
      </w:r>
    </w:p>
    <w:p>
      <w:r>
        <w:t>https://new-yelenprod.ocitnetad.ci/node/11735</w:t>
      </w:r>
    </w:p>
    <w:p>
      <w:pPr>
        <w:pStyle w:val="Heading3"/>
      </w:pPr>
      <w:r>
        <w:t>Pièces jointes</w:t>
      </w:r>
    </w:p>
    <w:p>
      <w:r>
        <w:t>- memo_gestion_des_instances_dxc_230124_0.pdf</w:t>
      </w:r>
    </w:p>
    <w:p>
      <w:r>
        <w:t>https://new-yelenprod.ocitnetad.ci/sites/default/files/2025-05/memo_gestion_des_instances_dxc_230124_0.pdf</w:t>
      </w:r>
    </w:p>
    <w:p>
      <w:r>
        <w:br w:type="page"/>
      </w:r>
    </w:p>
    <w:p>
      <w:pPr>
        <w:pStyle w:val="Heading2"/>
      </w:pPr>
      <w:r>
        <w:t>21. Attestation de numéro ou Justificatif d'identité</w:t>
      </w:r>
    </w:p>
    <w:p>
      <w:pPr>
        <w:pStyle w:val="Heading3"/>
      </w:pPr>
      <w:r>
        <w:t>Intention de recherche</w:t>
      </w:r>
    </w:p>
    <w:p>
      <w:r>
        <w:t>L'utilisateur recherche des informations concernant : attestation de numéro ou justificatif d'identité.</w:t>
      </w:r>
    </w:p>
    <w:p>
      <w:pPr>
        <w:pStyle w:val="Heading3"/>
      </w:pPr>
      <w:r>
        <w:t>Question utilisateur probable</w:t>
      </w:r>
    </w:p>
    <w:p>
      <w:r>
        <w:t>Comment obtenir des informations sur Attestation de numéro ou Justificatif d'identité ?</w:t>
      </w:r>
    </w:p>
    <w:p>
      <w:pPr>
        <w:pStyle w:val="Heading3"/>
      </w:pPr>
      <w:r>
        <w:t>Informations</w:t>
      </w:r>
    </w:p>
    <w:p>
      <w:r>
        <w:t>Identifiant : 11736</w:t>
      </w:r>
    </w:p>
    <w:p>
      <w:r>
        <w:t>Type : process_metier</w:t>
      </w:r>
    </w:p>
    <w:p>
      <w:r>
        <w:t>Date création : 2025-05-15 17:19:59</w:t>
      </w:r>
    </w:p>
    <w:p>
      <w:r>
        <w:t>Dernière modification : 2025-07-23 10:47:08</w:t>
      </w:r>
    </w:p>
    <w:p>
      <w:pPr>
        <w:pStyle w:val="Heading3"/>
      </w:pPr>
      <w:r>
        <w:t>Contenu</w:t>
      </w:r>
    </w:p>
    <w:p>
      <w:r>
        <w:t>Procédure simplifiée d'une Demande d'attestation de numéro</w:t>
        <w:br/>
        <w:t>Ladite demande s’applique à tous les clients (actifs ou inactifs) d’Orange Côte d’Ivoire manifestant le désir d’effectuer une demande d’attestation de numéro.</w:t>
        <w:br/>
        <w:t>L’attestation de numéro est un document juridique mis à la disposition du client (Actif ou inactif), attestant que son numéro est bien identité dans nos bases de données.</w:t>
        <w:br/>
        <w:t>Parcours Canaux digitaux :</w:t>
        <w:br/>
        <w:t>Actions du Conseiller</w:t>
        <w:br/>
        <w:t>:</w:t>
        <w:br/>
        <w:t>Recevoir la demande de numéro</w:t>
        <w:br/>
        <w:t>Demander au client d’envoyer les informations suivantes :</w:t>
        <w:br/>
        <w:t>Le numéro concerné</w:t>
        <w:br/>
        <w:t>Une copie recto-verso de sa pièce d’identité valide</w:t>
        <w:br/>
        <w:t>Un selfie avec sa pièce d’identité en main</w:t>
        <w:br/>
        <w:t>Après réception des informations ci-dessus, transmettre au client le Certification d'authenticité de la demande ainsi que le formulaire d’exercice de droit à remplir et à retourner via le canal digital utilisé.</w:t>
        <w:br/>
        <w:t>Réceptionner les documents renseignés et signés par le client.</w:t>
        <w:br/>
        <w:t>Vérifier les documents et les points de contrôle.</w:t>
        <w:br/>
        <w:t>Informer le client du délai de traitement.</w:t>
        <w:br/>
        <w:t>Transmettre par mail au Secrétariat Général, les documents signés à l’adresse suivante pour traitement :</w:t>
        <w:br/>
        <w:t>donnéespersonnelles.ci@orange.com</w:t>
        <w:br/>
        <w:t>Après le retour du Secrétariat Général, transmettre le document au client via Dimelo.</w:t>
        <w:br/>
        <w:t>Retracer l’interaction dans Jade.</w:t>
        <w:br/>
        <w:t>Parcours Agence</w:t>
        <w:br/>
        <w:t>?</w:t>
        <w:br/>
        <w:t>Actions du Conseiller</w:t>
        <w:br/>
        <w:t>:</w:t>
        <w:br/>
        <w:t>Recevoir le formulaire de demande de numéro renseigné et signé par le client</w:t>
        <w:br/>
        <w:t>Vérifier les documents et les points de contrôle</w:t>
        <w:br/>
        <w:t>Informer le client du délai de traitement</w:t>
        <w:br/>
        <w:t>Transmettre par mail le formulaire au Secrétariat Général à l’adresse suivante pour traitement :</w:t>
        <w:br/>
        <w:t>donnéespersonnelles.ci@orange.com</w:t>
        <w:br/>
        <w:t>Retracer l’interaction dans Jade</w:t>
        <w:br/>
        <w:t>NB: les règles de gestion sont décrites plus bas dans le document joint,</w:t>
        <w:br/>
        <w:t>? Demande d'attestation de numéro (</w:t>
        <w:br/>
        <w:t>documents à fournir + points de contrôles obligatoires</w:t>
        <w:br/>
        <w:t>)</w:t>
        <w:br/>
        <w:t>? Certification d'authenticité de la demande</w:t>
        <w:br/>
        <w:t>? Formulaire de demande</w:t>
      </w:r>
    </w:p>
    <w:p>
      <w:pPr>
        <w:pStyle w:val="Heading3"/>
      </w:pPr>
      <w:r>
        <w:t>Source</w:t>
      </w:r>
    </w:p>
    <w:p>
      <w:r>
        <w:t>https://new-yelenprod.ocitnetad.ci/node/11736</w:t>
      </w:r>
    </w:p>
    <w:p>
      <w:pPr>
        <w:pStyle w:val="Heading3"/>
      </w:pPr>
      <w:r>
        <w:t>Pièces jointes</w:t>
      </w:r>
    </w:p>
    <w:p>
      <w:r>
        <w:t>- demande_dattestation_de_numero_07012025.pptx</w:t>
      </w:r>
    </w:p>
    <w:p>
      <w:r>
        <w:t>https://new-yelenprod.ocitnetad.ci/sites/default/files/2025-05/demande_dattestation_de_numero_07012025.pptx</w:t>
      </w:r>
    </w:p>
    <w:p>
      <w:r>
        <w:t>- certification_dauthenticite_de_la_demande.docx</w:t>
      </w:r>
    </w:p>
    <w:p>
      <w:r>
        <w:t>https://new-yelenprod.ocitnetad.ci/sites/default/files/2025-05/certification_dauthenticite_de_la_demande.docx</w:t>
      </w:r>
    </w:p>
    <w:p>
      <w:r>
        <w:t>- formulaire_de_demande_d.docx</w:t>
      </w:r>
    </w:p>
    <w:p>
      <w:r>
        <w:t>https://new-yelenprod.ocitnetad.ci/sites/default/files/2025-05/formulaire_de_demande_d.docx</w:t>
      </w:r>
    </w:p>
    <w:p>
      <w:r>
        <w:br w:type="page"/>
      </w:r>
    </w:p>
    <w:p>
      <w:pPr>
        <w:pStyle w:val="Heading2"/>
      </w:pPr>
      <w:r>
        <w:t>22. Module de formation NTS CC et Mode opératoire</w:t>
      </w:r>
    </w:p>
    <w:p>
      <w:pPr>
        <w:pStyle w:val="Heading3"/>
      </w:pPr>
      <w:r>
        <w:t>Intention de recherche</w:t>
      </w:r>
    </w:p>
    <w:p>
      <w:r>
        <w:t>L'utilisateur recherche des informations concernant : module de formation nts cc et mode opératoire.</w:t>
      </w:r>
    </w:p>
    <w:p>
      <w:pPr>
        <w:pStyle w:val="Heading3"/>
      </w:pPr>
      <w:r>
        <w:t>Question utilisateur probable</w:t>
      </w:r>
    </w:p>
    <w:p>
      <w:r>
        <w:t>Comment obtenir des informations sur Module de formation NTS CC et Mode opératoire ?</w:t>
      </w:r>
    </w:p>
    <w:p>
      <w:pPr>
        <w:pStyle w:val="Heading3"/>
      </w:pPr>
      <w:r>
        <w:t>Informations</w:t>
      </w:r>
    </w:p>
    <w:p>
      <w:r>
        <w:t>Identifiant : 11737</w:t>
      </w:r>
    </w:p>
    <w:p>
      <w:r>
        <w:t>Type : process_metier</w:t>
      </w:r>
    </w:p>
    <w:p>
      <w:r>
        <w:t>Date création : 2025-05-15 17:20:01</w:t>
      </w:r>
    </w:p>
    <w:p>
      <w:r>
        <w:t>Dernière modification : 2025-05-15 17:20:01</w:t>
      </w:r>
    </w:p>
    <w:p>
      <w:pPr>
        <w:pStyle w:val="Heading3"/>
      </w:pPr>
      <w:r>
        <w:t>Contenu</w:t>
      </w:r>
    </w:p>
    <w:p>
      <w:r>
        <w:t>Module de formation NTS CC              Sensibilisation Encaissement Fibre NTS        Cadre d'application         Mauvaise sélection de la rubrique « facture » pour le client prépayé      Service Impacté       Internet Broadband : FTTH      Clients impactés        Tous les clients fibre        Actions CC agences, franchises    Pour tout paiement de facture Fibre, vérifier dans CX le plan tarifaire du client       Pour les clients Fibre Prépayés         Sélectionner la rubrique « Recharge internet » dans NTS        Procéder à l’encaissement dans NTS (cf modop paiement recharge internet)                        Pour les clients Fibre Postpayés         Sélectionner la rubrique « facture mensuelle » dans NTS    Procéder à l’encaissement dans NTS (cf modop paiement recharge internet)                                  Nouvel interface NTS       Actes de gestion de caisse pour une prise en charge du client sur le FMI         les Séquences suivantes sont disponibles dans la partie "document"            Connexion à l'application et ouverture de caisse      Vente d’équipement ou service      Paiement d’une facture     Paiement par chèque de facture ou produit      Paiement par Orange Money de facture ou service      Paiement de recharge internet      Achat de E-Recharge      Opération Orange Money      Clôture de caisse             Journal viewer         Présentation     Connexion au module journal viewer     Recherches de données</w:t>
      </w:r>
    </w:p>
    <w:p>
      <w:pPr>
        <w:pStyle w:val="Heading3"/>
      </w:pPr>
      <w:r>
        <w:t>Source</w:t>
      </w:r>
    </w:p>
    <w:p>
      <w:r>
        <w:t>https://new-yelenprod.ocitnetad.ci/node/11737</w:t>
      </w:r>
    </w:p>
    <w:p>
      <w:pPr>
        <w:pStyle w:val="Heading3"/>
      </w:pPr>
      <w:r>
        <w:t>Pièces jointes</w:t>
      </w:r>
    </w:p>
    <w:p>
      <w:r>
        <w:t>- connexion_appli_et_ouverture_de_caisse_nts_cc.pptx</w:t>
      </w:r>
    </w:p>
    <w:p>
      <w:r>
        <w:t>https://new-yelenprod.ocitnetad.ci/sites/default/files/2025-05/connexion_appli_et_ouverture_de_caisse_nts_cc.pptx</w:t>
      </w:r>
    </w:p>
    <w:p>
      <w:r>
        <w:t>- presentation_page_daccueil_nts_cc.pptx</w:t>
      </w:r>
    </w:p>
    <w:p>
      <w:r>
        <w:t>https://new-yelenprod.ocitnetad.ci/sites/default/files/2025-05/presentation_page_daccueil_nts_cc.pptx</w:t>
      </w:r>
    </w:p>
    <w:p>
      <w:r>
        <w:t>- vente_dequipement_ou_service_nts_cc.pptx</w:t>
      </w:r>
    </w:p>
    <w:p>
      <w:r>
        <w:t>https://new-yelenprod.ocitnetad.ci/sites/default/files/2025-05/vente_dequipement_ou_service_nts_cc.pptx</w:t>
      </w:r>
    </w:p>
    <w:p>
      <w:r>
        <w:t>- paiement_dune_facture_nts_cc.pptx</w:t>
      </w:r>
    </w:p>
    <w:p>
      <w:r>
        <w:t>https://new-yelenprod.ocitnetad.ci/sites/default/files/2025-05/paiement_dune_facture_nts_cc.pptx</w:t>
      </w:r>
    </w:p>
    <w:p>
      <w:r>
        <w:t>- paiement_par_cheque_de_facture_ou_produit_nts_cc.pptx</w:t>
      </w:r>
    </w:p>
    <w:p>
      <w:r>
        <w:t>https://new-yelenprod.ocitnetad.ci/sites/default/files/2025-05/paiement_par_cheque_de_facture_ou_produit_nts_cc.pptx</w:t>
      </w:r>
    </w:p>
    <w:p>
      <w:r>
        <w:t>- paiement_par_orange_money_de_facture_ou_service_nts_cc.pptx</w:t>
      </w:r>
    </w:p>
    <w:p>
      <w:r>
        <w:t>https://new-yelenprod.ocitnetad.ci/sites/default/files/2025-05/paiement_par_orange_money_de_facture_ou_service_nts_cc.pptx</w:t>
      </w:r>
    </w:p>
    <w:p>
      <w:r>
        <w:t>- paiement_de_recharge_internet_nts_cc.pptx</w:t>
      </w:r>
    </w:p>
    <w:p>
      <w:r>
        <w:t>https://new-yelenprod.ocitnetad.ci/sites/default/files/2025-05/paiement_de_recharge_internet_nts_cc.pptx</w:t>
      </w:r>
    </w:p>
    <w:p>
      <w:r>
        <w:t>- achat_de_erecharge_nts_cc.pptx</w:t>
      </w:r>
    </w:p>
    <w:p>
      <w:r>
        <w:t>https://new-yelenprod.ocitnetad.ci/sites/default/files/2025-05/achat_de_erecharge_nts_cc.pptx</w:t>
      </w:r>
    </w:p>
    <w:p>
      <w:r>
        <w:t>- operation_orange_money_nts_cc.pptx</w:t>
      </w:r>
    </w:p>
    <w:p>
      <w:r>
        <w:t>https://new-yelenprod.ocitnetad.ci/sites/default/files/2025-05/operation_orange_money_nts_cc.pptx</w:t>
      </w:r>
    </w:p>
    <w:p>
      <w:r>
        <w:t>- cloture_de_caisse_nts_cc.pptx</w:t>
      </w:r>
    </w:p>
    <w:p>
      <w:r>
        <w:t>https://new-yelenprod.ocitnetad.ci/sites/default/files/2025-05/cloture_de_caisse_nts_cc.pptx</w:t>
      </w:r>
    </w:p>
    <w:p>
      <w:r>
        <w:t>- journal_viewer_nts_cc.pptx</w:t>
      </w:r>
    </w:p>
    <w:p>
      <w:r>
        <w:t>https://new-yelenprod.ocitnetad.ci/sites/default/files/2025-05/journal_viewer_nts_cc.pptx</w:t>
      </w:r>
    </w:p>
    <w:p>
      <w:r>
        <w:t>- logistic_nts_cc.pptx</w:t>
      </w:r>
    </w:p>
    <w:p>
      <w:r>
        <w:t>https://new-yelenprod.ocitnetad.ci/sites/default/files/2025-05/logistic_nts_cc.pptx</w:t>
      </w:r>
    </w:p>
    <w:p>
      <w:r>
        <w:t>- module_de_formation_nts_cc.pdf</w:t>
      </w:r>
    </w:p>
    <w:p>
      <w:r>
        <w:t>https://new-yelenprod.ocitnetad.ci/sites/default/files/2025-05/module_de_formation_nts_cc.pdf</w:t>
      </w:r>
    </w:p>
    <w:p>
      <w:r>
        <w:br w:type="page"/>
      </w:r>
    </w:p>
    <w:p>
      <w:pPr>
        <w:pStyle w:val="Heading2"/>
      </w:pPr>
      <w:r>
        <w:t>23. Vue 360 JADE Création de cases et ajout de Pièce jointe</w:t>
      </w:r>
    </w:p>
    <w:p>
      <w:pPr>
        <w:pStyle w:val="Heading3"/>
      </w:pPr>
      <w:r>
        <w:t>Intention de recherche</w:t>
      </w:r>
    </w:p>
    <w:p>
      <w:r>
        <w:t>L'utilisateur recherche des informations concernant : vue 360 jade création de cases et ajout de pièce jointe.</w:t>
      </w:r>
    </w:p>
    <w:p>
      <w:pPr>
        <w:pStyle w:val="Heading3"/>
      </w:pPr>
      <w:r>
        <w:t>Question utilisateur probable</w:t>
      </w:r>
    </w:p>
    <w:p>
      <w:r>
        <w:t>Comment obtenir des informations sur Vue 360 JADE Création de cases et ajout de Pièce jointe ?</w:t>
      </w:r>
    </w:p>
    <w:p>
      <w:pPr>
        <w:pStyle w:val="Heading3"/>
      </w:pPr>
      <w:r>
        <w:t>Informations</w:t>
      </w:r>
    </w:p>
    <w:p>
      <w:r>
        <w:t>Identifiant : 11741</w:t>
      </w:r>
    </w:p>
    <w:p>
      <w:r>
        <w:t>Type : process_metier</w:t>
      </w:r>
    </w:p>
    <w:p>
      <w:r>
        <w:t>Date création : 2025-05-15 17:20:02</w:t>
      </w:r>
    </w:p>
    <w:p>
      <w:r>
        <w:t>Dernière modification : 2025-07-30 16:28:44</w:t>
      </w:r>
    </w:p>
    <w:p>
      <w:pPr>
        <w:pStyle w:val="Heading3"/>
      </w:pPr>
      <w:r>
        <w:t>Contenu</w:t>
      </w:r>
    </w:p>
    <w:p>
      <w:r>
        <w:t>Nouvelle vue 360 JADE</w:t>
        <w:br/>
        <w:t>Création de case</w:t>
        <w:br/>
        <w:t>(31/12/2024)</w:t>
        <w:br/>
        <w:t>Comment créer un case</w:t>
        <w:br/>
        <w:t>?</w:t>
        <w:br/>
        <w:t>voir le détail plus bas dans document</w:t>
        <w:br/>
        <w:t>Présentation du menu</w:t>
        <w:br/>
        <w:t>Choisir</w:t>
        <w:br/>
        <w:t>Services</w:t>
        <w:br/>
        <w:t>et ensuite</w:t>
        <w:br/>
        <w:t>Présence physique</w:t>
        <w:br/>
        <w:t>Créer la présence physique</w:t>
        <w:br/>
        <w:t>Cliquer à nouveau sur présence physique pour créer une nouvelle présence</w:t>
        <w:br/>
        <w:t>Création Présence Physique</w:t>
        <w:br/>
        <w:t>Renseignez le numéro objet de demande et et les informations sur le client s’afficheront</w:t>
        <w:br/>
        <w:t>Commentaire Ouverture du case</w:t>
        <w:br/>
        <w:t>6- Cliquer Créer</w:t>
        <w:br/>
        <w:t>7- Cliquer  Case</w:t>
        <w:br/>
        <w:t>8- Cliquer sur le processus d’entreprise</w:t>
        <w:br/>
        <w:t>Commentaire Renseignement du case technique</w:t>
        <w:br/>
        <w:t>9- Remplir les champs obligatoires</w:t>
        <w:br/>
        <w:t>10- Enregistrer le case</w:t>
        <w:br/>
        <w:t>Commentaire Ajout de la pièce jointe sur le case</w:t>
        <w:br/>
        <w:t>11- Cliquer sur la flèche</w:t>
        <w:br/>
        <w:t>12- Cliquer sur ‘</w:t>
        <w:br/>
        <w:t>Documents</w:t>
        <w:br/>
        <w:t>’</w:t>
        <w:br/>
        <w:t>13- Confirmer la création du dossier sur SharePoint.</w:t>
        <w:br/>
        <w:t>14- Cliquer sur ‘</w:t>
        <w:br/>
        <w:t>Nouveau</w:t>
        <w:br/>
        <w:t>’ pour créer directement une pj (Excel, Word, Pdf, One Note)</w:t>
        <w:br/>
        <w:t>15- Cliquer sur ‘</w:t>
        <w:br/>
        <w:t>Télécharger</w:t>
        <w:br/>
        <w:t>’ pour ajouter un pj existante</w:t>
        <w:br/>
        <w:t>Commentaire Ajout de la pièce jointe sur le case</w:t>
        <w:br/>
        <w:t>16- Cliquer pour explorer et ajouter la Pj</w:t>
        <w:br/>
        <w:t>17- Choisir la Pj</w:t>
        <w:br/>
        <w:t>18- Valider le choix</w:t>
        <w:br/>
        <w:t>19- ‘</w:t>
        <w:br/>
        <w:t>OK</w:t>
        <w:br/>
        <w:t>’ pour téléchargement de la Pj</w:t>
        <w:br/>
        <w:t>20- ‘</w:t>
        <w:br/>
        <w:t>PJ</w:t>
        <w:br/>
        <w:t>’ ajoutée et consultable après un click</w:t>
      </w:r>
    </w:p>
    <w:p>
      <w:pPr>
        <w:pStyle w:val="Heading3"/>
      </w:pPr>
      <w:r>
        <w:t>Source</w:t>
      </w:r>
    </w:p>
    <w:p>
      <w:r>
        <w:t>https://new-yelenprod.ocitnetad.ci/node/11741</w:t>
      </w:r>
    </w:p>
    <w:p>
      <w:pPr>
        <w:pStyle w:val="Heading3"/>
      </w:pPr>
      <w:r>
        <w:t>Pièces jointes</w:t>
      </w:r>
    </w:p>
    <w:p>
      <w:r>
        <w:t>- modop_nouvelle_vue_360.pptx</w:t>
      </w:r>
    </w:p>
    <w:p>
      <w:r>
        <w:t>https://new-yelenprod.ocitnetad.ci/sites/default/files/2025-05/modop_nouvelle_vue_360.pptx</w:t>
      </w:r>
    </w:p>
    <w:p>
      <w:r>
        <w:t>- modop_prise_en_charge_custumor_not_found_vue360.pdf</w:t>
      </w:r>
    </w:p>
    <w:p>
      <w:r>
        <w:t>https://new-yelenprod.ocitnetad.ci/sites/default/files/2025-05/modop_prise_en_charge_custumor_not_found_vue360.pdf</w:t>
      </w:r>
    </w:p>
    <w:p>
      <w:r>
        <w:t>- mode_operatoire_pour_partager_une_vue_enregistree.pdf</w:t>
      </w:r>
    </w:p>
    <w:p>
      <w:r>
        <w:t>https://new-yelenprod.ocitnetad.ci/sites/default/files/2025-05/mode_operatoire_pour_partager_une_vue_enregistree.pdf</w:t>
      </w:r>
    </w:p>
    <w:p>
      <w:r>
        <w:t>- modop_attribution_vue_jade.pdf</w:t>
      </w:r>
    </w:p>
    <w:p>
      <w:r>
        <w:t>https://new-yelenprod.ocitnetad.ci/sites/default/files/2025-05/modop_attribution_vue_jade.pdf</w:t>
      </w:r>
    </w:p>
    <w:p>
      <w:r>
        <w:t>- recherche_dinteractions_jade_oct_2023_0.pptx</w:t>
      </w:r>
    </w:p>
    <w:p>
      <w:r>
        <w:t>https://new-yelenprod.ocitnetad.ci/sites/default/files/2025-05/recherche_dinteractions_jade_oct_2023_0.pptx</w:t>
      </w:r>
    </w:p>
    <w:p>
      <w:r>
        <w:t>- creation_de_case_et_ajout_de_pj_0.ppt</w:t>
      </w:r>
    </w:p>
    <w:p>
      <w:r>
        <w:t>https://new-yelenprod.ocitnetad.ci/sites/default/files/2025-05/creation_de_case_et_ajout_de_pj_0.ppt</w:t>
      </w:r>
    </w:p>
    <w:p>
      <w:r>
        <w:t>- modop_de_cloture_en_masse_des_reclamation_dans_jade.ppt</w:t>
      </w:r>
    </w:p>
    <w:p>
      <w:r>
        <w:t>https://new-yelenprod.ocitnetad.ci/sites/default/files/2025-05/modop_de_cloture_en_masse_des_reclamation_dans_jade.ppt</w:t>
      </w:r>
    </w:p>
    <w:p>
      <w:r>
        <w:br w:type="page"/>
      </w:r>
    </w:p>
    <w:p>
      <w:pPr>
        <w:pStyle w:val="Heading2"/>
      </w:pPr>
      <w:r>
        <w:t>24. Consigne de Travail_Codification JADE</w:t>
      </w:r>
    </w:p>
    <w:p>
      <w:pPr>
        <w:pStyle w:val="Heading3"/>
      </w:pPr>
      <w:r>
        <w:t>Intention de recherche</w:t>
      </w:r>
    </w:p>
    <w:p>
      <w:r>
        <w:t>L'utilisateur recherche des informations concernant : consigne de travail codification jade.</w:t>
      </w:r>
    </w:p>
    <w:p>
      <w:pPr>
        <w:pStyle w:val="Heading3"/>
      </w:pPr>
      <w:r>
        <w:t>Question utilisateur probable</w:t>
      </w:r>
    </w:p>
    <w:p>
      <w:r>
        <w:t>Comment obtenir des informations sur Consigne de Travail Codification JADE ?</w:t>
      </w:r>
    </w:p>
    <w:p>
      <w:pPr>
        <w:pStyle w:val="Heading3"/>
      </w:pPr>
      <w:r>
        <w:t>Informations</w:t>
      </w:r>
    </w:p>
    <w:p>
      <w:r>
        <w:t>Identifiant : 11742</w:t>
      </w:r>
    </w:p>
    <w:p>
      <w:r>
        <w:t>Type : process_metier</w:t>
      </w:r>
    </w:p>
    <w:p>
      <w:r>
        <w:t>Date création : 2025-05-15 17:20:04</w:t>
      </w:r>
    </w:p>
    <w:p>
      <w:r>
        <w:t>Dernière modification : 2025-05-15 17:20:04</w:t>
      </w:r>
    </w:p>
    <w:p>
      <w:pPr>
        <w:pStyle w:val="Heading3"/>
      </w:pPr>
      <w:r>
        <w:t>Contenu</w:t>
      </w:r>
    </w:p>
    <w:p>
      <w:r>
        <w:t>Codification_JADE            Consigne de travail_Prise en charge et de codification en agence OMA (09122024)            Prise en charge des demandes de changement de profil Orange Money en agence          Situation 1 : Client sans pièce d’identité à jour et éligible          Le client ne dispose pas d'une pièce d’identité valide dans id base et nécessite une réidentification avant de procéder à la demande de changement dans Jade.            Étapes à suivre :                Réidentifier le client selon le processus en vigueur.      Initier la demande via JADE en utilisant la codification suivante :                 Catégorie : OPÉRATION                  Motif de contact : Compte client OM                  Sous-motif : Changement de profil OM - Identité en attente de validation                  Commentaire : Préciser « Reprise d’identification pour changement de profil OM avec le numéro de téléphone concerné ».                           Affecter la demande à la corbeille Identification.                          Situation 2 : Client avec pièce d’identité valide et éligible              La demande du client ne nécessite pas de mise à jour de sa pièce d’identité avant le changement                 Étapes à suivre :                          Prendre en charge le client selon le processus actuel (éligibilité à un changement de profil, etc.).                Initier la demande via JADE en utilisant la codification suivante :                   Catégorie : OPÉRATION                  Motif de contact : Compte client OM                  Sous-motif : Changement de profil OM - Identité valide.                           Affecter la demande à la corbeille OM-BO Gestion OM.                              ATTENTION          Affecter uniquement les demandes clients ayant subi une mise à jour de pièce dans Id base dans le cadre d’un changement de profil OM à la corbeille « Identification ».         Ne pas demander à un client de revenir en agence pour initier sa demande de changement de profil après que son identification soit validée. Suivre scrupuleusement cette consigne                                     Motifs CIE, SODECI(25/11/2024)         Pour toute interaction portant sur les services CIE, SODECI: voir items en fichier joint dans document                                       Motifs Fibre Facturation Postpaid et prepaid(01/06/2024)         Pour toute interaction portant sur la Fibre, Facturation, Postpaid et Prepaid: voir items en fichier joint dans document                                     OM BO GESTION          Pour toute demande Orange Money portant sur le motif « Correction transaction » utiliser désormais:            'Annulation Transaction OM ' pour                    annulation transaction par le client (gel_ok)                  Erreur montant dépôt_transfert OM(gel_ok)                  Echec annulation transaction USSD, Max it ou OMA(gel_nok)                  Contestation Gel transaction OM(gel_ok)                  Echec annulation transaction(gel_nok)                          'Erreur destinataire dépôt_transfert OM' pour                   Erreur destinaire dépôt_transfert OM(gel_ok)                                             Pour toute demande Orange Money portant sur le motif « IRT» voir fichier joint dans document   Pour toute demande Orange Money portant sur le motif « CIE, CANAL, SODECI» voir fichier joint dans document   Pour toute demande Orange Money portant sur le motif « OM, RECOUVREMENT» voir fichier dans document                          OM BO GESTION          Pour toute demande Orange Money portant sur le motif « déplafonnement » utiliser désormais:            ‘Changement de profil’ pour passer de lite en full ou premium      ‘Modification ou Régularisation d’identité’ pour la mise à jour des informations d’identification OM             Action CC         sélectionner la catégorie ? Opération                                       ? Codifier toutes remontées positives client                                                       Information_Codifier correctement les cases             Faciliter et harmoniser les demandes clients dans JADE ?            Répartition des demandes client en 8 catégories de contact ? Voir "Document"                Information_items Max it ? Voir "Document"          Information_Lexique des motifs JADE (Nouveaux sous motifs: nouvelles catégories, nouveaux motifs, nouveaux sous-motifs) ? Voir "Document"          Information_Création des items SAV dans l’outil JADE. ? Voir "Document"          Information_mémo sur la clôture des interactions dans jade à jour ? Voir "Document"          Information_Relance et sélection d'un case sur une interaction ? Voir "Document"          Information_Sensibilisation à la clôture des cases ? Voir "Document"         Information_Codification des appels ? Voir "Document"         Information_Saisie second contact ? Voir "Document"          Information_Cas de message d'erreur ? Voir "Document"</w:t>
      </w:r>
    </w:p>
    <w:p>
      <w:pPr>
        <w:pStyle w:val="Heading3"/>
      </w:pPr>
      <w:r>
        <w:t>Source</w:t>
      </w:r>
    </w:p>
    <w:p>
      <w:r>
        <w:t>https://new-yelenprod.ocitnetad.ci/node/11742</w:t>
      </w:r>
    </w:p>
    <w:p>
      <w:pPr>
        <w:pStyle w:val="Heading3"/>
      </w:pPr>
      <w:r>
        <w:t>Pièces jointes</w:t>
      </w:r>
    </w:p>
    <w:p>
      <w:r>
        <w:t>- motifs_et_correspondances_om_bo_gestion.xlsx</w:t>
      </w:r>
    </w:p>
    <w:p>
      <w:r>
        <w:t>https://new-yelenprod.ocitnetad.ci/sites/default/files/2025-05/motifs_et_correspondances_om_bo_gestion.xlsx</w:t>
      </w:r>
    </w:p>
    <w:p>
      <w:r>
        <w:t>- codification_de_cases_dans_jade.ppt</w:t>
      </w:r>
    </w:p>
    <w:p>
      <w:r>
        <w:t>https://new-yelenprod.ocitnetad.ci/sites/default/files/2025-05/codification_de_cases_dans_jade.ppt</w:t>
      </w:r>
    </w:p>
    <w:p>
      <w:r>
        <w:t>- items_maxit_vf.xlsx</w:t>
      </w:r>
    </w:p>
    <w:p>
      <w:r>
        <w:t>https://new-yelenprod.ocitnetad.ci/sites/default/files/2025-05/items_maxit_vf.xlsx</w:t>
      </w:r>
    </w:p>
    <w:p>
      <w:r>
        <w:t>- lexique_motifs_jade.xlsx</w:t>
      </w:r>
    </w:p>
    <w:p>
      <w:r>
        <w:t>https://new-yelenprod.ocitnetad.ci/sites/default/files/2025-05/lexique_motifs_jade.xlsx</w:t>
      </w:r>
    </w:p>
    <w:p>
      <w:r>
        <w:t>- mode_operatoire_relance_dun_case.pdf</w:t>
      </w:r>
    </w:p>
    <w:p>
      <w:r>
        <w:t>https://new-yelenprod.ocitnetad.ci/sites/default/files/2025-05/mode_operatoire_relance_dun_case.pdf</w:t>
      </w:r>
    </w:p>
    <w:p>
      <w:r>
        <w:t>- memo_fermeture_des_interactions_dans_jade_0.pdf</w:t>
      </w:r>
    </w:p>
    <w:p>
      <w:r>
        <w:t>https://new-yelenprod.ocitnetad.ci/sites/default/files/2025-05/memo_fermeture_des_interactions_dans_jade_0.pdf</w:t>
      </w:r>
    </w:p>
    <w:p>
      <w:r>
        <w:t>- sensibilisation_traitement_instances_jade_new_20092023_vf_003.pdf</w:t>
      </w:r>
    </w:p>
    <w:p>
      <w:r>
        <w:t>https://new-yelenprod.ocitnetad.ci/sites/default/files/2025-05/sensibilisation_traitement_instances_jade_new_20092023_vf_003.pdf</w:t>
      </w:r>
    </w:p>
    <w:p>
      <w:r>
        <w:t>- instruction_de_travail_codifications_des_appels_jade.pdf</w:t>
      </w:r>
    </w:p>
    <w:p>
      <w:r>
        <w:t>https://new-yelenprod.ocitnetad.ci/sites/default/files/2025-05/instruction_de_travail_codifications_des_appels_jade.pdf</w:t>
      </w:r>
    </w:p>
    <w:p>
      <w:r>
        <w:t>- memo_sensibilisation_saisie_second_contact_jade_25052021_0.pdf</w:t>
      </w:r>
    </w:p>
    <w:p>
      <w:r>
        <w:t>https://new-yelenprod.ocitnetad.ci/sites/default/files/2025-05/memo_sensibilisation_saisie_second_contact_jade_25052021_0.pdf</w:t>
      </w:r>
    </w:p>
    <w:p>
      <w:r>
        <w:t>- mode_operatoire_en_cas_de_message_derreur_jade_0.pdf</w:t>
      </w:r>
    </w:p>
    <w:p>
      <w:r>
        <w:t>https://new-yelenprod.ocitnetad.ci/sites/default/files/2025-05/mode_operatoire_en_cas_de_message_derreur_jade_0.pdf</w:t>
      </w:r>
    </w:p>
    <w:p>
      <w:r>
        <w:t>- memo_codifier_une_remontee_positive_client_19042024.pptx</w:t>
      </w:r>
    </w:p>
    <w:p>
      <w:r>
        <w:t>https://new-yelenprod.ocitnetad.ci/sites/default/files/2025-05/memo_codifier_une_remontee_positive_client_19042024.pptx</w:t>
      </w:r>
    </w:p>
    <w:p>
      <w:r>
        <w:t>- motifs_om_recouvrement_et_correspondances_om_communication_vf.xlsx</w:t>
      </w:r>
    </w:p>
    <w:p>
      <w:r>
        <w:t>https://new-yelenprod.ocitnetad.ci/sites/default/files/2025-05/motifs_om_recouvrement_et_correspondances_om_communication_vf.xlsx</w:t>
      </w:r>
    </w:p>
    <w:p>
      <w:r>
        <w:t>- motifs_cie_canal_sodeci_et_correspondances_om_communication_vf_.xlsx</w:t>
      </w:r>
    </w:p>
    <w:p>
      <w:r>
        <w:t>https://new-yelenprod.ocitnetad.ci/sites/default/files/2025-05/motifs_cie_canal_sodeci_et_correspondances_om_communication_vf_.xlsx</w:t>
      </w:r>
    </w:p>
    <w:p>
      <w:r>
        <w:t>- motifs_correction_transaction_et_correspondances_om_communication_vf.xlsx</w:t>
      </w:r>
    </w:p>
    <w:p>
      <w:r>
        <w:t>https://new-yelenprod.ocitnetad.ci/sites/default/files/2025-05/motifs_correction_transaction_et_correspondances_om_communication_vf.xlsx</w:t>
      </w:r>
    </w:p>
    <w:p>
      <w:r>
        <w:t>- motifs_irt_et_correspondances_om_communication_vf.xlsx</w:t>
      </w:r>
    </w:p>
    <w:p>
      <w:r>
        <w:t>https://new-yelenprod.ocitnetad.ci/sites/default/files/2025-05/motifs_irt_et_correspondances_om_communication_vf.xlsx</w:t>
      </w:r>
    </w:p>
    <w:p>
      <w:r>
        <w:t>- motifs_fibre_-_facturation_postpaid_et_items_prepaid.xlsx</w:t>
      </w:r>
    </w:p>
    <w:p>
      <w:r>
        <w:t>https://new-yelenprod.ocitnetad.ci/sites/default/files/2025-05/motifs_fibre_-_facturation_postpaid_et_items_prepaid.xlsx</w:t>
      </w:r>
    </w:p>
    <w:p>
      <w:r>
        <w:t>- motifs_cie_canal_sodeci_et_correspondances_om_communication_vf_2.xlsx</w:t>
      </w:r>
    </w:p>
    <w:p>
      <w:r>
        <w:t>https://new-yelenprod.ocitnetad.ci/sites/default/files/2025-05/motifs_cie_canal_sodeci_et_correspondances_om_communication_vf_2.xlsx</w:t>
      </w:r>
    </w:p>
    <w:p>
      <w:r>
        <w:br w:type="page"/>
      </w:r>
    </w:p>
    <w:p>
      <w:pPr>
        <w:pStyle w:val="Heading2"/>
      </w:pPr>
      <w:r>
        <w:t>25. Gestion TANGO</w:t>
      </w:r>
    </w:p>
    <w:p>
      <w:pPr>
        <w:pStyle w:val="Heading3"/>
      </w:pPr>
      <w:r>
        <w:t>Intention de recherche</w:t>
      </w:r>
    </w:p>
    <w:p>
      <w:r>
        <w:t>L'utilisateur recherche des informations concernant : gestion tango.</w:t>
      </w:r>
    </w:p>
    <w:p>
      <w:pPr>
        <w:pStyle w:val="Heading3"/>
      </w:pPr>
      <w:r>
        <w:t>Question utilisateur probable</w:t>
      </w:r>
    </w:p>
    <w:p>
      <w:r>
        <w:t>Comment obtenir des informations sur Gestion TANGO ?</w:t>
      </w:r>
    </w:p>
    <w:p>
      <w:pPr>
        <w:pStyle w:val="Heading3"/>
      </w:pPr>
      <w:r>
        <w:t>Informations</w:t>
      </w:r>
    </w:p>
    <w:p>
      <w:r>
        <w:t>Identifiant : 11743</w:t>
      </w:r>
    </w:p>
    <w:p>
      <w:r>
        <w:t>Type : process_metier</w:t>
      </w:r>
    </w:p>
    <w:p>
      <w:r>
        <w:t>Date création : 2025-05-15 17:20:06</w:t>
      </w:r>
    </w:p>
    <w:p>
      <w:r>
        <w:t>Dernière modification : 2025-05-18 14:00:07</w:t>
      </w:r>
    </w:p>
    <w:p>
      <w:pPr>
        <w:pStyle w:val="Heading3"/>
      </w:pPr>
      <w:r>
        <w:t>Contenu</w:t>
      </w:r>
    </w:p>
    <w:p>
      <w:r>
        <w:t>TANGO</w:t>
        <w:br/>
        <w:t>Connexion et utilisation</w:t>
        <w:br/>
        <w:t>(31/12/2024)</w:t>
        <w:br/>
        <w:t>Co</w:t>
        <w:br/>
        <w:t>mment se connecter à TANGO avec ses accès? Voir fichier joint dans document;</w:t>
        <w:br/>
        <w:t>Effectuer un Gel</w:t>
        <w:br/>
        <w:t>(31/12/2024)  Comment effecteur un gel ? Voir détails dans document.</w:t>
      </w:r>
    </w:p>
    <w:p>
      <w:pPr>
        <w:pStyle w:val="Heading3"/>
      </w:pPr>
      <w:r>
        <w:t>Source</w:t>
      </w:r>
    </w:p>
    <w:p>
      <w:r>
        <w:t>https://new-yelenprod.ocitnetad.ci/node/11743</w:t>
      </w:r>
    </w:p>
    <w:p>
      <w:pPr>
        <w:pStyle w:val="Heading3"/>
      </w:pPr>
      <w:r>
        <w:t>Pièces jointes</w:t>
      </w:r>
    </w:p>
    <w:p>
      <w:r>
        <w:t>- modop_tango_gel.pptx</w:t>
      </w:r>
    </w:p>
    <w:p>
      <w:r>
        <w:t>https://new-yelenprod.ocitnetad.ci/sites/default/files/2025-05/modop_tango_gel.pptx</w:t>
      </w:r>
    </w:p>
    <w:p>
      <w:r>
        <w:t>- modop_tango_modification_de_mot_de_passe.pptx</w:t>
      </w:r>
    </w:p>
    <w:p>
      <w:r>
        <w:t>https://new-yelenprod.ocitnetad.ci/sites/default/files/2025-05/modop_tango_modification_de_mot_de_passe.pptx</w:t>
      </w:r>
    </w:p>
    <w:p>
      <w:r>
        <w:br w:type="page"/>
      </w:r>
    </w:p>
    <w:p>
      <w:pPr>
        <w:pStyle w:val="Heading2"/>
      </w:pPr>
      <w:r>
        <w:t>26. Transfert de ligne Fibre B2C (offre déménagement fibre)</w:t>
      </w:r>
    </w:p>
    <w:p>
      <w:pPr>
        <w:pStyle w:val="Heading3"/>
      </w:pPr>
      <w:r>
        <w:t>Intention de recherche</w:t>
      </w:r>
    </w:p>
    <w:p>
      <w:r>
        <w:t>L'utilisateur recherche des informations concernant : transfert de ligne fibre b2c (offre déménagement fibre).</w:t>
      </w:r>
    </w:p>
    <w:p>
      <w:pPr>
        <w:pStyle w:val="Heading3"/>
      </w:pPr>
      <w:r>
        <w:t>Question utilisateur probable</w:t>
      </w:r>
    </w:p>
    <w:p>
      <w:r>
        <w:t>Comment obtenir des informations sur Transfert de ligne Fibre B2C (offre déménagement fibre) ?</w:t>
      </w:r>
    </w:p>
    <w:p>
      <w:pPr>
        <w:pStyle w:val="Heading3"/>
      </w:pPr>
      <w:r>
        <w:t>Informations</w:t>
      </w:r>
    </w:p>
    <w:p>
      <w:r>
        <w:t>Identifiant : 11746</w:t>
      </w:r>
    </w:p>
    <w:p>
      <w:r>
        <w:t>Type : process_metier</w:t>
      </w:r>
    </w:p>
    <w:p>
      <w:r>
        <w:t>Date création : 2025-05-15 17:20:06</w:t>
      </w:r>
    </w:p>
    <w:p>
      <w:r>
        <w:t>Dernière modification : 2025-11-06 11:18:16</w:t>
      </w:r>
    </w:p>
    <w:p>
      <w:pPr>
        <w:pStyle w:val="Heading3"/>
      </w:pPr>
      <w:r>
        <w:t>Contenu</w:t>
      </w:r>
    </w:p>
    <w:p>
      <w:r>
        <w:t>Transfert de ligne fibre B2C (offre déménagement fibre)</w:t>
        <w:br/>
        <w:t>(30122024)</w:t>
        <w:br/>
        <w:t>Actions CC :</w:t>
        <w:br/>
        <w:t>Reçoit la demande de transfert de ligne</w:t>
        <w:br/>
        <w:t>Vérifie l’identité du client</w:t>
        <w:br/>
        <w:t>Vérifie l’état de la ligne du client (actif/ suspendu)</w:t>
        <w:br/>
        <w:t>Réalise les tests d’éligibilité pour la nouvelle zone d’accueil</w:t>
        <w:br/>
        <w:t>Si zone éligible et client Actif :</w:t>
        <w:br/>
        <w:t>Procède à l’encaissement de 0F dans le SI</w:t>
        <w:br/>
        <w:t>Saisie la demande de transfert dans le SI et joint les dossiers scannés (courrier de demande de transfert, photocopie pièce d’identité, reçu de paiement à 0F)</w:t>
        <w:br/>
        <w:t>Si zone éligible et client suspendu pour non paiement :</w:t>
        <w:br/>
        <w:t>Invite le client à régler ses factures</w:t>
        <w:br/>
        <w:t>Propose un moratoire à transmettre au service Recouvrement</w:t>
        <w:br/>
        <w:t>Saisie la demande de transfert après le paiement de la première échéance du Moratoire</w:t>
        <w:br/>
        <w:t>Si zone de transfert non éligible et client suspendu pour non paiement</w:t>
        <w:br/>
        <w:t>Propose une autre offre au client</w:t>
        <w:br/>
        <w:t>Saisie une prise d’intérêt</w:t>
        <w:br/>
        <w:t>Invite le client à faire un courrier de résiliation</w:t>
        <w:br/>
        <w:t>Saisie la demande de résiliation de l’abonnement fibre du client dans le W4 résiliation FTTH</w:t>
        <w:br/>
        <w:t>Prend congé du client</w:t>
        <w:br/>
        <w:t>Prise en charge client en agence pour demande de transfert de ligne</w:t>
        <w:br/>
        <w:t>:</w:t>
        <w:br/>
        <w:t>Actions à mener</w:t>
        <w:br/>
        <w:t>:</w:t>
        <w:br/>
        <w:t>Vérifie</w:t>
        <w:br/>
        <w:t>via le SI que le  compte internet du client  est à jour de paiement,</w:t>
        <w:br/>
        <w:t>Invite</w:t>
        <w:br/>
        <w:t>le  client à renseigner le formulaire de demande de transfert pour prise en compte de sa demande</w:t>
        <w:br/>
        <w:t>Effectue</w:t>
        <w:br/>
        <w:t>une copie du justificatif d’identité du client</w:t>
        <w:br/>
        <w:t>Enregistre</w:t>
        <w:br/>
        <w:t>la demande du client dans le SI</w:t>
        <w:br/>
        <w:t>Prise en charge client au call center pour demande de transfert de ligne :</w:t>
        <w:br/>
        <w:t>Actions à mener :</w:t>
        <w:br/>
        <w:t>Vérifie</w:t>
        <w:br/>
        <w:t>via le SI que le  compte internet du client  est à jour de paiement,</w:t>
        <w:br/>
        <w:t>Invite</w:t>
        <w:br/>
        <w:t>le client  à se rendre en agence muni d’une copie de son  justificatif d’identité invite le client  à se rendre pour renseigner le  formulaire de demande de transfert pour prise en compte de sa demande</w:t>
        <w:br/>
        <w:t>Enregistre</w:t>
        <w:br/>
        <w:t>l’interaction client dans le SI NB : Les frais de transfert  de ligne Fibre sont à 0F   Voir le formulaire dans "document"</w:t>
        <w:br/>
        <w:t>Documents suivants disponibles ci-dessous :</w:t>
        <w:br/>
        <w:t>?</w:t>
        <w:br/>
        <w:t>Formulaire de demande de transfert</w:t>
        <w:br/>
        <w:t>? Courrier de résiliation "Transfert de ligne fibre B2C"</w:t>
        <w:br/>
        <w:t>? Courrier de transfert de ligne</w:t>
        <w:br/>
        <w:t>? IT (Instruction de travail) "Transfert de ligne fibre B2C"</w:t>
      </w:r>
    </w:p>
    <w:p>
      <w:pPr>
        <w:pStyle w:val="Heading3"/>
      </w:pPr>
      <w:r>
        <w:t>Source</w:t>
      </w:r>
    </w:p>
    <w:p>
      <w:r>
        <w:t>https://new-yelenprod.ocitnetad.ci/node/11746</w:t>
      </w:r>
    </w:p>
    <w:p>
      <w:pPr>
        <w:pStyle w:val="Heading3"/>
      </w:pPr>
      <w:r>
        <w:t>Pièces jointes</w:t>
      </w:r>
    </w:p>
    <w:p>
      <w:r>
        <w:t>- formulaire_de_demande_de_transfert.docx</w:t>
      </w:r>
    </w:p>
    <w:p>
      <w:r>
        <w:t>https://new-yelenprod.ocitnetad.ci/sites/default/files/2025-05/formulaire_de_demande_de_transfert.docx</w:t>
      </w:r>
    </w:p>
    <w:p>
      <w:r>
        <w:t>- courrier_de_resiliation_transfert_de_ligne_fibre_b2c.pdf</w:t>
      </w:r>
    </w:p>
    <w:p>
      <w:r>
        <w:t>https://new-yelenprod.ocitnetad.ci/sites/default/files/2025-05/courrier_de_resiliation_transfert_de_ligne_fibre_b2c.pdf</w:t>
      </w:r>
    </w:p>
    <w:p>
      <w:r>
        <w:t>- courrier_de_transfert_de_ligne.pdf</w:t>
      </w:r>
    </w:p>
    <w:p>
      <w:r>
        <w:t>https://new-yelenprod.ocitnetad.ci/sites/default/files/2025-05/courrier_de_transfert_de_ligne.pdf</w:t>
      </w:r>
    </w:p>
    <w:p>
      <w:r>
        <w:t>- po3_c-01-02_transfert_de_ligne_fibre_b2c_particulier.pdf</w:t>
      </w:r>
    </w:p>
    <w:p>
      <w:r>
        <w:t>https://new-yelenprod.ocitnetad.ci/sites/default/files/2025-05/po3_c-01-02_transfert_de_ligne_fibre_b2c_particulier.pdf</w:t>
      </w:r>
    </w:p>
    <w:p>
      <w:r>
        <w:br w:type="page"/>
      </w:r>
    </w:p>
    <w:p>
      <w:pPr>
        <w:pStyle w:val="Heading2"/>
      </w:pPr>
      <w:r>
        <w:t>27. Gestion des commandes via Optimus en agence</w:t>
      </w:r>
    </w:p>
    <w:p>
      <w:pPr>
        <w:pStyle w:val="Heading3"/>
      </w:pPr>
      <w:r>
        <w:t>Intention de recherche</w:t>
      </w:r>
    </w:p>
    <w:p>
      <w:r>
        <w:t>L'utilisateur recherche des informations concernant : gestion des commandes via optimus en agence.</w:t>
      </w:r>
    </w:p>
    <w:p>
      <w:pPr>
        <w:pStyle w:val="Heading3"/>
      </w:pPr>
      <w:r>
        <w:t>Question utilisateur probable</w:t>
      </w:r>
    </w:p>
    <w:p>
      <w:r>
        <w:t>Comment obtenir des informations sur Gestion des commandes via Optimus en agence ?</w:t>
      </w:r>
    </w:p>
    <w:p>
      <w:pPr>
        <w:pStyle w:val="Heading3"/>
      </w:pPr>
      <w:r>
        <w:t>Informations</w:t>
      </w:r>
    </w:p>
    <w:p>
      <w:r>
        <w:t>Identifiant : 11747</w:t>
      </w:r>
    </w:p>
    <w:p>
      <w:r>
        <w:t>Type : process_metier</w:t>
      </w:r>
    </w:p>
    <w:p>
      <w:r>
        <w:t>Date création : 2025-05-15 17:20:07</w:t>
      </w:r>
    </w:p>
    <w:p>
      <w:r>
        <w:t>Dernière modification : 2026-01-27 15:12:15</w:t>
      </w:r>
    </w:p>
    <w:p>
      <w:pPr>
        <w:pStyle w:val="Heading3"/>
      </w:pPr>
      <w:r>
        <w:t>Contenu</w:t>
      </w:r>
    </w:p>
    <w:p>
      <w:r>
        <w:t>Modes Opératoires ci-dessous disponibles dans "document" (30122024)</w:t>
        <w:br/>
        <w:t>Prise d'abonnement OPTIMUS</w:t>
        <w:br/>
        <w:t>Migration OPTIMUS</w:t>
        <w:br/>
        <w:t>Actions CC</w:t>
        <w:br/>
        <w:t>Renseigner les champs « Login » et « Mot de passe » de la fenêtre de connexion avec ses paramètres de connexion puis cliquer sur le bouton « Se connecter »</w:t>
        <w:br/>
        <w:t>Sélectionner le type de client ...voir le détail plus bas</w:t>
        <w:br/>
        <w:t>Mode Opératoire_Prise de commande en boutique (12082024)</w:t>
        <w:br/>
        <w:t>Actions CC</w:t>
        <w:br/>
        <w:t>se connecter à l'application avec ses accès (Login et Mot de passe</w:t>
        <w:br/>
        <w:t>Prise de commande</w:t>
        <w:br/>
        <w:t>Validation d'une commande</w:t>
        <w:br/>
        <w:t>Voir le détail dans la rubrique "document"</w:t>
        <w:br/>
        <w:t>Ajout de nouveaux champs dans le parcours de prise de commande Optimus</w:t>
        <w:br/>
        <w:t>Champs pour identifier la ville et la commune d’installation de la Fibre</w:t>
        <w:br/>
        <w:t>Champs pour recueillir les disponibilités du client afin d’affiner les prise de rendez-vous d’installation.</w:t>
        <w:br/>
        <w:t>NB: La mise en production selon le planning est prévue pour ce soir 22h (12082024)</w:t>
      </w:r>
    </w:p>
    <w:p>
      <w:pPr>
        <w:pStyle w:val="Heading3"/>
      </w:pPr>
      <w:r>
        <w:t>Source</w:t>
      </w:r>
    </w:p>
    <w:p>
      <w:r>
        <w:t>https://new-yelenprod.ocitnetad.ci/node/11747</w:t>
      </w:r>
    </w:p>
    <w:p>
      <w:pPr>
        <w:pStyle w:val="Heading3"/>
      </w:pPr>
      <w:r>
        <w:t>Pièces jointes</w:t>
      </w:r>
    </w:p>
    <w:p>
      <w:r>
        <w:t>- mode_operatoire_prise_de_commande_en_boutique.pdf</w:t>
      </w:r>
    </w:p>
    <w:p>
      <w:r>
        <w:t>https://new-yelenprod.ocitnetad.ci/sites/default/files/2025-05/mode_operatoire_prise_de_commande_en_boutique.pdf</w:t>
      </w:r>
    </w:p>
    <w:p>
      <w:r>
        <w:t>- memo_-_ajout_de_nouveaux_champs_optimus.pdf</w:t>
      </w:r>
    </w:p>
    <w:p>
      <w:r>
        <w:t>https://new-yelenprod.ocitnetad.ci/sites/default/files/2025-05/memo_-_ajout_de_nouveaux_champs_optimus.pdf</w:t>
      </w:r>
    </w:p>
    <w:p>
      <w:r>
        <w:t>- modop_prise_dabonnement_optimus.pdf</w:t>
      </w:r>
    </w:p>
    <w:p>
      <w:r>
        <w:t>https://new-yelenprod.ocitnetad.ci/sites/default/files/2025-05/modop_prise_dabonnement_optimus.pdf</w:t>
      </w:r>
    </w:p>
    <w:p>
      <w:r>
        <w:t>- modop_migration_optimus.pdf</w:t>
      </w:r>
    </w:p>
    <w:p>
      <w:r>
        <w:t>https://new-yelenprod.ocitnetad.ci/sites/default/files/2025-05/modop_migration_optimus.pdf</w:t>
      </w:r>
    </w:p>
    <w:p>
      <w:r>
        <w:br w:type="page"/>
      </w:r>
    </w:p>
    <w:p>
      <w:pPr>
        <w:pStyle w:val="Heading2"/>
      </w:pPr>
      <w:r>
        <w:t>28. GIR</w:t>
      </w:r>
    </w:p>
    <w:p>
      <w:pPr>
        <w:pStyle w:val="Heading3"/>
      </w:pPr>
      <w:r>
        <w:t>Intention de recherche</w:t>
      </w:r>
    </w:p>
    <w:p>
      <w:r>
        <w:t>L'utilisateur recherche des informations concernant : gir.</w:t>
      </w:r>
    </w:p>
    <w:p>
      <w:pPr>
        <w:pStyle w:val="Heading3"/>
      </w:pPr>
      <w:r>
        <w:t>Question utilisateur probable</w:t>
      </w:r>
    </w:p>
    <w:p>
      <w:r>
        <w:t>Comment obtenir des informations sur GIR ?</w:t>
      </w:r>
    </w:p>
    <w:p>
      <w:pPr>
        <w:pStyle w:val="Heading3"/>
      </w:pPr>
      <w:r>
        <w:t>Informations</w:t>
      </w:r>
    </w:p>
    <w:p>
      <w:r>
        <w:t>Identifiant : 11748</w:t>
      </w:r>
    </w:p>
    <w:p>
      <w:r>
        <w:t>Type : process_metier</w:t>
      </w:r>
    </w:p>
    <w:p>
      <w:r>
        <w:t>Date création : 2025-05-15 17:20:08</w:t>
      </w:r>
    </w:p>
    <w:p>
      <w:r>
        <w:t>Dernière modification : 2026-02-16 13:17:50</w:t>
      </w:r>
    </w:p>
    <w:p>
      <w:pPr>
        <w:pStyle w:val="Heading3"/>
      </w:pPr>
      <w:r>
        <w:t>Contenu</w:t>
      </w:r>
    </w:p>
    <w:p>
      <w:r>
        <w:t>Mode opératoire_GIR</w:t>
        <w:br/>
        <w:t>Comment se connecter à GIR?</w:t>
        <w:br/>
        <w:t>Consulter le document plus bas</w:t>
      </w:r>
    </w:p>
    <w:p>
      <w:pPr>
        <w:pStyle w:val="Heading3"/>
      </w:pPr>
      <w:r>
        <w:t>Source</w:t>
      </w:r>
    </w:p>
    <w:p>
      <w:r>
        <w:t>https://new-yelenprod.ocitnetad.ci/node/11748</w:t>
      </w:r>
    </w:p>
    <w:p>
      <w:pPr>
        <w:pStyle w:val="Heading3"/>
      </w:pPr>
      <w:r>
        <w:t>Pièces jointes</w:t>
      </w:r>
    </w:p>
    <w:p>
      <w:r>
        <w:t>- modop_gir.pptx</w:t>
      </w:r>
    </w:p>
    <w:p>
      <w:r>
        <w:t>https://new-yelenprod.ocitnetad.ci/sites/default/files/2025-05/modop_gir.pptx</w:t>
      </w:r>
    </w:p>
    <w:p>
      <w:r>
        <w:br w:type="page"/>
      </w:r>
    </w:p>
    <w:p>
      <w:pPr>
        <w:pStyle w:val="Heading2"/>
      </w:pPr>
      <w:r>
        <w:t>29. Actes de gestion sur Modifier le proxy et Vider le cache</w:t>
      </w:r>
    </w:p>
    <w:p>
      <w:pPr>
        <w:pStyle w:val="Heading3"/>
      </w:pPr>
      <w:r>
        <w:t>Intention de recherche</w:t>
      </w:r>
    </w:p>
    <w:p>
      <w:r>
        <w:t>L'utilisateur recherche des informations concernant : actes de gestion sur modifier le proxy et vider le cache.</w:t>
      </w:r>
    </w:p>
    <w:p>
      <w:pPr>
        <w:pStyle w:val="Heading3"/>
      </w:pPr>
      <w:r>
        <w:t>Question utilisateur probable</w:t>
      </w:r>
    </w:p>
    <w:p>
      <w:r>
        <w:t>Comment obtenir des informations sur Actes de gestion sur Modifier le proxy et Vider le cache ?</w:t>
      </w:r>
    </w:p>
    <w:p>
      <w:pPr>
        <w:pStyle w:val="Heading3"/>
      </w:pPr>
      <w:r>
        <w:t>Informations</w:t>
      </w:r>
    </w:p>
    <w:p>
      <w:r>
        <w:t>Identifiant : 11749</w:t>
      </w:r>
    </w:p>
    <w:p>
      <w:r>
        <w:t>Type : process_metier</w:t>
      </w:r>
    </w:p>
    <w:p>
      <w:r>
        <w:t>Date création : 2025-05-15 17:20:10</w:t>
      </w:r>
    </w:p>
    <w:p>
      <w:r>
        <w:t>Dernière modification : 2026-01-29 11:39:39</w:t>
      </w:r>
    </w:p>
    <w:p>
      <w:pPr>
        <w:pStyle w:val="Heading3"/>
      </w:pPr>
      <w:r>
        <w:t>Contenu</w:t>
      </w:r>
    </w:p>
    <w:p>
      <w:r>
        <w:t>Modification proxy sur YELEN ou autre application</w:t>
        <w:br/>
        <w:t>Comment résoudre le problème d'affichage rencontré pour accéder à YELEN par exemple?</w:t>
        <w:br/>
        <w:t>1ère étape: Allez sur le navigateur Internet Explorer</w:t>
        <w:br/>
        <w:t>Cliquez sur l’icône en bleu à droite de votre fenêtre (voir détail dans document )</w:t>
        <w:br/>
        <w:t>Puis cliquez sur Options Internet.</w:t>
        <w:br/>
        <w:t>Ensuite cliquez sur l’onglet Connexions, puis sur Paramètres réseau</w:t>
        <w:br/>
        <w:t>Vérifier que vous avez effectivement les mêmes</w:t>
        <w:br/>
        <w:t>informations que la fenêtre ci-dessous (voir détail dans document)</w:t>
        <w:br/>
        <w:t>Après vérification, cliquez sur OK puis sur OK pour fermer les différentes fenêtres ouvertes et retourner sur votre navigateur</w:t>
        <w:br/>
        <w:t>2ème étape: Allez sur le navigateur Mozilla Firefox (afin de s’assurer que les paramètres du proxy ont été  aussi pris en compte sur le navigateur Firefox)</w:t>
        <w:br/>
        <w:t>Cliquez sur l’icone des 3 traits verticaux à droite en.-</w:t>
        <w:br/>
        <w:t>Ensuite cliquez sur Paramètres ou Options ...</w:t>
        <w:br/>
        <w:t>Comment vider le cache de Firefox ? (voir détail dans document)</w:t>
        <w:br/>
        <w:t>Nouvelle vue 360</w:t>
        <w:br/>
        <w:t>Nb: Le détail est disponible dans "document"</w:t>
      </w:r>
    </w:p>
    <w:p>
      <w:pPr>
        <w:pStyle w:val="Heading3"/>
      </w:pPr>
      <w:r>
        <w:t>Source</w:t>
      </w:r>
    </w:p>
    <w:p>
      <w:r>
        <w:t>https://new-yelenprod.ocitnetad.ci/node/11749</w:t>
      </w:r>
    </w:p>
    <w:p>
      <w:pPr>
        <w:pStyle w:val="Heading3"/>
      </w:pPr>
      <w:r>
        <w:t>Pièces jointes</w:t>
      </w:r>
    </w:p>
    <w:p>
      <w:r>
        <w:t>- modop_modification_proxy.pdf</w:t>
      </w:r>
    </w:p>
    <w:p>
      <w:r>
        <w:t>https://new-yelenprod.ocitnetad.ci/sites/default/files/2025-05/modop_modification_proxy.pdf</w:t>
      </w:r>
    </w:p>
    <w:p>
      <w:r>
        <w:t>- modop_vider_le_cache_de_firefox.pdf</w:t>
      </w:r>
    </w:p>
    <w:p>
      <w:r>
        <w:t>https://new-yelenprod.ocitnetad.ci/sites/default/files/2025-05/modop_vider_le_cache_de_firefox.pdf</w:t>
      </w:r>
    </w:p>
    <w:p>
      <w:r>
        <w:br w:type="page"/>
      </w:r>
    </w:p>
    <w:p>
      <w:pPr>
        <w:pStyle w:val="Heading2"/>
      </w:pPr>
      <w:r>
        <w:t>30. Respect consignes OM</w:t>
      </w:r>
    </w:p>
    <w:p>
      <w:pPr>
        <w:pStyle w:val="Heading3"/>
      </w:pPr>
      <w:r>
        <w:t>Intention de recherche</w:t>
      </w:r>
    </w:p>
    <w:p>
      <w:r>
        <w:t>L'utilisateur recherche des informations concernant : respect consignes om.</w:t>
      </w:r>
    </w:p>
    <w:p>
      <w:pPr>
        <w:pStyle w:val="Heading3"/>
      </w:pPr>
      <w:r>
        <w:t>Question utilisateur probable</w:t>
      </w:r>
    </w:p>
    <w:p>
      <w:r>
        <w:t>Comment obtenir des informations sur Respect consignes OM ?</w:t>
      </w:r>
    </w:p>
    <w:p>
      <w:pPr>
        <w:pStyle w:val="Heading3"/>
      </w:pPr>
      <w:r>
        <w:t>Informations</w:t>
      </w:r>
    </w:p>
    <w:p>
      <w:r>
        <w:t>Identifiant : 11752</w:t>
      </w:r>
    </w:p>
    <w:p>
      <w:r>
        <w:t>Type : process_metier</w:t>
      </w:r>
    </w:p>
    <w:p>
      <w:r>
        <w:t>Date création : 2025-05-15 17:20:10</w:t>
      </w:r>
    </w:p>
    <w:p>
      <w:r>
        <w:t>Dernière modification : 2026-02-16 13:14:25</w:t>
      </w:r>
    </w:p>
    <w:p>
      <w:pPr>
        <w:pStyle w:val="Heading3"/>
      </w:pPr>
      <w:r>
        <w:t>Contenu</w:t>
      </w:r>
    </w:p>
    <w:p>
      <w:r>
        <w:t>Consigne de travail_Respect consignes OM</w:t>
        <w:br/>
        <w:t>Actions CC à mener :</w:t>
        <w:br/>
        <w:t>Appliquer les points de contrôles mentionnés dans le formulaire guidé OM et dans les points de contrôles IRT</w:t>
        <w:br/>
        <w:t>Renseigner correctement les références des transactions (MP) dans la description Jade pour faciliter la prise en charge des réclamations et la clôture en masse des réclamations après le traitement des cas d'incidents (sans espace et sans les :)</w:t>
        <w:br/>
        <w:t>Acheminer correctement dans JADE les réclamations dans la corbeille dédiée (la file d'attente niveau 1 ou niveau 2)</w:t>
        <w:br/>
        <w:t>Identifier correctement dans Jade les sous motifs liés à la réclamation du client</w:t>
        <w:br/>
        <w:t>Actions CC à éviter:</w:t>
        <w:br/>
        <w:t>Eviter de clôturer dans Jade, les réclamations qui doivent être prises en charge par le niveau 2 au niveau 1</w:t>
        <w:br/>
        <w:t>NB : Ces consignes sus-mentionnées doivent être respectées pour permettre aux équipes BOOM de traiter les réclamations dans les délais.</w:t>
      </w:r>
    </w:p>
    <w:p>
      <w:pPr>
        <w:pStyle w:val="Heading3"/>
      </w:pPr>
      <w:r>
        <w:t>Source</w:t>
      </w:r>
    </w:p>
    <w:p>
      <w:r>
        <w:t>https://new-yelenprod.ocitnetad.ci/node/11752</w:t>
      </w:r>
    </w:p>
    <w:p>
      <w:pPr>
        <w:pStyle w:val="Heading3"/>
      </w:pPr>
      <w:r>
        <w:t>Pièces jointes</w:t>
      </w:r>
    </w:p>
    <w:p>
      <w:r>
        <w:t>- memo_sensibilisation_sur_actions_om_13122024.ppt</w:t>
      </w:r>
    </w:p>
    <w:p>
      <w:r>
        <w:t>https://new-yelenprod.ocitnetad.ci/sites/default/files/2025-05/memo_sensibilisation_sur_actions_om_13122024.ppt</w:t>
      </w:r>
    </w:p>
    <w:p>
      <w:r>
        <w:br w:type="page"/>
      </w:r>
    </w:p>
    <w:p>
      <w:pPr>
        <w:pStyle w:val="Heading2"/>
      </w:pPr>
      <w:r>
        <w:t xml:space="preserve">31. Migration des clients 4G Fixe vers le réseau FDD </w:t>
      </w:r>
    </w:p>
    <w:p>
      <w:pPr>
        <w:pStyle w:val="Heading3"/>
      </w:pPr>
      <w:r>
        <w:t>Intention de recherche</w:t>
      </w:r>
    </w:p>
    <w:p>
      <w:r>
        <w:t>L'utilisateur recherche des informations concernant : migration des clients 4g fixe vers le réseau fdd.</w:t>
      </w:r>
    </w:p>
    <w:p>
      <w:pPr>
        <w:pStyle w:val="Heading3"/>
      </w:pPr>
      <w:r>
        <w:t>Question utilisateur probable</w:t>
      </w:r>
    </w:p>
    <w:p>
      <w:r>
        <w:t>Comment obtenir des informations sur Migration des clients 4G Fixe vers le réseau FDD ?</w:t>
      </w:r>
    </w:p>
    <w:p>
      <w:pPr>
        <w:pStyle w:val="Heading3"/>
      </w:pPr>
      <w:r>
        <w:t>Informations</w:t>
      </w:r>
    </w:p>
    <w:p>
      <w:r>
        <w:t>Identifiant : 11755</w:t>
      </w:r>
    </w:p>
    <w:p>
      <w:r>
        <w:t>Type : process_metier</w:t>
      </w:r>
    </w:p>
    <w:p>
      <w:r>
        <w:t>Date création : 2025-05-15 17:20:10</w:t>
      </w:r>
    </w:p>
    <w:p>
      <w:r>
        <w:t>Dernière modification : 2026-01-29 11:09:31</w:t>
      </w:r>
    </w:p>
    <w:p>
      <w:pPr>
        <w:pStyle w:val="Heading3"/>
      </w:pPr>
      <w:r>
        <w:t>Contenu</w:t>
      </w:r>
    </w:p>
    <w:p>
      <w:r>
        <w:t>Migration des clients 4G Fixe vers le réseau FDD</w:t>
        <w:br/>
        <w:t>Migration des clients 4G Fixe vers le réseau FDD dans les Localités ci-après :</w:t>
        <w:br/>
        <w:t>Pour Rappel :</w:t>
        <w:br/>
        <w:t>Remontées clients qui pourraient se présenter, et la prise en charge à apporter :</w:t>
      </w:r>
    </w:p>
    <w:p>
      <w:pPr>
        <w:pStyle w:val="Heading3"/>
      </w:pPr>
      <w:r>
        <w:t>Source</w:t>
      </w:r>
    </w:p>
    <w:p>
      <w:r>
        <w:t>https://new-yelenprod.ocitnetad.ci/node/11755</w:t>
      </w:r>
    </w:p>
    <w:p>
      <w:pPr>
        <w:pStyle w:val="Heading3"/>
      </w:pPr>
      <w:r>
        <w:t>Pièces jointes</w:t>
      </w:r>
    </w:p>
    <w:p>
      <w:r>
        <w:t>- modop_connexion_reseau_automatique_flybox_b622b612.pdf</w:t>
      </w:r>
    </w:p>
    <w:p>
      <w:r>
        <w:t>https://new-yelenprod.ocitnetad.ci/sites/default/files/2025-05/modop_connexion_reseau_automatique_flybox_b622b612.pdf</w:t>
      </w:r>
    </w:p>
    <w:p>
      <w:r>
        <w:br w:type="page"/>
      </w:r>
    </w:p>
    <w:p>
      <w:pPr>
        <w:pStyle w:val="Heading2"/>
      </w:pPr>
      <w:r>
        <w:t>32. Le Discours Clients Broadband</w:t>
      </w:r>
    </w:p>
    <w:p>
      <w:pPr>
        <w:pStyle w:val="Heading3"/>
      </w:pPr>
      <w:r>
        <w:t>Intention de recherche</w:t>
      </w:r>
    </w:p>
    <w:p>
      <w:r>
        <w:t>L'utilisateur recherche des informations concernant : le discours clients broadband.</w:t>
      </w:r>
    </w:p>
    <w:p>
      <w:pPr>
        <w:pStyle w:val="Heading3"/>
      </w:pPr>
      <w:r>
        <w:t>Question utilisateur probable</w:t>
      </w:r>
    </w:p>
    <w:p>
      <w:r>
        <w:t>Comment obtenir des informations sur Le Discours Clients Broadband ?</w:t>
      </w:r>
    </w:p>
    <w:p>
      <w:pPr>
        <w:pStyle w:val="Heading3"/>
      </w:pPr>
      <w:r>
        <w:t>Informations</w:t>
      </w:r>
    </w:p>
    <w:p>
      <w:r>
        <w:t>Identifiant : 11756</w:t>
      </w:r>
    </w:p>
    <w:p>
      <w:r>
        <w:t>Type : process_metier</w:t>
      </w:r>
    </w:p>
    <w:p>
      <w:r>
        <w:t>Date création : 2025-05-15 17:20:11</w:t>
      </w:r>
    </w:p>
    <w:p>
      <w:r>
        <w:t>Dernière modification : 2025-11-19 14:36:28</w:t>
      </w:r>
    </w:p>
    <w:p>
      <w:pPr>
        <w:pStyle w:val="Heading3"/>
      </w:pPr>
      <w:r>
        <w:t>Contenu</w:t>
      </w:r>
    </w:p>
    <w:p>
      <w:r>
        <w:t>Bonjour à tous, Veuillez prendre en compte le discours client du broadband pour la prise en charge des clients. Le discours client est un conducteur de prise en charge des clients. Le CC a la flexibilité de le moduler selon son expertise ou selon le type de client en ligne tout en restant professionnel.</w:t>
        <w:br/>
        <w:t>Type de demande :</w:t>
        <w:br/>
        <w:t>Information Opération ou Demande de Service Réclamation</w:t>
        <w:br/>
        <w:t>Mes Priorités :</w:t>
        <w:br/>
        <w:t>Je m’assure d’être à l’écoute effective du client Je reste en phase avec le client tout au long de l’entretien</w:t>
        <w:br/>
        <w:t>Je trouve en ligne une solution simple et rapide afin d’éviter des réitérations</w:t>
        <w:br/>
        <w:t>Je garantie un entretien chaleureux, convivial et agréable Je participe à l’amélioration de nos performances</w:t>
        <w:br/>
        <w:t>lire la suite dans le document ci-dessous.</w:t>
      </w:r>
    </w:p>
    <w:p>
      <w:pPr>
        <w:pStyle w:val="Heading3"/>
      </w:pPr>
      <w:r>
        <w:t>Source</w:t>
      </w:r>
    </w:p>
    <w:p>
      <w:r>
        <w:t>https://new-yelenprod.ocitnetad.ci/node/11756</w:t>
      </w:r>
    </w:p>
    <w:p>
      <w:pPr>
        <w:pStyle w:val="Heading3"/>
      </w:pPr>
      <w:r>
        <w:t>Pièces jointes</w:t>
      </w:r>
    </w:p>
    <w:p>
      <w:r>
        <w:t>- discours_client_call_center.pdf</w:t>
      </w:r>
    </w:p>
    <w:p>
      <w:r>
        <w:t>https://new-yelenprod.ocitnetad.ci/sites/default/files/2025-05/discours_client_call_center.pdf</w:t>
      </w:r>
    </w:p>
    <w:p>
      <w:r>
        <w:br w:type="page"/>
      </w:r>
    </w:p>
    <w:p>
      <w:pPr>
        <w:pStyle w:val="Heading2"/>
      </w:pPr>
      <w:r>
        <w:t>33. Remboursement  frais en cas de prélèvements en trop</w:t>
      </w:r>
    </w:p>
    <w:p>
      <w:pPr>
        <w:pStyle w:val="Heading3"/>
      </w:pPr>
      <w:r>
        <w:t>Intention de recherche</w:t>
      </w:r>
    </w:p>
    <w:p>
      <w:r>
        <w:t>L'utilisateur recherche des informations concernant : remboursement  frais en cas de prélèvements en trop.</w:t>
      </w:r>
    </w:p>
    <w:p>
      <w:pPr>
        <w:pStyle w:val="Heading3"/>
      </w:pPr>
      <w:r>
        <w:t>Question utilisateur probable</w:t>
      </w:r>
    </w:p>
    <w:p>
      <w:r>
        <w:t>Comment obtenir des informations sur Remboursement  frais en cas de prélèvements en trop ?</w:t>
      </w:r>
    </w:p>
    <w:p>
      <w:pPr>
        <w:pStyle w:val="Heading3"/>
      </w:pPr>
      <w:r>
        <w:t>Informations</w:t>
      </w:r>
    </w:p>
    <w:p>
      <w:r>
        <w:t>Identifiant : 11759</w:t>
      </w:r>
    </w:p>
    <w:p>
      <w:r>
        <w:t>Type : process_metier</w:t>
      </w:r>
    </w:p>
    <w:p>
      <w:r>
        <w:t>Date création : 2025-05-15 17:20:11</w:t>
      </w:r>
    </w:p>
    <w:p>
      <w:r>
        <w:t>Dernière modification : 2026-02-16 13:09:31</w:t>
      </w:r>
    </w:p>
    <w:p>
      <w:pPr>
        <w:pStyle w:val="Heading3"/>
      </w:pPr>
      <w:r>
        <w:t>Contenu</w:t>
      </w:r>
    </w:p>
    <w:p>
      <w:r>
        <w:t>Mode Opératoire_Remboursement  frais en cas de prélèvements en trop ? détail dans document</w:t>
        <w:br/>
        <w:t>Réception de la réclamation du client via JADE:</w:t>
        <w:br/>
        <w:t>ØAnalyse de la  réclamation</w:t>
        <w:br/>
        <w:t>ØSi le remboursement est non avéré</w:t>
        <w:br/>
        <w:t>ØLe client est contacté pour information</w:t>
        <w:br/>
        <w:t>ØLa réclamation est clôturée sous JADE</w:t>
        <w:br/>
        <w:t>ØLe client est automatiquement sondé</w:t>
      </w:r>
    </w:p>
    <w:p>
      <w:pPr>
        <w:pStyle w:val="Heading3"/>
      </w:pPr>
      <w:r>
        <w:t>Source</w:t>
      </w:r>
    </w:p>
    <w:p>
      <w:r>
        <w:t>https://new-yelenprod.ocitnetad.ci/node/11759</w:t>
      </w:r>
    </w:p>
    <w:p>
      <w:pPr>
        <w:pStyle w:val="Heading3"/>
      </w:pPr>
      <w:r>
        <w:t>Pièces jointes</w:t>
      </w:r>
    </w:p>
    <w:p>
      <w:r>
        <w:t>- mode_operatoire_remboursement_frais_en_cas_de_prelevement_en_trop.pdf</w:t>
      </w:r>
    </w:p>
    <w:p>
      <w:r>
        <w:t>https://new-yelenprod.ocitnetad.ci/sites/default/files/2025-05/mode_operatoire_remboursement_frais_en_cas_de_prelevement_en_trop.pdf</w:t>
      </w:r>
    </w:p>
    <w:p>
      <w:r>
        <w:br w:type="page"/>
      </w:r>
    </w:p>
    <w:p>
      <w:pPr>
        <w:pStyle w:val="Heading2"/>
      </w:pPr>
      <w:r>
        <w:t>34. Saisie de BOX GENERIQUE Via Optimus/PCAM</w:t>
      </w:r>
    </w:p>
    <w:p>
      <w:pPr>
        <w:pStyle w:val="Heading3"/>
      </w:pPr>
      <w:r>
        <w:t>Intention de recherche</w:t>
      </w:r>
    </w:p>
    <w:p>
      <w:r>
        <w:t>L'utilisateur recherche des informations concernant : saisie de box generique via optimus/pcam.</w:t>
      </w:r>
    </w:p>
    <w:p>
      <w:pPr>
        <w:pStyle w:val="Heading3"/>
      </w:pPr>
      <w:r>
        <w:t>Question utilisateur probable</w:t>
      </w:r>
    </w:p>
    <w:p>
      <w:r>
        <w:t>Comment obtenir des informations sur Saisie de BOX GENERIQUE Via Optimus/PCAM ?</w:t>
      </w:r>
    </w:p>
    <w:p>
      <w:pPr>
        <w:pStyle w:val="Heading3"/>
      </w:pPr>
      <w:r>
        <w:t>Informations</w:t>
      </w:r>
    </w:p>
    <w:p>
      <w:r>
        <w:t>Identifiant : 11760</w:t>
      </w:r>
    </w:p>
    <w:p>
      <w:r>
        <w:t>Type : process_metier</w:t>
      </w:r>
    </w:p>
    <w:p>
      <w:r>
        <w:t>Date création : 2025-05-15 17:20:13</w:t>
      </w:r>
    </w:p>
    <w:p>
      <w:r>
        <w:t>Dernière modification : 2026-01-27 15:03:12</w:t>
      </w:r>
    </w:p>
    <w:p>
      <w:pPr>
        <w:pStyle w:val="Heading3"/>
      </w:pPr>
      <w:r>
        <w:t>Contenu</w:t>
      </w:r>
    </w:p>
    <w:p>
      <w:r>
        <w:t>Mode opératoire_</w:t>
        <w:br/>
        <w:t>Saisie de BOX GENERIQUE Via Optimus/PCAM</w:t>
        <w:br/>
        <w:t>Etape de prise de commande FTTH</w:t>
        <w:br/>
        <w:t>:</w:t>
        <w:br/>
        <w:t>A compter du 1er Décembre 2024,</w:t>
        <w:br/>
        <w:t>le CC pourra</w:t>
        <w:br/>
        <w:t>effectuer la prise de commande FTTH,</w:t>
        <w:br/>
        <w:t>génèrer un équipement virtuel,</w:t>
        <w:br/>
        <w:t>valider la commande.</w:t>
        <w:br/>
        <w:t>Etape d'installation</w:t>
        <w:br/>
        <w:t>Le technicien récupère la box physique dans le stock de la technique.</w:t>
        <w:br/>
        <w:t>Après l’étude, le technicien remplace l’équipement virtuel par la box physique en sa possession, puis finalise l’installation chez le client.</w:t>
        <w:br/>
        <w:t>NB:</w:t>
        <w:br/>
        <w:t>Solution déployée en juin sur  les canaux digitaux (Boutique en ligne et Télévente), le 18 novembre pour les villes de l’intérieur du pays depuis le 18/11/ 2024.</w:t>
        <w:br/>
        <w:t>Mode opératoire de saisie</w:t>
        <w:br/>
        <w:t>disponible dans</w:t>
        <w:br/>
        <w:t>"document"</w:t>
      </w:r>
    </w:p>
    <w:p>
      <w:pPr>
        <w:pStyle w:val="Heading3"/>
      </w:pPr>
      <w:r>
        <w:t>Source</w:t>
      </w:r>
    </w:p>
    <w:p>
      <w:r>
        <w:t>https://new-yelenprod.ocitnetad.ci/node/11760</w:t>
      </w:r>
    </w:p>
    <w:p>
      <w:pPr>
        <w:pStyle w:val="Heading3"/>
      </w:pPr>
      <w:r>
        <w:t>Pièces jointes</w:t>
      </w:r>
    </w:p>
    <w:p>
      <w:r>
        <w:t>- mode_operatoire_saisie_box_generique.pdf</w:t>
      </w:r>
    </w:p>
    <w:p>
      <w:r>
        <w:t>https://new-yelenprod.ocitnetad.ci/sites/default/files/2025-05/mode_operatoire_saisie_box_generique.pdf</w:t>
      </w:r>
    </w:p>
    <w:p>
      <w:r>
        <w:br w:type="page"/>
      </w:r>
    </w:p>
    <w:p>
      <w:pPr>
        <w:pStyle w:val="Heading2"/>
      </w:pPr>
      <w:r>
        <w:t>35. Connexion via lien MYFacture V2</w:t>
      </w:r>
    </w:p>
    <w:p>
      <w:pPr>
        <w:pStyle w:val="Heading3"/>
      </w:pPr>
      <w:r>
        <w:t>Intention de recherche</w:t>
      </w:r>
    </w:p>
    <w:p>
      <w:r>
        <w:t>L'utilisateur recherche des informations concernant : connexion via lien myfacture v2.</w:t>
      </w:r>
    </w:p>
    <w:p>
      <w:pPr>
        <w:pStyle w:val="Heading3"/>
      </w:pPr>
      <w:r>
        <w:t>Question utilisateur probable</w:t>
      </w:r>
    </w:p>
    <w:p>
      <w:r>
        <w:t>Comment obtenir des informations sur Connexion via lien MYFacture V2 ?</w:t>
      </w:r>
    </w:p>
    <w:p>
      <w:pPr>
        <w:pStyle w:val="Heading3"/>
      </w:pPr>
      <w:r>
        <w:t>Informations</w:t>
      </w:r>
    </w:p>
    <w:p>
      <w:r>
        <w:t>Identifiant : 11764</w:t>
      </w:r>
    </w:p>
    <w:p>
      <w:r>
        <w:t>Type : process_metier</w:t>
      </w:r>
    </w:p>
    <w:p>
      <w:r>
        <w:t>Date création : 2025-05-15 17:20:15</w:t>
      </w:r>
    </w:p>
    <w:p>
      <w:r>
        <w:t>Dernière modification : 2026-02-16 12:39:00</w:t>
      </w:r>
    </w:p>
    <w:p>
      <w:pPr>
        <w:pStyle w:val="Heading3"/>
      </w:pPr>
      <w:r>
        <w:t>Contenu</w:t>
      </w:r>
    </w:p>
    <w:p>
      <w:r>
        <w:t>Mode opératoire_Connexion via lien MYFacture V2</w:t>
        <w:br/>
        <w:t>Mode opératoire_Projet My Facture V2</w:t>
        <w:br/>
        <w:t>Voir document plus bas</w:t>
        <w:br/>
        <w:t>1ère connexion via le lien MYFacture</w:t>
        <w:br/>
        <w:t>09 étapes pour la 1ère connexion via le lien MYFacture</w:t>
        <w:br/>
        <w:t>Si vous ne recevez pas le code,</w:t>
        <w:br/>
        <w:t>Vous pouvez nous contacter par mail au ServiceFacturationB2B.oci@orange.com</w:t>
        <w:br/>
        <w:t>pour les clients entreprise et au ServiceFacturationB2C.oci@orange.com pour les clients</w:t>
        <w:br/>
        <w:t>particulier.</w:t>
      </w:r>
    </w:p>
    <w:p>
      <w:pPr>
        <w:pStyle w:val="Heading3"/>
      </w:pPr>
      <w:r>
        <w:t>Source</w:t>
      </w:r>
    </w:p>
    <w:p>
      <w:r>
        <w:t>https://new-yelenprod.ocitnetad.ci/node/11764</w:t>
      </w:r>
    </w:p>
    <w:p>
      <w:pPr>
        <w:pStyle w:val="Heading3"/>
      </w:pPr>
      <w:r>
        <w:t>Pièces jointes</w:t>
      </w:r>
    </w:p>
    <w:p>
      <w:r>
        <w:t>- modop_myfacture_back_office_24.pdf</w:t>
      </w:r>
    </w:p>
    <w:p>
      <w:r>
        <w:t>https://new-yelenprod.ocitnetad.ci/sites/default/files/2025-05/modop_myfacture_back_office_24.pdf</w:t>
      </w:r>
    </w:p>
    <w:p>
      <w:r>
        <w:br w:type="page"/>
      </w:r>
    </w:p>
    <w:p>
      <w:pPr>
        <w:pStyle w:val="Heading2"/>
      </w:pPr>
      <w:r>
        <w:t>36. Application GRIOT</w:t>
      </w:r>
    </w:p>
    <w:p>
      <w:pPr>
        <w:pStyle w:val="Heading3"/>
      </w:pPr>
      <w:r>
        <w:t>Intention de recherche</w:t>
      </w:r>
    </w:p>
    <w:p>
      <w:r>
        <w:t>L'utilisateur recherche des informations concernant : application griot.</w:t>
      </w:r>
    </w:p>
    <w:p>
      <w:pPr>
        <w:pStyle w:val="Heading3"/>
      </w:pPr>
      <w:r>
        <w:t>Question utilisateur probable</w:t>
      </w:r>
    </w:p>
    <w:p>
      <w:r>
        <w:t>Comment obtenir des informations sur Application GRIOT ?</w:t>
      </w:r>
    </w:p>
    <w:p>
      <w:pPr>
        <w:pStyle w:val="Heading3"/>
      </w:pPr>
      <w:r>
        <w:t>Informations</w:t>
      </w:r>
    </w:p>
    <w:p>
      <w:r>
        <w:t>Identifiant : 11768</w:t>
      </w:r>
    </w:p>
    <w:p>
      <w:r>
        <w:t>Type : process_metier</w:t>
      </w:r>
    </w:p>
    <w:p>
      <w:r>
        <w:t>Date création : 2025-05-15 17:20:16</w:t>
      </w:r>
    </w:p>
    <w:p>
      <w:r>
        <w:t>Dernière modification : 2025-11-19 08:33:35</w:t>
      </w:r>
    </w:p>
    <w:p>
      <w:pPr>
        <w:pStyle w:val="Heading3"/>
      </w:pPr>
      <w:r>
        <w:t>Contenu</w:t>
      </w:r>
    </w:p>
    <w:p>
      <w:r>
        <w:t>Mode opératoire_</w:t>
        <w:br/>
        <w:t>Griot Mobile (06112024)</w:t>
        <w:br/>
        <w:t>GRIOT Mobile, application élaborée pour la Gestion des Remontées sur les Irrégularités Observées sur le Terrain</w:t>
        <w:br/>
        <w:t>Comment avoir GRIOT sur son mobile ?</w:t>
        <w:br/>
        <w:t>Etape 1</w:t>
        <w:br/>
        <w:t>Télécharger et installer l’application GRIOT sur son mobile Android ? Play store https://play.google.com/store/apps/details?id=cci.orange.griot</w:t>
        <w:br/>
        <w:t>IPhone App Store https://apps.apple.com/ci/app/griot-mobile/id6499590508</w:t>
        <w:br/>
        <w:t>Se connecter avec ses Identifiants Windows</w:t>
        <w:br/>
        <w:t>Renseigner vos identifiants LOGIN &amp; Mot de Passe sans oublier de cocher Ldap et ensuite se connecter</w:t>
        <w:br/>
        <w:t>Etape 2</w:t>
        <w:br/>
        <w:t>Voir le processus d’utilisation dans « Document »</w:t>
      </w:r>
    </w:p>
    <w:p>
      <w:pPr>
        <w:pStyle w:val="Heading3"/>
      </w:pPr>
      <w:r>
        <w:t>Source</w:t>
      </w:r>
    </w:p>
    <w:p>
      <w:r>
        <w:t>https://new-yelenprod.ocitnetad.ci/node/11768</w:t>
      </w:r>
    </w:p>
    <w:p>
      <w:pPr>
        <w:pStyle w:val="Heading3"/>
      </w:pPr>
      <w:r>
        <w:t>Pièces jointes</w:t>
      </w:r>
    </w:p>
    <w:p>
      <w:r>
        <w:t>- guide_dutilisation_griot_v2.pdf</w:t>
      </w:r>
    </w:p>
    <w:p>
      <w:r>
        <w:t>https://new-yelenprod.ocitnetad.ci/sites/default/files/2025-05/guide_dutilisation_griot_v2.pdf</w:t>
      </w:r>
    </w:p>
    <w:p>
      <w:r>
        <w:br w:type="page"/>
      </w:r>
    </w:p>
    <w:p>
      <w:pPr>
        <w:pStyle w:val="Heading2"/>
      </w:pPr>
      <w:r>
        <w:t>37. Gestion - BO Récla B2C (modes opératoires motifs des CAS)</w:t>
      </w:r>
    </w:p>
    <w:p>
      <w:pPr>
        <w:pStyle w:val="Heading3"/>
      </w:pPr>
      <w:r>
        <w:t>Intention de recherche</w:t>
      </w:r>
    </w:p>
    <w:p>
      <w:r>
        <w:t>L'utilisateur recherche des informations concernant : gestion - bo récla b2c (modes opératoires motifs des cas).</w:t>
      </w:r>
    </w:p>
    <w:p>
      <w:pPr>
        <w:pStyle w:val="Heading3"/>
      </w:pPr>
      <w:r>
        <w:t>Question utilisateur probable</w:t>
      </w:r>
    </w:p>
    <w:p>
      <w:r>
        <w:t>Comment obtenir des informations sur Gestion - BO Récla B2C (modes opératoires motifs des CAS) ?</w:t>
      </w:r>
    </w:p>
    <w:p>
      <w:pPr>
        <w:pStyle w:val="Heading3"/>
      </w:pPr>
      <w:r>
        <w:t>Informations</w:t>
      </w:r>
    </w:p>
    <w:p>
      <w:r>
        <w:t>Identifiant : 11770</w:t>
      </w:r>
    </w:p>
    <w:p>
      <w:r>
        <w:t>Type : process_metier</w:t>
      </w:r>
    </w:p>
    <w:p>
      <w:r>
        <w:t>Date création : 2025-05-15 17:20:19</w:t>
      </w:r>
    </w:p>
    <w:p>
      <w:r>
        <w:t>Dernière modification : 2025-11-19 08:32:55</w:t>
      </w:r>
    </w:p>
    <w:p>
      <w:pPr>
        <w:pStyle w:val="Heading3"/>
      </w:pPr>
      <w:r>
        <w:t>Contenu</w:t>
      </w:r>
    </w:p>
    <w:p>
      <w:r>
        <w:t>Modes opératoires (Traitement des cases via la récla B2C)</w:t>
        <w:br/>
        <w:t>Motifs</w:t>
        <w:br/>
        <w:t>Cases à acheminer</w:t>
        <w:br/>
        <w:t>(les cases à acheminer sont des cases dont le traitement est effectué par d’autres services et non par la réclamation B2C)</w:t>
        <w:br/>
        <w:t>ECHEC EMISSION APPEL</w:t>
        <w:br/>
        <w:t>ECHEC EMISSION SMS</w:t>
        <w:br/>
        <w:t>RECLAMATIONS OMONEY</w:t>
        <w:br/>
        <w:t>RECLAMATIONS CLIENTS B2B</w:t>
        <w:br/>
        <w:t>RECLAMATIONS DES CABINARDS</w:t>
        <w:br/>
        <w:t>Avantages non reçu via OM &amp; Compte principal</w:t>
        <w:br/>
        <w:t>USAGES FORFAITS (Perte de volume, épuisement rapide) Echec de navigation</w:t>
        <w:br/>
        <w:t>contestation Facture et Mauvaise Facturation B2C</w:t>
        <w:br/>
        <w:t>Demande de retrait et de dépôt</w:t>
        <w:br/>
        <w:t>Mode opératoire motif Dépôt mensuel non reçu (crédit , volume, autres)</w:t>
        <w:br/>
        <w:t>Dysfonct Echec achat de pass</w:t>
        <w:br/>
        <w:t>Facturation Appels, SMS, internet, souscription B2C</w:t>
        <w:br/>
        <w:t>Perte de crédit de 0 à 1000F B2C</w:t>
        <w:br/>
        <w:t>Mode opératoire Restitution des jours de non connexion</w:t>
        <w:br/>
        <w:t>Incohérence consommation mensuel</w:t>
        <w:br/>
        <w:t>Demande de détail d’appels M-3</w:t>
        <w:br/>
        <w:t>Echec paiement de facture fibre via OM</w:t>
        <w:br/>
        <w:t>Avantages non reçus  suite achat de pass Mix  via OM pour soi</w:t>
        <w:br/>
        <w:t>Avantages non reçus  suite achat de pass Mix et data via compte principal pour tiers &amp; Création de compte sur ZTE</w:t>
      </w:r>
    </w:p>
    <w:p>
      <w:pPr>
        <w:pStyle w:val="Heading3"/>
      </w:pPr>
      <w:r>
        <w:t>Source</w:t>
      </w:r>
    </w:p>
    <w:p>
      <w:r>
        <w:t>https://new-yelenprod.ocitnetad.ci/node/11770</w:t>
      </w:r>
    </w:p>
    <w:p>
      <w:pPr>
        <w:pStyle w:val="Heading3"/>
      </w:pPr>
      <w:r>
        <w:t>Pièces jointes</w:t>
      </w:r>
    </w:p>
    <w:p>
      <w:r>
        <w:t>- nouvelles_consignes_2024_octobre.xlsx</w:t>
      </w:r>
    </w:p>
    <w:p>
      <w:r>
        <w:t>https://new-yelenprod.ocitnetad.ci/sites/default/files/2025-05/nouvelles_consignes_2024_octobre.xlsx</w:t>
      </w:r>
    </w:p>
    <w:p>
      <w:r>
        <w:t>- mode_operatoire_case_a_acheminer_ok.pdf</w:t>
      </w:r>
    </w:p>
    <w:p>
      <w:r>
        <w:t>https://new-yelenprod.ocitnetad.ci/sites/default/files/2025-05/mode_operatoire_case_a_acheminer_ok.pdf</w:t>
      </w:r>
    </w:p>
    <w:p>
      <w:r>
        <w:t>- mode_operatoire_motif_avantages_non_recu-_om_et_compte_principal_vf.pdf</w:t>
      </w:r>
    </w:p>
    <w:p>
      <w:r>
        <w:t>https://new-yelenprod.ocitnetad.ci/sites/default/files/2025-05/mode_operatoire_motif_avantages_non_recu-_om_et_compte_principal_vf.pdf</w:t>
      </w:r>
    </w:p>
    <w:p>
      <w:r>
        <w:t>- mode_operatoire_motif_usage_forfait_ok.pptx</w:t>
      </w:r>
    </w:p>
    <w:p>
      <w:r>
        <w:t>https://new-yelenprod.ocitnetad.ci/sites/default/files/2025-05/mode_operatoire_motif_usage_forfait_ok.pptx</w:t>
      </w:r>
    </w:p>
    <w:p>
      <w:r>
        <w:t>- nouvelle_consigne_38_du_28_aout_2024.xlsx.docx</w:t>
      </w:r>
    </w:p>
    <w:p>
      <w:r>
        <w:t>https://new-yelenprod.ocitnetad.ci/sites/default/files/2025-05/nouvelle_consigne_38_du_28_aout_2024.xlsx.docx</w:t>
      </w:r>
    </w:p>
    <w:p>
      <w:r>
        <w:t>- discours_client_prise_en_charge_des_plaintes_liees_aux_usages.docx</w:t>
      </w:r>
    </w:p>
    <w:p>
      <w:r>
        <w:t>https://new-yelenprod.ocitnetad.ci/sites/default/files/2025-05/discours_client_prise_en_charge_des_plaintes_liees_aux_usages.docx</w:t>
      </w:r>
    </w:p>
    <w:p>
      <w:r>
        <w:t>- mode_operatoire_motif_contestation_facture_ok.pdf</w:t>
      </w:r>
    </w:p>
    <w:p>
      <w:r>
        <w:t>https://new-yelenprod.ocitnetad.ci/sites/default/files/2025-05/mode_operatoire_motif_contestation_facture_ok.pdf</w:t>
      </w:r>
    </w:p>
    <w:p>
      <w:r>
        <w:t>- mode_operatoire_motif_demande_de_retrait_et_depot.pdf</w:t>
      </w:r>
    </w:p>
    <w:p>
      <w:r>
        <w:t>https://new-yelenprod.ocitnetad.ci/sites/default/files/2025-05/mode_operatoire_motif_demande_de_retrait_et_depot.pdf</w:t>
      </w:r>
    </w:p>
    <w:p>
      <w:r>
        <w:t>- mode_operatoire_motif_depot_mensuel_non_recu_ok.pdf</w:t>
      </w:r>
    </w:p>
    <w:p>
      <w:r>
        <w:t>https://new-yelenprod.ocitnetad.ci/sites/default/files/2025-05/mode_operatoire_motif_depot_mensuel_non_recu_ok.pdf</w:t>
      </w:r>
    </w:p>
    <w:p>
      <w:r>
        <w:t>- mode_operatoire_motif_dysfonct_-_echec_achat_de_pass-echec_souscription.pdf</w:t>
      </w:r>
    </w:p>
    <w:p>
      <w:r>
        <w:t>https://new-yelenprod.ocitnetad.ci/sites/default/files/2025-05/mode_operatoire_motif_dysfonct_-_echec_achat_de_pass-echec_souscription.pdf</w:t>
      </w:r>
    </w:p>
    <w:p>
      <w:r>
        <w:t>- mode_operatoire_motif_facturation_sms_appel.pdf</w:t>
      </w:r>
    </w:p>
    <w:p>
      <w:r>
        <w:t>https://new-yelenprod.ocitnetad.ci/sites/default/files/2025-05/mode_operatoire_motif_facturation_sms_appel.pdf</w:t>
      </w:r>
    </w:p>
    <w:p>
      <w:r>
        <w:t>- mode_operatoire_motif_perte_de_credit-souscription_sans_consentement-usage.pdf</w:t>
      </w:r>
    </w:p>
    <w:p>
      <w:r>
        <w:t>https://new-yelenprod.ocitnetad.ci/sites/default/files/2025-05/mode_operatoire_motif_perte_de_credit-souscription_sans_consentement-usage.pdf</w:t>
      </w:r>
    </w:p>
    <w:p>
      <w:r>
        <w:t>- mode_operatoire_motif_restitution_de_jours_ok.pdf</w:t>
      </w:r>
    </w:p>
    <w:p>
      <w:r>
        <w:t>https://new-yelenprod.ocitnetad.ci/sites/default/files/2025-05/mode_operatoire_motif_restitution_de_jours_ok.pdf</w:t>
      </w:r>
    </w:p>
    <w:p>
      <w:r>
        <w:t>- echec_paiement_de_facture_fibre_nts_ok_0.pptx</w:t>
      </w:r>
    </w:p>
    <w:p>
      <w:r>
        <w:t>https://new-yelenprod.ocitnetad.ci/sites/default/files/2025-11/echec_paiement_de_facture_fibre_nts_ok_0.pptx</w:t>
      </w:r>
    </w:p>
    <w:p>
      <w:r>
        <w:t>- incoherence_consomation_mensuelle_ok.pptx</w:t>
      </w:r>
    </w:p>
    <w:p>
      <w:r>
        <w:t>https://new-yelenprod.ocitnetad.ci/sites/default/files/2025-11/incoherence_consomation_mensuelle_ok.pptx</w:t>
      </w:r>
    </w:p>
    <w:p>
      <w:r>
        <w:t>- modop_motif_echec_rechargement_fibre_prepaye_via_nts_ok_0.pptx</w:t>
      </w:r>
    </w:p>
    <w:p>
      <w:r>
        <w:t>https://new-yelenprod.ocitnetad.ci/sites/default/files/2025-11/modop_motif_echec_rechargement_fibre_prepaye_via_nts_ok_0.pptx</w:t>
      </w:r>
    </w:p>
    <w:p>
      <w:r>
        <w:t>- demande_de_detail_dappels_ok_3.pptx</w:t>
      </w:r>
    </w:p>
    <w:p>
      <w:r>
        <w:t>https://new-yelenprod.ocitnetad.ci/sites/default/files/2025-11/demande_de_detail_dappels_ok_3.pptx</w:t>
      </w:r>
    </w:p>
    <w:p>
      <w:r>
        <w:t>- modop_echec_paiement_de_facture_fibre_via_om_ok.pptx</w:t>
      </w:r>
    </w:p>
    <w:p>
      <w:r>
        <w:t>https://new-yelenprod.ocitnetad.ci/sites/default/files/2025-11/modop_echec_paiement_de_facture_fibre_via_om_ok.pptx</w:t>
      </w:r>
    </w:p>
    <w:p>
      <w:r>
        <w:t>- modop_motif_avantages_non_recus_via_om_pour_soi_pass_mix_ok.pptx</w:t>
      </w:r>
    </w:p>
    <w:p>
      <w:r>
        <w:t>https://new-yelenprod.ocitnetad.ci/sites/default/files/2025-11/modop_motif_avantages_non_recus_via_om_pour_soi_pass_mix_ok.pptx</w:t>
      </w:r>
    </w:p>
    <w:p>
      <w:r>
        <w:t>- mode_operatoire_motif_anr_pass_mix_et_data_pp_pour_tiers_creation_de_compte_sur_zte_ok.pptx</w:t>
      </w:r>
    </w:p>
    <w:p>
      <w:r>
        <w:t>https://new-yelenprod.ocitnetad.ci/sites/default/files/2025-11/mode_operatoire_motif_anr_pass_mix_et_data_pp_pour_tiers_creation_de_compte_sur_zte_ok.pptx</w:t>
      </w:r>
    </w:p>
    <w:p>
      <w:r>
        <w:br w:type="page"/>
      </w:r>
    </w:p>
    <w:p>
      <w:pPr>
        <w:pStyle w:val="Heading2"/>
      </w:pPr>
      <w:r>
        <w:t>38. Sensibiliser sur les points de contrôles dès la réception des chèques en agences</w:t>
      </w:r>
    </w:p>
    <w:p>
      <w:pPr>
        <w:pStyle w:val="Heading3"/>
      </w:pPr>
      <w:r>
        <w:t>Intention de recherche</w:t>
      </w:r>
    </w:p>
    <w:p>
      <w:r>
        <w:t>L'utilisateur recherche des informations concernant : sensibiliser sur les points de contrôles dès la réception des chèques en agences.</w:t>
      </w:r>
    </w:p>
    <w:p>
      <w:pPr>
        <w:pStyle w:val="Heading3"/>
      </w:pPr>
      <w:r>
        <w:t>Question utilisateur probable</w:t>
      </w:r>
    </w:p>
    <w:p>
      <w:r>
        <w:t>Comment obtenir des informations sur Sensibiliser sur les points de contrôles dès la réception des chèques en agences ?</w:t>
      </w:r>
    </w:p>
    <w:p>
      <w:pPr>
        <w:pStyle w:val="Heading3"/>
      </w:pPr>
      <w:r>
        <w:t>Informations</w:t>
      </w:r>
    </w:p>
    <w:p>
      <w:r>
        <w:t>Identifiant : 11773</w:t>
      </w:r>
    </w:p>
    <w:p>
      <w:r>
        <w:t>Type : process_metier</w:t>
      </w:r>
    </w:p>
    <w:p>
      <w:r>
        <w:t>Date création : 2025-05-15 17:20:19</w:t>
      </w:r>
    </w:p>
    <w:p>
      <w:r>
        <w:t>Dernière modification : 2026-01-30 15:32:40</w:t>
      </w:r>
    </w:p>
    <w:p>
      <w:pPr>
        <w:pStyle w:val="Heading3"/>
      </w:pPr>
      <w:r>
        <w:t>Contenu</w:t>
      </w:r>
    </w:p>
    <w:p>
      <w:r>
        <w:t>Contexte :</w:t>
        <w:br/>
        <w:t>Il nous revient de manière récurrente l’inexistence d’information utile pour le traitement des chèques impayés lors des transmissions.</w:t>
        <w:br/>
        <w:t>Objectif :</w:t>
        <w:br/>
        <w:t>Sensibiliser à nouveau sur les points de contrôle à la réception des chèques par la mise en ligne sur YELEN.</w:t>
        <w:br/>
        <w:t>Cibles :</w:t>
        <w:br/>
        <w:t>Agences et partenaire</w:t>
        <w:br/>
        <w:t>Consignes :</w:t>
        <w:br/>
        <w:t>Nous vous invitons à effectuer les vérifications suivantes à la réception des chèques :</w:t>
        <w:br/>
        <w:t>Le libellé du chèque devra être à l’ordre de : Orange côte d’ivoire S.A</w:t>
        <w:br/>
        <w:t>Le montant en chiffre devra être le même que celui en lettre</w:t>
        <w:br/>
        <w:t>Le lieu et la date d’émission du chèque devront être indiqués</w:t>
        <w:br/>
        <w:t>La signature de l’émetteur du chèque devra y figurer</w:t>
        <w:br/>
        <w:t>Le chèque doit être lisible et sans tâche ni blanc (pas d’espace vide, Blanco, surcharge et rature)</w:t>
        <w:br/>
        <w:t>Le client doit préciser un contact véritable et fonctionnel au dos du chèque</w:t>
        <w:br/>
        <w:t>N.B : Le non-respect de ces points de contrôle peut entrainer une perte du chiffre d’affaire pour l’entreprise et des frais de rejet à la charge du client.</w:t>
      </w:r>
    </w:p>
    <w:p>
      <w:pPr>
        <w:pStyle w:val="Heading3"/>
      </w:pPr>
      <w:r>
        <w:t>Source</w:t>
      </w:r>
    </w:p>
    <w:p>
      <w:r>
        <w:t>https://new-yelenprod.ocitnetad.ci/node/11773</w:t>
      </w:r>
    </w:p>
    <w:p>
      <w:r>
        <w:br w:type="page"/>
      </w:r>
    </w:p>
    <w:p>
      <w:pPr>
        <w:pStyle w:val="Heading2"/>
      </w:pPr>
      <w:r>
        <w:t>39. Identification client &amp; Self identification</w:t>
      </w:r>
    </w:p>
    <w:p>
      <w:pPr>
        <w:pStyle w:val="Heading3"/>
      </w:pPr>
      <w:r>
        <w:t>Intention de recherche</w:t>
      </w:r>
    </w:p>
    <w:p>
      <w:r>
        <w:t>L'utilisateur recherche des informations concernant : identification client &amp; self identification.</w:t>
      </w:r>
    </w:p>
    <w:p>
      <w:pPr>
        <w:pStyle w:val="Heading3"/>
      </w:pPr>
      <w:r>
        <w:t>Question utilisateur probable</w:t>
      </w:r>
    </w:p>
    <w:p>
      <w:r>
        <w:t>Comment obtenir des informations sur Identification client &amp; Self identification ?</w:t>
      </w:r>
    </w:p>
    <w:p>
      <w:pPr>
        <w:pStyle w:val="Heading3"/>
      </w:pPr>
      <w:r>
        <w:t>Informations</w:t>
      </w:r>
    </w:p>
    <w:p>
      <w:r>
        <w:t>Identifiant : 11774</w:t>
      </w:r>
    </w:p>
    <w:p>
      <w:r>
        <w:t>Type : process_metier</w:t>
      </w:r>
    </w:p>
    <w:p>
      <w:r>
        <w:t>Date création : 2025-07-25 17:20:21</w:t>
      </w:r>
    </w:p>
    <w:p>
      <w:r>
        <w:t>Dernière modification : 2026-03-24 11:13:03</w:t>
      </w:r>
    </w:p>
    <w:p>
      <w:pPr>
        <w:pStyle w:val="Heading3"/>
      </w:pPr>
      <w:r>
        <w:t>Contenu</w:t>
      </w:r>
    </w:p>
    <w:p>
      <w:r>
        <w:t>Consigne de Travail – Gestion des Identifications &amp; Self-Identification</w:t>
        <w:br/>
        <w:t>Cadre d'application</w:t>
        <w:br/>
        <w:t>Les clients ont désormais la possibilité de mettre à jour leurs informations d’identification de manière autonome via le lien dédié : ?</w:t>
        <w:br/>
        <w:t>https://www.orange.ci/fr/self-identification.html</w:t>
        <w:br/>
        <w:t>?? Ce lien est exclusivement réservé à la</w:t>
        <w:br/>
        <w:t>mise à jour d’informations déjà existantes</w:t>
        <w:br/>
        <w:t>dans la base.</w:t>
        <w:br/>
        <w:t>Actions à mener – Conseillers en Agences / Franchises / PAM</w:t>
        <w:br/>
        <w:t>Vérification du statut d’identification</w:t>
        <w:br/>
        <w:t>:</w:t>
        <w:br/>
        <w:t>Demander au client d’envoyer</w:t>
        <w:br/>
        <w:t>« Orange » par SMS au 722</w:t>
        <w:br/>
        <w:t>Ou consulter le statut via la</w:t>
        <w:br/>
        <w:t>vue 360° de Jade</w:t>
        <w:br/>
        <w:t>(Se référer au</w:t>
        <w:br/>
        <w:t>modop</w:t>
        <w:br/>
        <w:t>dédié à cette consultation)</w:t>
        <w:br/>
        <w:t>Transmission du lien de mise à jour</w:t>
        <w:br/>
        <w:t>:</w:t>
        <w:br/>
        <w:t>Transmettre le lien</w:t>
        <w:br/>
        <w:t>https://www.orange.ci/fr/self-identification.html</w:t>
        <w:br/>
        <w:t>à tout client</w:t>
        <w:br/>
        <w:t>déjà identifié</w:t>
        <w:br/>
        <w:t>nécessitant une</w:t>
        <w:br/>
        <w:t>mise à jour</w:t>
        <w:br/>
        <w:t>.</w:t>
        <w:br/>
        <w:t>Traitement des clients non identifiés</w:t>
        <w:br/>
        <w:t>:</w:t>
        <w:br/>
        <w:t>Procéder directement à l’identification en suivant les procédures en vigueur.</w:t>
        <w:br/>
        <w:t>Remontée des informations</w:t>
        <w:br/>
        <w:t>:</w:t>
        <w:br/>
        <w:t>Reporter toutes les actions ou anomalies à l’adresse suivante :</w:t>
        <w:br/>
        <w:t>SelfIdentification.oci@orange.com</w:t>
        <w:br/>
        <w:t>Actions à mener – Call Center &amp; Canaux Digitaux</w:t>
        <w:br/>
        <w:t>Vérification du statut d’identification (via Jade vue 360°)</w:t>
        <w:br/>
        <w:t>Si le</w:t>
        <w:br/>
        <w:t>client est</w:t>
        <w:br/>
        <w:t>mal identifié</w:t>
        <w:br/>
        <w:t>:</w:t>
        <w:br/>
        <w:t>transmettre le lien de mise à jour</w:t>
        <w:br/>
        <w:t>Si le</w:t>
        <w:br/>
        <w:t>client est</w:t>
        <w:br/>
        <w:t>non identifié</w:t>
        <w:br/>
        <w:t>: l’</w:t>
        <w:br/>
        <w:t>orienter vers une agence pour son identification complète</w:t>
        <w:br/>
        <w:t>Remontée des cas traités</w:t>
        <w:br/>
        <w:t>? Utiliser l’adresse ?</w:t>
        <w:br/>
        <w:t>SelfIdentification.oci@orange.com</w:t>
        <w:br/>
        <w:t>Discours client recommandé</w:t>
        <w:br/>
        <w:t>?</w:t>
        <w:br/>
        <w:t>Monsieur/Madame</w:t>
        <w:br/>
        <w:t>, vous avez désormais la possibilité de mettre à jour vos informations d’identification de façon autonome via le lien suivant  ?</w:t>
        <w:br/>
        <w:t>https://www.orange.ci/fr/self-identification.html</w:t>
        <w:br/>
        <w:t>Documents de Référence disponibles plus bas</w:t>
        <w:br/>
        <w:t>Modop</w:t>
        <w:br/>
        <w:t>: Consultation du statut d’identification via la vue 360° de Jade</w:t>
        <w:br/>
        <w:t>Mémo</w:t>
        <w:br/>
        <w:t>: Ré-identification de tous les clients présents en boutique – à partir du 05/08/2024</w:t>
        <w:br/>
        <w:t>Pièces d’identité recevables (mise à jour du 03/07/2024)</w:t>
        <w:br/>
        <w:t>Si la</w:t>
        <w:br/>
        <w:t>CNI est expirée</w:t>
        <w:br/>
        <w:t>:</w:t>
        <w:br/>
        <w:t>Avec</w:t>
        <w:br/>
        <w:t>nouvelle pièce valable ? procéder à la ré-identification</w:t>
        <w:br/>
        <w:t>Sans</w:t>
        <w:br/>
        <w:t>nouvelle pièce valable ? attendre la régularisation</w:t>
        <w:br/>
        <w:t>Gestion des doublons – Conseillers Agence / Franchise</w:t>
        <w:br/>
        <w:t>Avant toute nouvelle création</w:t>
        <w:br/>
        <w:t>, s’assurer qu’un</w:t>
        <w:br/>
        <w:t>dossier existe déjà</w:t>
        <w:br/>
        <w:t>En cas d’ajout de numéro,</w:t>
        <w:br/>
        <w:t>choisir l’option adéquate</w:t>
        <w:br/>
        <w:t>et</w:t>
        <w:br/>
        <w:t>respecter la procédure</w:t>
        <w:br/>
        <w:t>Éviter les</w:t>
        <w:br/>
        <w:t>caractères spéciaux</w:t>
        <w:br/>
        <w:t>Respecter</w:t>
        <w:br/>
        <w:t>les informations figurant sur la pièce d’identité</w:t>
        <w:br/>
        <w:t>Veiller à une</w:t>
        <w:br/>
        <w:t>photo conforme</w:t>
        <w:br/>
        <w:t>(client seul, fond neutre, bien visible)</w:t>
        <w:br/>
        <w:t>Vérifier la</w:t>
        <w:br/>
        <w:t>qualité de l’image</w:t>
        <w:br/>
        <w:t>dans la base</w:t>
        <w:br/>
        <w:t>avant de clôturer</w:t>
        <w:br/>
        <w:t>En cas d’erreur de photo</w:t>
        <w:br/>
        <w:t>:</w:t>
        <w:br/>
        <w:t>Reprendre</w:t>
        <w:br/>
        <w:t>immédiatement la photo</w:t>
        <w:br/>
        <w:t>Informer le client</w:t>
        <w:br/>
        <w:t>de la reprise nécessaire</w:t>
        <w:br/>
        <w:t>FAQ Identification</w:t>
        <w:br/>
        <w:t>Pour tout complément ou clarification, se référer à la FAQ disponible dans la rubrique dédiée.</w:t>
      </w:r>
    </w:p>
    <w:p>
      <w:pPr>
        <w:pStyle w:val="Heading3"/>
      </w:pPr>
      <w:r>
        <w:t>Source</w:t>
      </w:r>
    </w:p>
    <w:p>
      <w:r>
        <w:t>https://new-yelenprod.ocitnetad.ci/node/11774</w:t>
      </w:r>
    </w:p>
    <w:p>
      <w:pPr>
        <w:pStyle w:val="Heading3"/>
      </w:pPr>
      <w:r>
        <w:t>Pièces jointes</w:t>
      </w:r>
    </w:p>
    <w:p>
      <w:r>
        <w:t>- memo_elargissement_self-reidentification_et_identification_client.pdf</w:t>
      </w:r>
    </w:p>
    <w:p>
      <w:r>
        <w:t>https://new-yelenprod.ocitnetad.ci/sites/default/files/2025-05/memo_elargissement_self-reidentification_et_identification_client.pdf</w:t>
      </w:r>
    </w:p>
    <w:p>
      <w:r>
        <w:t>- memo_self-reidentification_agence_maj.pdf</w:t>
      </w:r>
    </w:p>
    <w:p>
      <w:r>
        <w:t>https://new-yelenprod.ocitnetad.ci/sites/default/files/2025-05/memo_self-reidentification_agence_maj.pdf</w:t>
      </w:r>
    </w:p>
    <w:p>
      <w:r>
        <w:t>- vue_identification_sur_jade_vue_360.pdf</w:t>
      </w:r>
    </w:p>
    <w:p>
      <w:r>
        <w:t>https://new-yelenprod.ocitnetad.ci/sites/default/files/2025-05/vue_identification_sur_jade_vue_360.pdf</w:t>
      </w:r>
    </w:p>
    <w:p>
      <w:r>
        <w:t>- po3_c-06_identification_des_clients_prepayes_postpayes_et_hybrides_mobile_et_interne.pdf</w:t>
      </w:r>
    </w:p>
    <w:p>
      <w:r>
        <w:t>https://new-yelenprod.ocitnetad.ci/sites/default/files/2025-05/po3_c-06_identification_des_clients_prepayes_postpayes_et_hybrides_mobile_et_interne.pdf</w:t>
      </w:r>
    </w:p>
    <w:p>
      <w:r>
        <w:t>- po5_c-01-54_erq02-v1_formulaire_demande_de_copie_de_piece_didentite_contrat_dabonnement_010720221.docx</w:t>
      </w:r>
    </w:p>
    <w:p>
      <w:r>
        <w:t>https://new-yelenprod.ocitnetad.ci/sites/default/files/2025-05/po5_c-01-54_erq02-v1_formulaire_demande_de_copie_de_piece_didentite_contrat_dabonnement_010720221.docx</w:t>
      </w:r>
    </w:p>
    <w:p>
      <w:r>
        <w:t>- po5_c-01-54_erq01-v1_attestation_de_souscription_dabonnement_010720221.doc</w:t>
      </w:r>
    </w:p>
    <w:p>
      <w:r>
        <w:t>https://new-yelenprod.ocitnetad.ci/sites/default/files/2025-05/po5_c-01-54_erq01-v1_attestation_de_souscription_dabonnement_010720221.doc</w:t>
      </w:r>
    </w:p>
    <w:p>
      <w:r>
        <w:t>- specimen_mauritanie.pdf</w:t>
      </w:r>
    </w:p>
    <w:p>
      <w:r>
        <w:t>https://new-yelenprod.ocitnetad.ci/sites/default/files/2025-05/specimen_mauritanie.pdf</w:t>
      </w:r>
    </w:p>
    <w:p>
      <w:r>
        <w:t>- recapitulatif_des_pieces_recevables_pour_lidentification_02072024_002.xlsx</w:t>
      </w:r>
    </w:p>
    <w:p>
      <w:r>
        <w:t>https://new-yelenprod.ocitnetad.ci/sites/default/files/2025-05/recapitulatif_des_pieces_recevables_pour_lidentification_02072024_002.xlsx</w:t>
      </w:r>
    </w:p>
    <w:p>
      <w:r>
        <w:t>- memo_re_identification_des_clients_prepayes_et_hybride_1.pdf</w:t>
      </w:r>
    </w:p>
    <w:p>
      <w:r>
        <w:t>https://new-yelenprod.ocitnetad.ci/sites/default/files/2025-05/memo_re_identification_des_clients_prepayes_et_hybride_1.pdf</w:t>
      </w:r>
    </w:p>
    <w:p>
      <w:r>
        <w:t>- memo_process_re-identification_tous_clients_presents_en_boutique_05082024_vf.pdf</w:t>
      </w:r>
    </w:p>
    <w:p>
      <w:r>
        <w:t>https://new-yelenprod.ocitnetad.ci/sites/default/files/2025-05/memo_process_re-identification_tous_clients_presents_en_boutique_05082024_vf.pdf</w:t>
      </w:r>
    </w:p>
    <w:p>
      <w:r>
        <w:t>- liste_des_pieces_pour_louverture_de_compte_om_revisee_au_26082022_0.pdf</w:t>
      </w:r>
    </w:p>
    <w:p>
      <w:r>
        <w:t>https://new-yelenprod.ocitnetad.ci/sites/default/files/2025-05/liste_des_pieces_pour_louverture_de_compte_om_revisee_au_26082022_0.pdf</w:t>
      </w:r>
    </w:p>
    <w:p>
      <w:r>
        <w:t>- Capture_12.PNG</w:t>
      </w:r>
    </w:p>
    <w:p>
      <w:r>
        <w:t>https://new-yelenprod.ocitnetad.ci/sites/default/files/inline-images/Capture_12.PNG</w:t>
      </w:r>
    </w:p>
    <w:p>
      <w:r>
        <w:t>- Liste des pie?ces autorise?es aou?t 2025.pdf</w:t>
      </w:r>
    </w:p>
    <w:p>
      <w:r>
        <w:t>https://new-yelenprod.ocitnetad.ci/sites/default/files/2025-08/Liste des pie?ces autorise?es aou?t 2025.pdf</w:t>
      </w:r>
    </w:p>
    <w:p>
      <w:r>
        <w:t>- Capture d’e?cran 2025-08-20 a? 10.48.01.png</w:t>
      </w:r>
    </w:p>
    <w:p>
      <w:r>
        <w:t>https://new-yelenprod.ocitnetad.ci/sites/default/files/inline-images/Capture d’e?cran 2025-08-20 a? 10.48.01.png</w:t>
      </w:r>
    </w:p>
    <w:p>
      <w:r>
        <w:br w:type="page"/>
      </w:r>
    </w:p>
    <w:p>
      <w:pPr>
        <w:pStyle w:val="Heading2"/>
      </w:pPr>
      <w:r>
        <w:t>40. Actes de gestion redirigés vers un autre service</w:t>
      </w:r>
    </w:p>
    <w:p>
      <w:pPr>
        <w:pStyle w:val="Heading3"/>
      </w:pPr>
      <w:r>
        <w:t>Intention de recherche</w:t>
      </w:r>
    </w:p>
    <w:p>
      <w:r>
        <w:t>L'utilisateur recherche des informations concernant : actes de gestion redirigés vers un autre service.</w:t>
      </w:r>
    </w:p>
    <w:p>
      <w:pPr>
        <w:pStyle w:val="Heading3"/>
      </w:pPr>
      <w:r>
        <w:t>Question utilisateur probable</w:t>
      </w:r>
    </w:p>
    <w:p>
      <w:r>
        <w:t>Comment obtenir des informations sur Actes de gestion redirigés vers un autre service ?</w:t>
      </w:r>
    </w:p>
    <w:p>
      <w:pPr>
        <w:pStyle w:val="Heading3"/>
      </w:pPr>
      <w:r>
        <w:t>Informations</w:t>
      </w:r>
    </w:p>
    <w:p>
      <w:r>
        <w:t>Identifiant : 11776</w:t>
      </w:r>
    </w:p>
    <w:p>
      <w:r>
        <w:t>Type : process_metier</w:t>
      </w:r>
    </w:p>
    <w:p>
      <w:r>
        <w:t>Date création : 2025-05-15 17:20:24</w:t>
      </w:r>
    </w:p>
    <w:p>
      <w:r>
        <w:t>Dernière modification : 2026-01-29 11:32:17</w:t>
      </w:r>
    </w:p>
    <w:p>
      <w:pPr>
        <w:pStyle w:val="Heading3"/>
      </w:pPr>
      <w:r>
        <w:t>Contenu</w:t>
      </w:r>
    </w:p>
    <w:p>
      <w:r>
        <w:t>Actes de gestion redirigés vers un autre service (20082024)</w:t>
        <w:br/>
        <w:t>Cadre d'application:</w:t>
        <w:br/>
        <w:t>Actes de gestion qui doivent être traités par un autre service</w:t>
        <w:br/>
        <w:t>Actions à mener par le CC:</w:t>
        <w:br/>
        <w:t>Cas 1: Motif traité en agence :</w:t>
        <w:br/>
        <w:t>Discours à tenir: « Monsieur/Madame, pour des raisons de sécurité, je vous demanderais de vous rendre à l’ agence de votre choix pour le traitement de votre requête. Vous avez la possibilité de prendre rendez-vous via l’application Max it »</w:t>
        <w:br/>
        <w:t>Cas 2: Motif traité par un autre programme:</w:t>
        <w:br/>
        <w:t>Discours à tenir: « Monsieur/Madame, je vais transférer votre appel vers le service habilité à traiter votre requête »</w:t>
        <w:br/>
        <w:t>Pour les prochaines sollicitations sur le sujet, je vous inviterais à composer le code suivant ... option …</w:t>
      </w:r>
    </w:p>
    <w:p>
      <w:pPr>
        <w:pStyle w:val="Heading3"/>
      </w:pPr>
      <w:r>
        <w:t>Source</w:t>
      </w:r>
    </w:p>
    <w:p>
      <w:r>
        <w:t>https://new-yelenprod.ocitnetad.ci/node/11776</w:t>
      </w:r>
    </w:p>
    <w:p>
      <w:pPr>
        <w:pStyle w:val="Heading3"/>
      </w:pPr>
      <w:r>
        <w:t>Pièces jointes</w:t>
      </w:r>
    </w:p>
    <w:p>
      <w:r>
        <w:t>- memo_redirection_en_agence.ppt</w:t>
      </w:r>
    </w:p>
    <w:p>
      <w:r>
        <w:t>https://new-yelenprod.ocitnetad.ci/sites/default/files/2025-05/memo_redirection_en_agence.ppt</w:t>
      </w:r>
    </w:p>
    <w:p>
      <w:r>
        <w:br w:type="page"/>
      </w:r>
    </w:p>
    <w:p>
      <w:pPr>
        <w:pStyle w:val="Heading2"/>
      </w:pPr>
      <w:r>
        <w:t>41. Module de formation NTS RA CFV</w:t>
      </w:r>
    </w:p>
    <w:p>
      <w:pPr>
        <w:pStyle w:val="Heading3"/>
      </w:pPr>
      <w:r>
        <w:t>Intention de recherche</w:t>
      </w:r>
    </w:p>
    <w:p>
      <w:r>
        <w:t>L'utilisateur recherche des informations concernant : module de formation nts ra cfv.</w:t>
      </w:r>
    </w:p>
    <w:p>
      <w:pPr>
        <w:pStyle w:val="Heading3"/>
      </w:pPr>
      <w:r>
        <w:t>Question utilisateur probable</w:t>
      </w:r>
    </w:p>
    <w:p>
      <w:r>
        <w:t>Comment obtenir des informations sur Module de formation NTS RA CFV ?</w:t>
      </w:r>
    </w:p>
    <w:p>
      <w:pPr>
        <w:pStyle w:val="Heading3"/>
      </w:pPr>
      <w:r>
        <w:t>Informations</w:t>
      </w:r>
    </w:p>
    <w:p>
      <w:r>
        <w:t>Identifiant : 11782</w:t>
      </w:r>
    </w:p>
    <w:p>
      <w:r>
        <w:t>Type : process_metier</w:t>
      </w:r>
    </w:p>
    <w:p>
      <w:r>
        <w:t>Date création : 2025-05-15 17:20:24</w:t>
      </w:r>
    </w:p>
    <w:p>
      <w:r>
        <w:t>Dernière modification : 2025-05-15 17:20:24</w:t>
      </w:r>
    </w:p>
    <w:p>
      <w:pPr>
        <w:pStyle w:val="Heading3"/>
      </w:pPr>
      <w:r>
        <w:t>Contenu</w:t>
      </w:r>
    </w:p>
    <w:p>
      <w:r>
        <w:t>Module de formation_NTS_RA_CFV        Nouvel interface NTS         Effectuer tous les actes de gestion de caisse en vue d'une bonne prise en charge du client sur les univers Mobile et Internet           les Séquences suivantes sont disponibles dans la partie "document"              NTS Sales - Activités de Caisse et de Vente:               Ouverture de caisse        Présentation de la page d’accueil        Opérations usuelles  Après-Vente        Opérations de Débits  / Crédits        Clôture de caisse                   Journal Viewer –Solution de Reporting:             Présentation        Connexion au module Journal Viewer        Recherche de données                   NTS Logistics – Processus de Gestion de stock :             Entrée de stock        Attribution        Réstitution        Sortie de stock        Suivi des Mouvements de stock        Inventaire de stock</w:t>
      </w:r>
    </w:p>
    <w:p>
      <w:pPr>
        <w:pStyle w:val="Heading3"/>
      </w:pPr>
      <w:r>
        <w:t>Source</w:t>
      </w:r>
    </w:p>
    <w:p>
      <w:r>
        <w:t>https://new-yelenprod.ocitnetad.ci/node/11782</w:t>
      </w:r>
    </w:p>
    <w:p>
      <w:pPr>
        <w:pStyle w:val="Heading3"/>
      </w:pPr>
      <w:r>
        <w:t>Pièces jointes</w:t>
      </w:r>
    </w:p>
    <w:p>
      <w:r>
        <w:t>- connexion_et_ouverture_de_caisse_nts_cfv.pptx</w:t>
      </w:r>
    </w:p>
    <w:p>
      <w:r>
        <w:t>https://new-yelenprod.ocitnetad.ci/sites/default/files/2025-05/connexion_et_ouverture_de_caisse_nts_cfv.pptx</w:t>
      </w:r>
    </w:p>
    <w:p>
      <w:r>
        <w:t>- presentation_de_la_page_daccueil_nts_cfv.pptx</w:t>
      </w:r>
    </w:p>
    <w:p>
      <w:r>
        <w:t>https://new-yelenprod.ocitnetad.ci/sites/default/files/2025-05/presentation_de_la_page_daccueil_nts_cfv.pptx</w:t>
      </w:r>
    </w:p>
    <w:p>
      <w:r>
        <w:t>- operations_usuelles_apres_vente_nts_cfv.pptx</w:t>
      </w:r>
    </w:p>
    <w:p>
      <w:r>
        <w:t>https://new-yelenprod.ocitnetad.ci/sites/default/files/2025-05/operations_usuelles_apres_vente_nts_cfv.pptx</w:t>
      </w:r>
    </w:p>
    <w:p>
      <w:r>
        <w:t>- operation_de_debits_-_credits_dune_caisse_nts_cfv.pptx</w:t>
      </w:r>
    </w:p>
    <w:p>
      <w:r>
        <w:t>https://new-yelenprod.ocitnetad.ci/sites/default/files/2025-05/operation_de_debits_-_credits_dune_caisse_nts_cfv.pptx</w:t>
      </w:r>
    </w:p>
    <w:p>
      <w:r>
        <w:t>- cloture_dune_caisse_nts_cfv.pptx</w:t>
      </w:r>
    </w:p>
    <w:p>
      <w:r>
        <w:t>https://new-yelenprod.ocitnetad.ci/sites/default/files/2025-05/cloture_dune_caisse_nts_cfv.pptx</w:t>
      </w:r>
    </w:p>
    <w:p>
      <w:r>
        <w:t>- presentation_du_journal_nts_cfv.pptx</w:t>
      </w:r>
    </w:p>
    <w:p>
      <w:r>
        <w:t>https://new-yelenprod.ocitnetad.ci/sites/default/files/2025-05/presentation_du_journal_nts_cfv.pptx</w:t>
      </w:r>
    </w:p>
    <w:p>
      <w:r>
        <w:t>- connexion_au_module_journalviewer_nts_cfv.pptx</w:t>
      </w:r>
    </w:p>
    <w:p>
      <w:r>
        <w:t>https://new-yelenprod.ocitnetad.ci/sites/default/files/2025-05/connexion_au_module_journalviewer_nts_cfv.pptx</w:t>
      </w:r>
    </w:p>
    <w:p>
      <w:r>
        <w:t>- recherche_de_donnees_nts_cfv.pptx</w:t>
      </w:r>
    </w:p>
    <w:p>
      <w:r>
        <w:t>https://new-yelenprod.ocitnetad.ci/sites/default/files/2025-05/recherche_de_donnees_nts_cfv.pptx</w:t>
      </w:r>
    </w:p>
    <w:p>
      <w:r>
        <w:t>- presentation_menu_logistics_nts_cfv.pptx</w:t>
      </w:r>
    </w:p>
    <w:p>
      <w:r>
        <w:t>https://new-yelenprod.ocitnetad.ci/sites/default/files/2025-05/presentation_menu_logistics_nts_cfv.pptx</w:t>
      </w:r>
    </w:p>
    <w:p>
      <w:r>
        <w:t>- entree_en_stock_de_produit_nts_cfv.pptx</w:t>
      </w:r>
    </w:p>
    <w:p>
      <w:r>
        <w:t>https://new-yelenprod.ocitnetad.ci/sites/default/files/2025-05/entree_en_stock_de_produit_nts_cfv.pptx</w:t>
      </w:r>
    </w:p>
    <w:p>
      <w:r>
        <w:t>- attribution_de_stock_nts_cfv.pptx</w:t>
      </w:r>
    </w:p>
    <w:p>
      <w:r>
        <w:t>https://new-yelenprod.ocitnetad.ci/sites/default/files/2025-05/attribution_de_stock_nts_cfv.pptx</w:t>
      </w:r>
    </w:p>
    <w:p>
      <w:r>
        <w:t>- restitution_de_stock_nts_cfv.pptx</w:t>
      </w:r>
    </w:p>
    <w:p>
      <w:r>
        <w:t>https://new-yelenprod.ocitnetad.ci/sites/default/files/2025-05/restitution_de_stock_nts_cfv.pptx</w:t>
      </w:r>
    </w:p>
    <w:p>
      <w:r>
        <w:t>- sortie_dun_article_du_stock_de_lagence_nts_cfv.pptx</w:t>
      </w:r>
    </w:p>
    <w:p>
      <w:r>
        <w:t>https://new-yelenprod.ocitnetad.ci/sites/default/files/2025-05/sortie_dun_article_du_stock_de_lagence_nts_cfv.pptx</w:t>
      </w:r>
    </w:p>
    <w:p>
      <w:r>
        <w:t>- recherche_de_stock_nts_cfv.pptx</w:t>
      </w:r>
    </w:p>
    <w:p>
      <w:r>
        <w:t>https://new-yelenprod.ocitnetad.ci/sites/default/files/2025-05/recherche_de_stock_nts_cfv.pptx</w:t>
      </w:r>
    </w:p>
    <w:p>
      <w:r>
        <w:t>- inventaire_nts_cfv.pptx</w:t>
      </w:r>
    </w:p>
    <w:p>
      <w:r>
        <w:t>https://new-yelenprod.ocitnetad.ci/sites/default/files/2025-05/inventaire_nts_cfv.pptx</w:t>
      </w:r>
    </w:p>
    <w:p>
      <w:r>
        <w:t>- module_de_formation_nts_cfv.pdf</w:t>
      </w:r>
    </w:p>
    <w:p>
      <w:r>
        <w:t>https://new-yelenprod.ocitnetad.ci/sites/default/files/2025-05/module_de_formation_nts_cfv.pdf</w:t>
      </w:r>
    </w:p>
    <w:p>
      <w:r>
        <w:br w:type="page"/>
      </w:r>
    </w:p>
    <w:p>
      <w:pPr>
        <w:pStyle w:val="Heading2"/>
      </w:pPr>
      <w:r>
        <w:t xml:space="preserve">42. OLA_Accord de niveau opérationnel -Départements DXC </w:t>
      </w:r>
    </w:p>
    <w:p>
      <w:pPr>
        <w:pStyle w:val="Heading3"/>
      </w:pPr>
      <w:r>
        <w:t>Intention de recherche</w:t>
      </w:r>
    </w:p>
    <w:p>
      <w:r>
        <w:t>L'utilisateur recherche des informations concernant : ola accord de niveau opérationnel -départements dxc.</w:t>
      </w:r>
    </w:p>
    <w:p>
      <w:pPr>
        <w:pStyle w:val="Heading3"/>
      </w:pPr>
      <w:r>
        <w:t>Question utilisateur probable</w:t>
      </w:r>
    </w:p>
    <w:p>
      <w:r>
        <w:t>Comment obtenir des informations sur OLA Accord de niveau opérationnel -Départements DXC ?</w:t>
      </w:r>
    </w:p>
    <w:p>
      <w:pPr>
        <w:pStyle w:val="Heading3"/>
      </w:pPr>
      <w:r>
        <w:t>Informations</w:t>
      </w:r>
    </w:p>
    <w:p>
      <w:r>
        <w:t>Identifiant : 11783</w:t>
      </w:r>
    </w:p>
    <w:p>
      <w:r>
        <w:t>Type : process_metier</w:t>
      </w:r>
    </w:p>
    <w:p>
      <w:r>
        <w:t>Date création : 2025-05-15 17:20:26</w:t>
      </w:r>
    </w:p>
    <w:p>
      <w:r>
        <w:t>Dernière modification : 2025-05-15 17:20:26</w:t>
      </w:r>
    </w:p>
    <w:p>
      <w:pPr>
        <w:pStyle w:val="Heading3"/>
      </w:pPr>
      <w:r>
        <w:t>Contenu</w:t>
      </w:r>
    </w:p>
    <w:p>
      <w:r>
        <w:t>OLA_Accord de niveau opérationnel - Départements DXC     Date de prise d'effet: 12 Janvier 2024          Ledit accord de niveau de service sera le document de référence à utiliser pendant toute la durée du service fourni. Il permettra de vérifier que les niveaux de service réellement atteints pendant la fourniture du service sont conformes à ceux sur lesquels les différentes parties se sont engagées.               Les quatre (4) départements contractants que sont:          Vente Directe,     Relation client &amp; Fidélisation    Pilotage de l’Expérience client &amp; PMO    Opérations BackOffice            se doivent obligation d’information sur leurs activités respectives impactant les autres départements.          Voir le détail du contrat OLA dans "Document"</w:t>
      </w:r>
    </w:p>
    <w:p>
      <w:pPr>
        <w:pStyle w:val="Heading3"/>
      </w:pPr>
      <w:r>
        <w:t>Source</w:t>
      </w:r>
    </w:p>
    <w:p>
      <w:r>
        <w:t>https://new-yelenprod.ocitnetad.ci/node/11783</w:t>
      </w:r>
    </w:p>
    <w:p>
      <w:pPr>
        <w:pStyle w:val="Heading3"/>
      </w:pPr>
      <w:r>
        <w:t>Pièces jointes</w:t>
      </w:r>
    </w:p>
    <w:p>
      <w:r>
        <w:t>- accord_de_niveau_operationnel_dxc_ola.pdf</w:t>
      </w:r>
    </w:p>
    <w:p>
      <w:r>
        <w:t>https://new-yelenprod.ocitnetad.ci/sites/default/files/2025-05/accord_de_niveau_operationnel_dxc_ola.pdf</w:t>
      </w:r>
    </w:p>
    <w:p>
      <w:r>
        <w:br w:type="page"/>
      </w:r>
    </w:p>
    <w:p>
      <w:pPr>
        <w:pStyle w:val="Heading2"/>
      </w:pPr>
      <w:r>
        <w:t>43. Astuces de prise en charge et avoir une bonne DMT</w:t>
      </w:r>
    </w:p>
    <w:p>
      <w:pPr>
        <w:pStyle w:val="Heading3"/>
      </w:pPr>
      <w:r>
        <w:t>Intention de recherche</w:t>
      </w:r>
    </w:p>
    <w:p>
      <w:r>
        <w:t>L'utilisateur recherche des informations concernant : astuces de prise en charge et avoir une bonne dmt.</w:t>
      </w:r>
    </w:p>
    <w:p>
      <w:pPr>
        <w:pStyle w:val="Heading3"/>
      </w:pPr>
      <w:r>
        <w:t>Question utilisateur probable</w:t>
      </w:r>
    </w:p>
    <w:p>
      <w:r>
        <w:t>Comment obtenir des informations sur Astuces de prise en charge et avoir une bonne DMT ?</w:t>
      </w:r>
    </w:p>
    <w:p>
      <w:pPr>
        <w:pStyle w:val="Heading3"/>
      </w:pPr>
      <w:r>
        <w:t>Informations</w:t>
      </w:r>
    </w:p>
    <w:p>
      <w:r>
        <w:t>Identifiant : 11785</w:t>
      </w:r>
    </w:p>
    <w:p>
      <w:r>
        <w:t>Type : process_metier</w:t>
      </w:r>
    </w:p>
    <w:p>
      <w:r>
        <w:t>Date création : 2025-05-15 17:20:30</w:t>
      </w:r>
    </w:p>
    <w:p>
      <w:r>
        <w:t>Dernière modification : 2026-01-30 15:22:39</w:t>
      </w:r>
    </w:p>
    <w:p>
      <w:pPr>
        <w:pStyle w:val="Heading3"/>
      </w:pPr>
      <w:r>
        <w:t>Contenu</w:t>
      </w:r>
    </w:p>
    <w:p>
      <w:r>
        <w:t>Astuces pour une excellente prise en charge / Astuces pour avoir une bonne DMT</w:t>
        <w:br/>
        <w:t>11 astuces pour une excellente prise en charge client</w:t>
        <w:br/>
        <w:t>12 astuces pour avoir une bonne DMT</w:t>
      </w:r>
    </w:p>
    <w:p>
      <w:pPr>
        <w:pStyle w:val="Heading3"/>
      </w:pPr>
      <w:r>
        <w:t>Source</w:t>
      </w:r>
    </w:p>
    <w:p>
      <w:r>
        <w:t>https://new-yelenprod.ocitnetad.ci/node/11785</w:t>
      </w:r>
    </w:p>
    <w:p>
      <w:r>
        <w:br w:type="page"/>
      </w:r>
    </w:p>
    <w:p>
      <w:pPr>
        <w:pStyle w:val="Heading2"/>
      </w:pPr>
      <w:r>
        <w:t xml:space="preserve">44. Modification des paramètres WIFI des Flybox </w:t>
      </w:r>
    </w:p>
    <w:p>
      <w:pPr>
        <w:pStyle w:val="Heading3"/>
      </w:pPr>
      <w:r>
        <w:t>Intention de recherche</w:t>
      </w:r>
    </w:p>
    <w:p>
      <w:r>
        <w:t>L'utilisateur recherche des informations concernant : modification des paramètres wifi des flybox.</w:t>
      </w:r>
    </w:p>
    <w:p>
      <w:pPr>
        <w:pStyle w:val="Heading3"/>
      </w:pPr>
      <w:r>
        <w:t>Question utilisateur probable</w:t>
      </w:r>
    </w:p>
    <w:p>
      <w:r>
        <w:t>Comment obtenir des informations sur Modification des paramètres WIFI des Flybox ?</w:t>
      </w:r>
    </w:p>
    <w:p>
      <w:pPr>
        <w:pStyle w:val="Heading3"/>
      </w:pPr>
      <w:r>
        <w:t>Informations</w:t>
      </w:r>
    </w:p>
    <w:p>
      <w:r>
        <w:t>Identifiant : 11791</w:t>
      </w:r>
    </w:p>
    <w:p>
      <w:r>
        <w:t>Type : process_metier</w:t>
      </w:r>
    </w:p>
    <w:p>
      <w:r>
        <w:t>Date création : 2025-05-15 17:20:30</w:t>
      </w:r>
    </w:p>
    <w:p>
      <w:r>
        <w:t>Dernière modification : 2026-01-27 15:22:42</w:t>
      </w:r>
    </w:p>
    <w:p>
      <w:pPr>
        <w:pStyle w:val="Heading3"/>
      </w:pPr>
      <w:r>
        <w:t>Contenu</w:t>
      </w:r>
    </w:p>
    <w:p>
      <w:r>
        <w:t>Mode opératoire sur la modification des paramètres WIFI des Flybox</w:t>
        <w:br/>
        <w:t>Qu’est ce que AI Life ?</w:t>
        <w:br/>
        <w:t>AI Life HUAWEI est une application pratique et facile à utiliser qui permet de gérer la FLYBOX en toute simplicité.</w:t>
        <w:br/>
        <w:t>Fonctionnalités de AI Life</w:t>
        <w:br/>
        <w:t>Grâce à AI Life vous pouvez accéder à toutes les fonctionnalités de la box depuis un smartphone en quelques clics.</w:t>
        <w:br/>
        <w:t>Vous pourrez ainsi :</w:t>
        <w:br/>
        <w:t>§modifier les paramètres du WIFI (SSID et mot de passe)</w:t>
        <w:br/>
        <w:t>§sélectionner le mode Wi-Fi</w:t>
        <w:br/>
        <w:t>§détecter la puissance du signal,</w:t>
      </w:r>
    </w:p>
    <w:p>
      <w:pPr>
        <w:pStyle w:val="Heading3"/>
      </w:pPr>
      <w:r>
        <w:t>Source</w:t>
      </w:r>
    </w:p>
    <w:p>
      <w:r>
        <w:t>https://new-yelenprod.ocitnetad.ci/node/11791</w:t>
      </w:r>
    </w:p>
    <w:p>
      <w:pPr>
        <w:pStyle w:val="Heading3"/>
      </w:pPr>
      <w:r>
        <w:t>Pièces jointes</w:t>
      </w:r>
    </w:p>
    <w:p>
      <w:r>
        <w:t>- mode_operatoire_ai_life_v2_modification_parametres_wifi_des_flybox.pdf</w:t>
      </w:r>
    </w:p>
    <w:p>
      <w:r>
        <w:t>https://new-yelenprod.ocitnetad.ci/sites/default/files/2025-05/mode_operatoire_ai_life_v2_modification_parametres_wifi_des_flybox.pdf</w:t>
      </w:r>
    </w:p>
    <w:p>
      <w:r>
        <w:br w:type="page"/>
      </w:r>
    </w:p>
    <w:p>
      <w:pPr>
        <w:pStyle w:val="Heading2"/>
      </w:pPr>
      <w:r>
        <w:t>45. Vidéo Changement du Mot de Passe wifi 4G Home</w:t>
      </w:r>
    </w:p>
    <w:p>
      <w:pPr>
        <w:pStyle w:val="Heading3"/>
      </w:pPr>
      <w:r>
        <w:t>Intention de recherche</w:t>
      </w:r>
    </w:p>
    <w:p>
      <w:r>
        <w:t>L'utilisateur recherche des informations concernant : vidéo changement du mot de passe wifi 4g home.</w:t>
      </w:r>
    </w:p>
    <w:p>
      <w:pPr>
        <w:pStyle w:val="Heading3"/>
      </w:pPr>
      <w:r>
        <w:t>Question utilisateur probable</w:t>
      </w:r>
    </w:p>
    <w:p>
      <w:r>
        <w:t>Comment obtenir des informations sur Vidéo Changement du Mot de Passe wifi 4G Home ?</w:t>
      </w:r>
    </w:p>
    <w:p>
      <w:pPr>
        <w:pStyle w:val="Heading3"/>
      </w:pPr>
      <w:r>
        <w:t>Informations</w:t>
      </w:r>
    </w:p>
    <w:p>
      <w:r>
        <w:t>Identifiant : 11792</w:t>
      </w:r>
    </w:p>
    <w:p>
      <w:r>
        <w:t>Type : process_metier</w:t>
      </w:r>
    </w:p>
    <w:p>
      <w:r>
        <w:t>Date création : 2025-05-15 17:20:32</w:t>
      </w:r>
    </w:p>
    <w:p>
      <w:r>
        <w:t>Dernière modification : 2026-01-29 11:22:11</w:t>
      </w:r>
    </w:p>
    <w:p>
      <w:pPr>
        <w:pStyle w:val="Heading3"/>
      </w:pPr>
      <w:r>
        <w:t>Contenu</w:t>
      </w:r>
    </w:p>
    <w:p>
      <w:r>
        <w:t>Changement du Mot de Passe wifi 4G Home</w:t>
        <w:br/>
        <w:t>Clique sur le lien ci-dessous et découve les étapes pour changer le mot de passe wifi</w:t>
        <w:br/>
        <w:t>https://yelenprod/content/changement-mp-wifi-4g-home</w:t>
      </w:r>
    </w:p>
    <w:p>
      <w:pPr>
        <w:pStyle w:val="Heading3"/>
      </w:pPr>
      <w:r>
        <w:t>Source</w:t>
      </w:r>
    </w:p>
    <w:p>
      <w:r>
        <w:t>https://new-yelenprod.ocitnetad.ci/node/11792</w:t>
      </w:r>
    </w:p>
    <w:p>
      <w:r>
        <w:br w:type="page"/>
      </w:r>
    </w:p>
    <w:p>
      <w:pPr>
        <w:pStyle w:val="Heading2"/>
      </w:pPr>
      <w:r>
        <w:t>46. Prise de commande offres fibre personnel OCI.</w:t>
      </w:r>
    </w:p>
    <w:p>
      <w:pPr>
        <w:pStyle w:val="Heading3"/>
      </w:pPr>
      <w:r>
        <w:t>Intention de recherche</w:t>
      </w:r>
    </w:p>
    <w:p>
      <w:r>
        <w:t>L'utilisateur recherche des informations concernant : prise de commande offres fibre personnel oci..</w:t>
      </w:r>
    </w:p>
    <w:p>
      <w:pPr>
        <w:pStyle w:val="Heading3"/>
      </w:pPr>
      <w:r>
        <w:t>Question utilisateur probable</w:t>
      </w:r>
    </w:p>
    <w:p>
      <w:r>
        <w:t>Comment obtenir des informations sur Prise de commande offres fibre personnel OCI. ?</w:t>
      </w:r>
    </w:p>
    <w:p>
      <w:pPr>
        <w:pStyle w:val="Heading3"/>
      </w:pPr>
      <w:r>
        <w:t>Informations</w:t>
      </w:r>
    </w:p>
    <w:p>
      <w:r>
        <w:t>Identifiant : 11796</w:t>
      </w:r>
    </w:p>
    <w:p>
      <w:r>
        <w:t>Type : process_metier</w:t>
      </w:r>
    </w:p>
    <w:p>
      <w:r>
        <w:t>Date création : 2025-05-15 17:20:35</w:t>
      </w:r>
    </w:p>
    <w:p>
      <w:r>
        <w:t>Dernière modification : 2026-01-30 15:20:59</w:t>
      </w:r>
    </w:p>
    <w:p>
      <w:pPr>
        <w:pStyle w:val="Heading3"/>
      </w:pPr>
      <w:r>
        <w:t>Contenu</w:t>
      </w:r>
    </w:p>
    <w:p>
      <w:r>
        <w:t>Prise de commande offres fibre personnel OCI</w:t>
        <w:br/>
        <w:t>Nouvelle saisie, nouvelle souscription et migration offres fibre du personnel OCI</w:t>
        <w:br/>
        <w:t>Actions CC</w:t>
        <w:br/>
        <w:t>Le groupe client à sélectionner selon le type d’offre choisi par le salarié est:</w:t>
        <w:br/>
        <w:t>Offre sans TV ? CI2M_Personnel OCIT</w:t>
        <w:br/>
        <w:t>Offre avec TV (Canal+)  ? OCI_Personnel OBOX</w:t>
        <w:br/>
        <w:t>Recommandation :</w:t>
        <w:br/>
        <w:t>Sélectionner le bon plan tarifaire et le groupe client sont essentiels pour garantir une efficacité opérationnelle des équipes de traitement en back office et la satisfaction des salariés.</w:t>
      </w:r>
    </w:p>
    <w:p>
      <w:pPr>
        <w:pStyle w:val="Heading3"/>
      </w:pPr>
      <w:r>
        <w:t>Source</w:t>
      </w:r>
    </w:p>
    <w:p>
      <w:r>
        <w:t>https://new-yelenprod.ocitnetad.ci/node/11796</w:t>
      </w:r>
    </w:p>
    <w:p>
      <w:pPr>
        <w:pStyle w:val="Heading3"/>
      </w:pPr>
      <w:r>
        <w:t>Pièces jointes</w:t>
      </w:r>
    </w:p>
    <w:p>
      <w:r>
        <w:t>- mode_operatoire_creation_fibre_personnel_oci.pdf</w:t>
      </w:r>
    </w:p>
    <w:p>
      <w:r>
        <w:t>https://new-yelenprod.ocitnetad.ci/sites/default/files/2025-05/mode_operatoire_creation_fibre_personnel_oci.pdf</w:t>
      </w:r>
    </w:p>
    <w:p>
      <w:r>
        <w:br w:type="page"/>
      </w:r>
    </w:p>
    <w:p>
      <w:pPr>
        <w:pStyle w:val="Heading2"/>
      </w:pPr>
      <w:r>
        <w:t>47. Actes redirigés en agence via le Call Center</w:t>
      </w:r>
    </w:p>
    <w:p>
      <w:pPr>
        <w:pStyle w:val="Heading3"/>
      </w:pPr>
      <w:r>
        <w:t>Intention de recherche</w:t>
      </w:r>
    </w:p>
    <w:p>
      <w:r>
        <w:t>L'utilisateur recherche des informations concernant : actes redirigés en agence via le call center.</w:t>
      </w:r>
    </w:p>
    <w:p>
      <w:pPr>
        <w:pStyle w:val="Heading3"/>
      </w:pPr>
      <w:r>
        <w:t>Question utilisateur probable</w:t>
      </w:r>
    </w:p>
    <w:p>
      <w:r>
        <w:t>Comment obtenir des informations sur Actes redirigés en agence via le Call Center ?</w:t>
      </w:r>
    </w:p>
    <w:p>
      <w:pPr>
        <w:pStyle w:val="Heading3"/>
      </w:pPr>
      <w:r>
        <w:t>Informations</w:t>
      </w:r>
    </w:p>
    <w:p>
      <w:r>
        <w:t>Identifiant : 11797</w:t>
      </w:r>
    </w:p>
    <w:p>
      <w:r>
        <w:t>Type : process_metier</w:t>
      </w:r>
    </w:p>
    <w:p>
      <w:r>
        <w:t>Date création : 2025-05-15 17:20:37</w:t>
      </w:r>
    </w:p>
    <w:p>
      <w:r>
        <w:t>Dernière modification : 2026-01-30 15:14:58</w:t>
      </w:r>
    </w:p>
    <w:p>
      <w:pPr>
        <w:pStyle w:val="Heading3"/>
      </w:pPr>
      <w:r>
        <w:t>Contenu</w:t>
      </w:r>
    </w:p>
    <w:p>
      <w:r>
        <w:t>Actes redirigés en agence via le Call Center</w:t>
        <w:br/>
        <w:t>Actes à rediriger en agence par le Centre de Contact pour les demandes qui ne peuvent être traités au 0707 :</w:t>
      </w:r>
    </w:p>
    <w:p>
      <w:pPr>
        <w:pStyle w:val="Heading3"/>
      </w:pPr>
      <w:r>
        <w:t>Source</w:t>
      </w:r>
    </w:p>
    <w:p>
      <w:r>
        <w:t>https://new-yelenprod.ocitnetad.ci/node/11797</w:t>
      </w:r>
    </w:p>
    <w:p>
      <w:pPr>
        <w:pStyle w:val="Heading3"/>
      </w:pPr>
      <w:r>
        <w:t>Pièces jointes</w:t>
      </w:r>
    </w:p>
    <w:p>
      <w:r>
        <w:t>- liste_actes_rediriges_en_agence_depuis_le_call_center_.xlsx</w:t>
      </w:r>
    </w:p>
    <w:p>
      <w:r>
        <w:t>https://new-yelenprod.ocitnetad.ci/sites/default/files/2025-05/liste_actes_rediriges_en_agence_depuis_le_call_center_.xlsx</w:t>
      </w:r>
    </w:p>
    <w:p>
      <w:r>
        <w:t>- instruction_de_travail_actes_rediriges_en_agence_depuis_le_call_center.pdf</w:t>
      </w:r>
    </w:p>
    <w:p>
      <w:r>
        <w:t>https://new-yelenprod.ocitnetad.ci/sites/default/files/2025-05/instruction_de_travail_actes_rediriges_en_agence_depuis_le_call_center.pdf</w:t>
      </w:r>
    </w:p>
    <w:p>
      <w:r>
        <w:br w:type="page"/>
      </w:r>
    </w:p>
    <w:p>
      <w:pPr>
        <w:pStyle w:val="Heading2"/>
      </w:pPr>
      <w:r>
        <w:t>48. Recrutement des ressources temporaires DXC-SMC</w:t>
      </w:r>
    </w:p>
    <w:p>
      <w:pPr>
        <w:pStyle w:val="Heading3"/>
      </w:pPr>
      <w:r>
        <w:t>Intention de recherche</w:t>
      </w:r>
    </w:p>
    <w:p>
      <w:r>
        <w:t>L'utilisateur recherche des informations concernant : recrutement des ressources temporaires dxc-smc.</w:t>
      </w:r>
    </w:p>
    <w:p>
      <w:pPr>
        <w:pStyle w:val="Heading3"/>
      </w:pPr>
      <w:r>
        <w:t>Question utilisateur probable</w:t>
      </w:r>
    </w:p>
    <w:p>
      <w:r>
        <w:t>Comment obtenir des informations sur Recrutement des ressources temporaires DXC-SMC ?</w:t>
      </w:r>
    </w:p>
    <w:p>
      <w:pPr>
        <w:pStyle w:val="Heading3"/>
      </w:pPr>
      <w:r>
        <w:t>Informations</w:t>
      </w:r>
    </w:p>
    <w:p>
      <w:r>
        <w:t>Identifiant : 11800</w:t>
      </w:r>
    </w:p>
    <w:p>
      <w:r>
        <w:t>Type : process_metier</w:t>
      </w:r>
    </w:p>
    <w:p>
      <w:r>
        <w:t>Date création : 2025-05-15 17:20:37</w:t>
      </w:r>
    </w:p>
    <w:p>
      <w:r>
        <w:t>Dernière modification : 2026-02-16 12:57:27</w:t>
      </w:r>
    </w:p>
    <w:p>
      <w:pPr>
        <w:pStyle w:val="Heading3"/>
      </w:pPr>
      <w:r>
        <w:t>Contenu</w:t>
      </w:r>
    </w:p>
    <w:p>
      <w:r>
        <w:t>Procédure_Recrutement des ressources temporaires DXC-SMC</w:t>
        <w:br/>
        <w:t>Cadre d'application:</w:t>
        <w:br/>
        <w:t>Mise à niveau de l'effectif selon le nombre défini par le capacitaire (absence planifiée, absence non planifiée)</w:t>
        <w:br/>
        <w:t>Combler un poste vacant après la sortie d’un agent</w:t>
        <w:br/>
        <w:t>Condition d'application:</w:t>
        <w:br/>
        <w:t>Tenir compte du budget de recrutement disponible (Quota défini par type de contrat)</w:t>
        <w:br/>
        <w:t>Demande de ressource temporaire soumise dans HCM pour validation au PMO par le manager ou le manager senior du service demandeur</w:t>
        <w:br/>
        <w:t>Demande validée, transmise à la Direction des Ressources Humaines dans un délai minimum de 3 mois avant la date du besoin à combler</w:t>
        <w:br/>
        <w:t>NB: Pour les cas exceptionnels de besoin immédiat, la demande de ressource temporaire doit être adressée à la DRH dans un délai de 24H</w:t>
      </w:r>
    </w:p>
    <w:p>
      <w:pPr>
        <w:pStyle w:val="Heading3"/>
      </w:pPr>
      <w:r>
        <w:t>Source</w:t>
      </w:r>
    </w:p>
    <w:p>
      <w:r>
        <w:t>https://new-yelenprod.ocitnetad.ci/node/11800</w:t>
      </w:r>
    </w:p>
    <w:p>
      <w:pPr>
        <w:pStyle w:val="Heading3"/>
      </w:pPr>
      <w:r>
        <w:t>Pièces jointes</w:t>
      </w:r>
    </w:p>
    <w:p>
      <w:r>
        <w:t>- procedure_recrutement_des_ressources_temporaires.pdf</w:t>
      </w:r>
    </w:p>
    <w:p>
      <w:r>
        <w:t>https://new-yelenprod.ocitnetad.ci/sites/default/files/2025-05/procedure_recrutement_des_ressources_temporaires.pdf</w:t>
      </w:r>
    </w:p>
    <w:p>
      <w:r>
        <w:br w:type="page"/>
      </w:r>
    </w:p>
    <w:p>
      <w:pPr>
        <w:pStyle w:val="Heading2"/>
      </w:pPr>
      <w:r>
        <w:t>49. Inventaire de stock en franchise</w:t>
      </w:r>
    </w:p>
    <w:p>
      <w:pPr>
        <w:pStyle w:val="Heading3"/>
      </w:pPr>
      <w:r>
        <w:t>Intention de recherche</w:t>
      </w:r>
    </w:p>
    <w:p>
      <w:r>
        <w:t>L'utilisateur recherche des informations concernant : inventaire de stock en franchise.</w:t>
      </w:r>
    </w:p>
    <w:p>
      <w:pPr>
        <w:pStyle w:val="Heading3"/>
      </w:pPr>
      <w:r>
        <w:t>Question utilisateur probable</w:t>
      </w:r>
    </w:p>
    <w:p>
      <w:r>
        <w:t>Comment obtenir des informations sur Inventaire de stock en franchise ?</w:t>
      </w:r>
    </w:p>
    <w:p>
      <w:pPr>
        <w:pStyle w:val="Heading3"/>
      </w:pPr>
      <w:r>
        <w:t>Informations</w:t>
      </w:r>
    </w:p>
    <w:p>
      <w:r>
        <w:t>Identifiant : 11802</w:t>
      </w:r>
    </w:p>
    <w:p>
      <w:r>
        <w:t>Type : process_metier</w:t>
      </w:r>
    </w:p>
    <w:p>
      <w:r>
        <w:t>Date création : 2025-05-15 17:20:41</w:t>
      </w:r>
    </w:p>
    <w:p>
      <w:r>
        <w:t>Dernière modification : 2026-01-30 15:11:21</w:t>
      </w:r>
    </w:p>
    <w:p>
      <w:pPr>
        <w:pStyle w:val="Heading3"/>
      </w:pPr>
      <w:r>
        <w:t>Contenu</w:t>
      </w:r>
    </w:p>
    <w:p>
      <w:r>
        <w:t>Inventaire de stock en franchise</w:t>
        <w:br/>
        <w:t>Contexte ou cadre d'application</w:t>
        <w:br/>
        <w:t>Fiabilisation des stocks en franchise au plus tard le 10 de chaque mois : acte mené obligatoirement par le RA (responsable d’agence)</w:t>
        <w:br/>
        <w:t>Inventaire réalisé sous la supervision des responsables franchises partenaires</w:t>
        <w:br/>
        <w:t>inventaire réalisé par le chargé franchise DRDI au plus tard le 05 du premier mois du trimestre</w:t>
        <w:br/>
        <w:t>Actions Responsables Franchises :</w:t>
        <w:br/>
        <w:t>Extraction théorique du stock à date dans easy</w:t>
        <w:br/>
        <w:t>Rapprocher le stock théorique du stock physique, constater les écarts et signer la fiche de comptage ou le PV d’inventaire</w:t>
        <w:br/>
        <w:t>Expliquer les écarts et mentionner les actions correctives</w:t>
        <w:br/>
        <w:t>Transmettre le compte-rendu de l’inventaire (réalisé par le chargé franchise) à l'ensemble des franchises de son portefeuille 10 jours au plus tard àprès l'inventaire.</w:t>
        <w:br/>
        <w:t>Nb :</w:t>
        <w:br/>
        <w:t>Inventaires inopinés réalisés en franchises et mini franchises par l’inspection DRDI, le contrôle interne ou la DAL en vue de s’assurer de l’intégrité des stocks en franchises.</w:t>
        <w:br/>
        <w:t>Voir dans document les détails sur</w:t>
        <w:br/>
        <w:t>Préparation de l’inventaire</w:t>
        <w:br/>
        <w:t>Réalisation de l’inventaire</w:t>
        <w:br/>
        <w:t>Restitution des écarts</w:t>
        <w:br/>
        <w:t>Traitement des écarts</w:t>
      </w:r>
    </w:p>
    <w:p>
      <w:pPr>
        <w:pStyle w:val="Heading3"/>
      </w:pPr>
      <w:r>
        <w:t>Source</w:t>
      </w:r>
    </w:p>
    <w:p>
      <w:r>
        <w:t>https://new-yelenprod.ocitnetad.ci/node/11802</w:t>
      </w:r>
    </w:p>
    <w:p>
      <w:pPr>
        <w:pStyle w:val="Heading3"/>
      </w:pPr>
      <w:r>
        <w:t>Pièces jointes</w:t>
      </w:r>
    </w:p>
    <w:p>
      <w:r>
        <w:t>- consigne_de_travail_process_inventaire_de_stock_en_franchise.pptx</w:t>
      </w:r>
    </w:p>
    <w:p>
      <w:r>
        <w:t>https://new-yelenprod.ocitnetad.ci/sites/default/files/2025-05/consigne_de_travail_process_inventaire_de_stock_en_franchise.pptx</w:t>
      </w:r>
    </w:p>
    <w:p>
      <w:r>
        <w:br w:type="page"/>
      </w:r>
    </w:p>
    <w:p>
      <w:pPr>
        <w:pStyle w:val="Heading2"/>
      </w:pPr>
      <w:r>
        <w:t>50. Traitement des plaintes sur la réception de notification du +454</w:t>
      </w:r>
    </w:p>
    <w:p>
      <w:pPr>
        <w:pStyle w:val="Heading3"/>
      </w:pPr>
      <w:r>
        <w:t>Intention de recherche</w:t>
      </w:r>
    </w:p>
    <w:p>
      <w:r>
        <w:t>L'utilisateur recherche des informations concernant : traitement des plaintes sur la réception de notification du +454.</w:t>
      </w:r>
    </w:p>
    <w:p>
      <w:pPr>
        <w:pStyle w:val="Heading3"/>
      </w:pPr>
      <w:r>
        <w:t>Question utilisateur probable</w:t>
      </w:r>
    </w:p>
    <w:p>
      <w:r>
        <w:t>Comment obtenir des informations sur Traitement des plaintes sur la réception de notification du +454 ?</w:t>
      </w:r>
    </w:p>
    <w:p>
      <w:pPr>
        <w:pStyle w:val="Heading3"/>
      </w:pPr>
      <w:r>
        <w:t>Informations</w:t>
      </w:r>
    </w:p>
    <w:p>
      <w:r>
        <w:t>Identifiant : 11807</w:t>
      </w:r>
    </w:p>
    <w:p>
      <w:r>
        <w:t>Type : process_metier</w:t>
      </w:r>
    </w:p>
    <w:p>
      <w:r>
        <w:t>Date création : 2025-05-15 17:20:43</w:t>
      </w:r>
    </w:p>
    <w:p>
      <w:r>
        <w:t>Dernière modification : 2026-01-30 15:06:23</w:t>
      </w:r>
    </w:p>
    <w:p>
      <w:pPr>
        <w:pStyle w:val="Heading3"/>
      </w:pPr>
      <w:r>
        <w:t>Contenu</w:t>
      </w:r>
    </w:p>
    <w:p>
      <w:r>
        <w:t>Traitement des plaintes sur la réception de notification du +454</w:t>
        <w:br/>
        <w:t>Plainte client: je ne reçoit pas de sms (+454) après une transaction (dépôt/retrait/transfert) OM</w:t>
        <w:br/>
        <w:t>Actions CC:</w:t>
        <w:br/>
        <w:t>Cas 1:  la transaction est passée avec succès, le destinataire a reçu le montant, mais n’a pas reçu de notification</w:t>
        <w:br/>
        <w:t>proposer au client de vérifier la transaction dans l’historique des transactions via le #144*84# ou l’appli OM Afrique.</w:t>
        <w:br/>
        <w:t>Si uniquement messages du +454, demander au client de mettre la Sim dans un autre téléphone et faire une transaction pour s’assurer que la restriction est inhérente au téléphone. Si tel est le cas, réinitialiser le téléphone</w:t>
        <w:br/>
        <w:t>assister le client pour la vérification de la boite des spams ou numéros bloqués  et supprimer le numéro s’il y existe.</w:t>
        <w:br/>
        <w:t>Cas 2: l’expéditeur a été débité mais n’a pas reçu de notification et le destinataire n’a pas reçu le montant.</w:t>
        <w:br/>
        <w:t>Transmettre la plainte à la liste BOOM  via Jade pour des vérifications et traitement</w:t>
        <w:br/>
        <w:t>Cas 3: le client ne reçoit aucun sms ( sms ordinaire; +454) sur son téléphone</w:t>
        <w:br/>
        <w:t>proposer au client doit vider sa boite de messagerie, changer de téléphone ou réinitialiser le téléphone</w:t>
        <w:br/>
        <w:t>NB : Après toutes ces vérifications, si le client change de téléphone ou réinitialise le téléphone et ne reçoit toujours pas les notifications, envoyez une plainte dans la corbeille de la technique PEG via pour analyse.</w:t>
      </w:r>
    </w:p>
    <w:p>
      <w:pPr>
        <w:pStyle w:val="Heading3"/>
      </w:pPr>
      <w:r>
        <w:t>Source</w:t>
      </w:r>
    </w:p>
    <w:p>
      <w:r>
        <w:t>https://new-yelenprod.ocitnetad.ci/node/11807</w:t>
      </w:r>
    </w:p>
    <w:p>
      <w:pPr>
        <w:pStyle w:val="Heading3"/>
      </w:pPr>
      <w:r>
        <w:t>Pièces jointes</w:t>
      </w:r>
    </w:p>
    <w:p>
      <w:r>
        <w:t>- consigne_de_travail_les_problemes_de_notifications_om_du_454_002.pdf</w:t>
      </w:r>
    </w:p>
    <w:p>
      <w:r>
        <w:t>https://new-yelenprod.ocitnetad.ci/sites/default/files/2025-05/consigne_de_travail_les_problemes_de_notifications_om_du_454_002.pdf</w:t>
      </w:r>
    </w:p>
    <w:p>
      <w:r>
        <w:br w:type="page"/>
      </w:r>
    </w:p>
    <w:p>
      <w:pPr>
        <w:pStyle w:val="Heading2"/>
      </w:pPr>
      <w:r>
        <w:t>51. Vente et livraison d'un abonnement FMI</w:t>
      </w:r>
    </w:p>
    <w:p>
      <w:pPr>
        <w:pStyle w:val="Heading3"/>
      </w:pPr>
      <w:r>
        <w:t>Intention de recherche</w:t>
      </w:r>
    </w:p>
    <w:p>
      <w:r>
        <w:t>L'utilisateur recherche des informations concernant : vente et livraison d'un abonnement fmi.</w:t>
      </w:r>
    </w:p>
    <w:p>
      <w:pPr>
        <w:pStyle w:val="Heading3"/>
      </w:pPr>
      <w:r>
        <w:t>Question utilisateur probable</w:t>
      </w:r>
    </w:p>
    <w:p>
      <w:r>
        <w:t>Comment obtenir des informations sur Vente et livraison d'un abonnement FMI ?</w:t>
      </w:r>
    </w:p>
    <w:p>
      <w:pPr>
        <w:pStyle w:val="Heading3"/>
      </w:pPr>
      <w:r>
        <w:t>Informations</w:t>
      </w:r>
    </w:p>
    <w:p>
      <w:r>
        <w:t>Identifiant : 11808</w:t>
      </w:r>
    </w:p>
    <w:p>
      <w:r>
        <w:t>Type : process_metier</w:t>
      </w:r>
    </w:p>
    <w:p>
      <w:r>
        <w:t>Date création : 2025-05-15 17:20:45</w:t>
      </w:r>
    </w:p>
    <w:p>
      <w:r>
        <w:t>Dernière modification : 2026-02-16 12:49:57</w:t>
      </w:r>
    </w:p>
    <w:p>
      <w:pPr>
        <w:pStyle w:val="Heading3"/>
      </w:pPr>
      <w:r>
        <w:t>Contenu</w:t>
      </w:r>
    </w:p>
    <w:p>
      <w:r>
        <w:t>Informations :</w:t>
        <w:br/>
        <w:t>Dispositions relatives à la prise et au traitement d’une demande d’abonnement client</w:t>
        <w:br/>
        <w:t>Consignes d’applications aux abonnements des clients résidentiels et professionnels</w:t>
        <w:br/>
        <w:t>Pièces exigées :</w:t>
        <w:br/>
        <w:t>Un justificatif d’identité et une pièce officielle attestant sa qualité de signataire et l’étendue de ses pouvoirs</w:t>
        <w:br/>
        <w:t>Une facture SODECI, CIE datant de moins de trois mois du lieu d’installation ou d’habitation ou à défaut le contrat de bail</w:t>
        <w:br/>
        <w:t>Un RIB ou un chèque annulé en cas de prélèvement automatique</w:t>
        <w:br/>
        <w:t>Un plan de localisation de l’adresse de branchement dessiné par le client</w:t>
        <w:br/>
        <w:t>Règles :</w:t>
        <w:br/>
        <w:t>1 ?Renseigner obligatoirement le second contact mobile du client</w:t>
        <w:br/>
        <w:t>Ne pas dupliquer le N° SMS en second contact</w:t>
        <w:br/>
        <w:t>S’assurer de la complétude des dossiers du client avant toute saisie d’abonnement</w:t>
        <w:br/>
        <w:t>2 ?Consulter obligatoirement le brief de l’offre faisant objet de prise de commande pour s’assurer de la complétude des documents exigés.</w:t>
        <w:br/>
        <w:t>3 ?Soumettre obligatoirement les demandes multiples post payées (plus de 3 lignes), au visa du Responsable d’agence afin de prévenir le risque d’impayés.</w:t>
        <w:br/>
        <w:t>Prise en charge du client B2C par le CC Agence, Franchise pour un abonnement Mobile :</w:t>
        <w:br/>
        <w:t>Récupérer auprès du client le dossier d’abonnement mobile</w:t>
        <w:br/>
        <w:t>Transmettre les documents au backoffice homologation pour activation</w:t>
        <w:br/>
        <w:t>Archiver les dossiers du client au sein de la franchise / agence</w:t>
        <w:br/>
        <w:t>Informer le client du délai d’activation dans un délai maximum de 24H après signature du contrat en agence</w:t>
        <w:br/>
        <w:t>Prise en charge du client B2B par le Commercial B2B pour un abonnement Mobile :</w:t>
        <w:br/>
        <w:t>Récupérer auprès du client le dossier physique d’abonnement mobile</w:t>
        <w:br/>
        <w:t>Scanner les documents</w:t>
        <w:br/>
        <w:t>Effectuer la prise de commande dans le SI</w:t>
        <w:br/>
        <w:t>Transmettre via Workflow mobile le dossier du client au back office pour activation</w:t>
        <w:br/>
        <w:t>Activation du dossier client dans un délai maximum de 24H après signature du contrat en agence.</w:t>
        <w:br/>
        <w:t>Prise en charge du client B2C et SOHO pour un abonnement fixe et internet par le CC Agence et Franchise [clients B2C et SOHO (entreprise entrée de marché)]</w:t>
        <w:br/>
        <w:t>Récupérer le dossier physique d’abonnement</w:t>
        <w:br/>
        <w:t>Effectuer la prise de commande dans le SI</w:t>
        <w:br/>
        <w:t>Transmettre les documents physiques au backoffice homologation B2B pour activation</w:t>
        <w:br/>
        <w:t>Informer le client du délai d’activation maximum de 10 jours ouvrés</w:t>
        <w:br/>
        <w:t>Procéder à l’archivage physique des dossiers du client au sein l’agence</w:t>
        <w:br/>
        <w:t>Prise en charge du client B2B pour un abonnement fixe et internet par le Commercial B2B</w:t>
        <w:br/>
        <w:t>Scanner les documents</w:t>
        <w:br/>
        <w:t>Effectuer la prise de commande dans le SI</w:t>
        <w:br/>
        <w:t>Transmettre les documents physiques au back office homologation B2B</w:t>
        <w:br/>
        <w:t>Informer le client de l’activation de son dossier dans un délai maximum de 10 jours ouvrés après signature du contrat</w:t>
        <w:br/>
        <w:t>Transmettre dans le workflow le dossier au back office pour activation</w:t>
        <w:br/>
        <w:t>Tout dossier incomplet sera rejeté par le backoffice.</w:t>
        <w:br/>
        <w:t>NB : Tout client résident dans un immeuble et désirant souscrire à un abonnement Fibre doit fournir un courrier signé par le propriétaire / gérant autorisant le raccordement du bâtiment.</w:t>
      </w:r>
    </w:p>
    <w:p>
      <w:pPr>
        <w:pStyle w:val="Heading3"/>
      </w:pPr>
      <w:r>
        <w:t>Source</w:t>
      </w:r>
    </w:p>
    <w:p>
      <w:r>
        <w:t>https://new-yelenprod.ocitnetad.ci/node/11808</w:t>
      </w:r>
    </w:p>
    <w:p>
      <w:pPr>
        <w:pStyle w:val="Heading3"/>
      </w:pPr>
      <w:r>
        <w:t>Pièces jointes</w:t>
      </w:r>
    </w:p>
    <w:p>
      <w:r>
        <w:t>- po3_c-01_vendre_et_livrer_la_commande_dabonnement_0.pdf</w:t>
      </w:r>
    </w:p>
    <w:p>
      <w:r>
        <w:t>https://new-yelenprod.ocitnetad.ci/sites/default/files/2025-05/po3_c-01_vendre_et_livrer_la_commande_dabonnement_0.pdf</w:t>
      </w:r>
    </w:p>
    <w:p>
      <w:r>
        <w:br w:type="page"/>
      </w:r>
    </w:p>
    <w:p>
      <w:pPr>
        <w:pStyle w:val="Heading2"/>
      </w:pPr>
      <w:r>
        <w:t>52. Gestion des Contestations identité clients grand public</w:t>
      </w:r>
    </w:p>
    <w:p>
      <w:pPr>
        <w:pStyle w:val="Heading3"/>
      </w:pPr>
      <w:r>
        <w:t>Intention de recherche</w:t>
      </w:r>
    </w:p>
    <w:p>
      <w:r>
        <w:t>L'utilisateur recherche des informations concernant : gestion des contestations identité clients grand public.</w:t>
      </w:r>
    </w:p>
    <w:p>
      <w:pPr>
        <w:pStyle w:val="Heading3"/>
      </w:pPr>
      <w:r>
        <w:t>Question utilisateur probable</w:t>
      </w:r>
    </w:p>
    <w:p>
      <w:r>
        <w:t>Comment obtenir des informations sur Gestion des Contestations identité clients grand public ?</w:t>
      </w:r>
    </w:p>
    <w:p>
      <w:pPr>
        <w:pStyle w:val="Heading3"/>
      </w:pPr>
      <w:r>
        <w:t>Informations</w:t>
      </w:r>
    </w:p>
    <w:p>
      <w:r>
        <w:t>Identifiant : 11821</w:t>
      </w:r>
    </w:p>
    <w:p>
      <w:r>
        <w:t>Type : process_metier</w:t>
      </w:r>
    </w:p>
    <w:p>
      <w:r>
        <w:t>Date création : 2025-05-15 17:20:47</w:t>
      </w:r>
    </w:p>
    <w:p>
      <w:r>
        <w:t>Dernière modification : 2025-07-23 10:45:52</w:t>
      </w:r>
    </w:p>
    <w:p>
      <w:pPr>
        <w:pStyle w:val="Heading3"/>
      </w:pPr>
      <w:r>
        <w:t>Contenu</w:t>
      </w:r>
    </w:p>
    <w:p>
      <w:r>
        <w:t>Contestations identité clients grand public</w:t>
        <w:br/>
        <w:t>Instruction de travail, qui présente les règles et les étapes de la prise en charge des clients contestant des numéros qui portent leur identité.</w:t>
        <w:br/>
        <w:t>Ladite instruction de travail s’applique à tout client B2C.</w:t>
        <w:br/>
        <w:t>Règles de gestion</w:t>
        <w:br/>
        <w:t>Présence physique de l’abonné est exigée en agence ou en franchise pour toute demande de retrait de numéros(s) non reconnu(s)</w:t>
        <w:br/>
        <w:t>Retrait de numéro(s) non reconnu(s) par le client : Pour une demande (retrait de numéros ou consultation de la liste de ses SIM), le titulaire doit se rendre en agence / franchise.</w:t>
        <w:br/>
        <w:t>Le Conseiller Client doit pour la prise en charge de la demande client, procéder à un contrôle entre les identités Telco (CX, IDBASE) et OM (JADE/TANGO) :</w:t>
        <w:br/>
        <w:t>En</w:t>
        <w:br/>
        <w:t>cas de conformité des identités</w:t>
        <w:br/>
        <w:t>le client est invité à remplir le courrier de demande de retrait ;</w:t>
        <w:br/>
        <w:t>En</w:t>
        <w:br/>
        <w:t>cas de non-conformité des identités</w:t>
        <w:br/>
        <w:t>, le conseiller client procède à la vérification des points de contrôle : Nom et prénom (obligatoire)</w:t>
        <w:br/>
        <w:t>Date et lieu de naissance (obligatoire)</w:t>
        <w:br/>
        <w:t>Dernières transactions (Nature et/ou Montant)</w:t>
        <w:br/>
        <w:t>Derniers numéros appelés (1 ou plus)</w:t>
        <w:br/>
        <w:t>Numéros préférés (1 ou plus)</w:t>
        <w:br/>
        <w:t>Solde du compte Telco</w:t>
        <w:br/>
        <w:t>Montant du dernier rechargement</w:t>
        <w:br/>
        <w:t>Les</w:t>
        <w:br/>
        <w:t>points de contrôle n’étant pas cumulati</w:t>
        <w:br/>
        <w:t>fs et les</w:t>
        <w:br/>
        <w:t>deux premiers points de contrôle étant obligatoires</w:t>
        <w:br/>
        <w:t>, si le client</w:t>
        <w:br/>
        <w:t>répond correctement à quatre (4) points ou plus</w:t>
        <w:br/>
        <w:t>, le conseiller client devra procéder au traitement (voir description détaillée).</w:t>
        <w:br/>
        <w:t>Le(s)</w:t>
        <w:br/>
        <w:t>numér</w:t>
        <w:br/>
        <w:t>o(s) n</w:t>
        <w:br/>
        <w:t>on reconnus</w:t>
        <w:br/>
        <w:t>par le client</w:t>
        <w:br/>
        <w:t>ne fait pas objet de suspension ni résiliation</w:t>
        <w:br/>
        <w:t>.</w:t>
        <w:br/>
        <w:t>NB : Le(s) numéro(s) non reconnu(s) continue(nt) de trafiquer sur les compte Telco et OM</w:t>
        <w:br/>
        <w:t>Actions menées par le CC agence ou franchise</w:t>
        <w:br/>
        <w:t>:</w:t>
        <w:br/>
        <w:t>Reçoit le client</w:t>
        <w:br/>
        <w:t>Recherche le client dans ID Base *</w:t>
        <w:br/>
        <w:t>Vérifie les points de contrôle</w:t>
        <w:br/>
        <w:t>Invite le client à faire le courrier de retrait de numéro(s) (voir modèle en annexe)</w:t>
        <w:br/>
        <w:t>Taggue-le(s) numéro(s) non reconnu(s) dans nos bases</w:t>
        <w:br/>
        <w:t>Crée un ticket dans jade pour le retrait de l’identité du/des numéro(s) non reconnu(s) et joint le scanne du courrier avec motif « Numéro non reconnu sur identification ».</w:t>
        <w:br/>
        <w:t>Affecte via JADE à la corbeille identification</w:t>
        <w:br/>
        <w:t>NB : le CC ne doit en aucun cas communiquer les numéros associés à l’identité du client</w:t>
        <w:br/>
        <w:t>Actions menées par Homologation B2C:</w:t>
        <w:br/>
        <w:t>Reçoit la demande via jade</w:t>
        <w:br/>
        <w:t>Identifie le motif de la demande</w:t>
        <w:br/>
        <w:t>Traite la demande</w:t>
        <w:br/>
        <w:t>Voir la description détaillée et le modèle de courrier de renonciation à des numéros non reconnus (à rédiger par le client) dans la rubrique document</w:t>
      </w:r>
    </w:p>
    <w:p>
      <w:pPr>
        <w:pStyle w:val="Heading3"/>
      </w:pPr>
      <w:r>
        <w:t>Source</w:t>
      </w:r>
    </w:p>
    <w:p>
      <w:r>
        <w:t>https://new-yelenprod.ocitnetad.ci/node/11821</w:t>
      </w:r>
    </w:p>
    <w:p>
      <w:pPr>
        <w:pStyle w:val="Heading3"/>
      </w:pPr>
      <w:r>
        <w:t>Pièces jointes</w:t>
      </w:r>
    </w:p>
    <w:p>
      <w:r>
        <w:t>- courrier_de_renonciation_a_des_numeros_non_reconnus.pdf</w:t>
      </w:r>
    </w:p>
    <w:p>
      <w:r>
        <w:t>https://new-yelenprod.ocitnetad.ci/sites/default/files/2025-05/courrier_de_renonciation_a_des_numeros_non_reconnus.pdf</w:t>
      </w:r>
    </w:p>
    <w:p>
      <w:r>
        <w:t>- gestion_des_contestations_d_identite_client_grand_public.pdf</w:t>
      </w:r>
    </w:p>
    <w:p>
      <w:r>
        <w:t>https://new-yelenprod.ocitnetad.ci/sites/default/files/2025-05/gestion_des_contestations_d_identite_client_grand_public.pdf</w:t>
      </w:r>
    </w:p>
    <w:p>
      <w:r>
        <w:br w:type="page"/>
      </w:r>
    </w:p>
    <w:p>
      <w:pPr>
        <w:pStyle w:val="Heading2"/>
      </w:pPr>
      <w:r>
        <w:t>53. Gestion Intérims Absences Planifiées ou Non au Call Center</w:t>
      </w:r>
    </w:p>
    <w:p>
      <w:pPr>
        <w:pStyle w:val="Heading3"/>
      </w:pPr>
      <w:r>
        <w:t>Intention de recherche</w:t>
      </w:r>
    </w:p>
    <w:p>
      <w:r>
        <w:t>L'utilisateur recherche des informations concernant : gestion intérims absences planifiées ou non au call center.</w:t>
      </w:r>
    </w:p>
    <w:p>
      <w:pPr>
        <w:pStyle w:val="Heading3"/>
      </w:pPr>
      <w:r>
        <w:t>Question utilisateur probable</w:t>
      </w:r>
    </w:p>
    <w:p>
      <w:r>
        <w:t>Comment obtenir des informations sur Gestion Intérims Absences Planifiées ou Non au Call Center ?</w:t>
      </w:r>
    </w:p>
    <w:p>
      <w:pPr>
        <w:pStyle w:val="Heading3"/>
      </w:pPr>
      <w:r>
        <w:t>Informations</w:t>
      </w:r>
    </w:p>
    <w:p>
      <w:r>
        <w:t>Identifiant : 11824</w:t>
      </w:r>
    </w:p>
    <w:p>
      <w:r>
        <w:t>Type : process_metier</w:t>
      </w:r>
    </w:p>
    <w:p>
      <w:r>
        <w:t>Date création : 2025-05-15 17:20:47</w:t>
      </w:r>
    </w:p>
    <w:p>
      <w:r>
        <w:t>Dernière modification : 2026-01-30 15:01:40</w:t>
      </w:r>
    </w:p>
    <w:p>
      <w:pPr>
        <w:pStyle w:val="Heading3"/>
      </w:pPr>
      <w:r>
        <w:t>Contenu</w:t>
      </w:r>
    </w:p>
    <w:p>
      <w:r>
        <w:t>Bonjour à Tous,</w:t>
        <w:br/>
        <w:t>Tout Intérim pour Absence planifiée ou non doit être gérée selon les cas suivants :</w:t>
        <w:br/>
        <w:t>Cas 1 : Absence planifiée congés annuels ? la ressource devant s'absenter devra</w:t>
        <w:br/>
        <w:t>Partager la répartition de ses tâches dans un Template (PDA) qui permettra de préciser entre autres :</w:t>
        <w:br/>
        <w:t>Les actions en cours</w:t>
        <w:br/>
        <w:t>Le porteur de la tâche</w:t>
        <w:br/>
        <w:t>La périodicité de la tâche</w:t>
        <w:br/>
        <w:t>Les différents livrables attendus</w:t>
        <w:br/>
        <w:t>Les entités à impacter suite à cette action</w:t>
        <w:br/>
        <w:t>La précision de la période d’absence</w:t>
        <w:br/>
        <w:t>La sauvegarde du PDA et des livrables sur le disque en partage de l’équipe</w:t>
        <w:br/>
        <w:t>Réaliser un point d’alignement 72H avant le départ avec les porteurs et diffuser à J+1 le compte rendu de la séance explicative (PDA + Compte Rendu)  aux acteurs suivants : Call Staff + listes «Audits et qualité d’OCI » et DXC Work Force Management</w:t>
        <w:br/>
        <w:t>S’assurer de l’accusé de réception des porteurs</w:t>
        <w:br/>
        <w:t>Informer son équipe 48h avant le départ par email</w:t>
        <w:br/>
        <w:t>A son retour de congés faire un point suite à l’intérim, diffuser un mail à la suite (72h après la reprise)</w:t>
        <w:br/>
        <w:t>NB : En cas d’absence de l’intérimaire le cas 2 ou 3 s’applique.</w:t>
        <w:br/>
        <w:t>Cas 2 : Absence formation planifiée ? la ressource devant s'absenter devra</w:t>
        <w:br/>
        <w:t>En cas d’absence de 3 jours et plus : formaliser par un mail aux porteurs de ses tâches avec accusé de réception de la part des porteurs (à J-48h)</w:t>
        <w:br/>
        <w:t>Cas 3 : Absence non planifiée arrêt maladie ? la hiéarchie de la ressourceabsente devra:</w:t>
        <w:br/>
        <w:t>En cas d’absence de 3 jours et plus : coordonner avec le collaborateur absentet un ou des collègue(s) le suivi de ses tâches à formaliser par mail et dans  le groupe WhatsApp Call « Call Center Opérationnel »; Conformément aux dispositions du cas 1</w:t>
        <w:br/>
        <w:t>Cibles</w:t>
        <w:br/>
        <w:t>• Responsable</w:t>
        <w:br/>
        <w:t>• Chargé suivi prestataire</w:t>
        <w:br/>
        <w:t>• Superviseur</w:t>
        <w:br/>
        <w:t>• Gestionnaire temps réel</w:t>
        <w:br/>
        <w:t>• Assistant suivi prestataire</w:t>
        <w:br/>
        <w:t>• SVI Master</w:t>
      </w:r>
    </w:p>
    <w:p>
      <w:pPr>
        <w:pStyle w:val="Heading3"/>
      </w:pPr>
      <w:r>
        <w:t>Source</w:t>
      </w:r>
    </w:p>
    <w:p>
      <w:r>
        <w:t>https://new-yelenprod.ocitnetad.ci/node/11824</w:t>
      </w:r>
    </w:p>
    <w:p>
      <w:pPr>
        <w:pStyle w:val="Heading3"/>
      </w:pPr>
      <w:r>
        <w:t>Pièces jointes</w:t>
      </w:r>
    </w:p>
    <w:p>
      <w:r>
        <w:t>- memo_gestion_des_interims_encadrants_call_center_maj_14112023_003.pdf</w:t>
      </w:r>
    </w:p>
    <w:p>
      <w:r>
        <w:t>https://new-yelenprod.ocitnetad.ci/sites/default/files/2025-05/memo_gestion_des_interims_encadrants_call_center_maj_14112023_003.pdf</w:t>
      </w:r>
    </w:p>
    <w:p>
      <w:r>
        <w:br w:type="page"/>
      </w:r>
    </w:p>
    <w:p>
      <w:pPr>
        <w:pStyle w:val="Heading2"/>
      </w:pPr>
      <w:r>
        <w:t>54. PO5_D-45: Traitement des réclamations techniques fixes</w:t>
      </w:r>
    </w:p>
    <w:p>
      <w:pPr>
        <w:pStyle w:val="Heading3"/>
      </w:pPr>
      <w:r>
        <w:t>Intention de recherche</w:t>
      </w:r>
    </w:p>
    <w:p>
      <w:r>
        <w:t>L'utilisateur recherche des informations concernant : po5 d-45: traitement des réclamations techniques fixes.</w:t>
      </w:r>
    </w:p>
    <w:p>
      <w:pPr>
        <w:pStyle w:val="Heading3"/>
      </w:pPr>
      <w:r>
        <w:t>Question utilisateur probable</w:t>
      </w:r>
    </w:p>
    <w:p>
      <w:r>
        <w:t>Comment obtenir des informations sur PO5 D-45: Traitement des réclamations techniques fixes ?</w:t>
      </w:r>
    </w:p>
    <w:p>
      <w:pPr>
        <w:pStyle w:val="Heading3"/>
      </w:pPr>
      <w:r>
        <w:t>Informations</w:t>
      </w:r>
    </w:p>
    <w:p>
      <w:r>
        <w:t>Identifiant : 11842</w:t>
      </w:r>
    </w:p>
    <w:p>
      <w:r>
        <w:t>Type : process_metier</w:t>
      </w:r>
    </w:p>
    <w:p>
      <w:r>
        <w:t>Date création : 2025-05-15 17:20:57</w:t>
      </w:r>
    </w:p>
    <w:p>
      <w:r>
        <w:t>Dernière modification : 2025-05-15 17:20:57</w:t>
      </w:r>
    </w:p>
    <w:p>
      <w:pPr>
        <w:pStyle w:val="Heading3"/>
      </w:pPr>
      <w:r>
        <w:t>Contenu</w:t>
      </w:r>
    </w:p>
    <w:p>
      <w:r>
        <w:t>PO5_D-45: Traitement de réclamations techniques fixes</w:t>
      </w:r>
    </w:p>
    <w:p>
      <w:pPr>
        <w:pStyle w:val="Heading3"/>
      </w:pPr>
      <w:r>
        <w:t>Source</w:t>
      </w:r>
    </w:p>
    <w:p>
      <w:r>
        <w:t>https://new-yelenprod.ocitnetad.ci/node/11842</w:t>
      </w:r>
    </w:p>
    <w:p>
      <w:pPr>
        <w:pStyle w:val="Heading3"/>
      </w:pPr>
      <w:r>
        <w:t>Pièces jointes</w:t>
      </w:r>
    </w:p>
    <w:p>
      <w:r>
        <w:t>- po5_d-45_traiter_les_reclamations_techniques_fixe_b2c_v3_27062023.pdf</w:t>
      </w:r>
    </w:p>
    <w:p>
      <w:r>
        <w:t>https://new-yelenprod.ocitnetad.ci/sites/default/files/2025-05/po5_d-45_traiter_les_reclamations_techniques_fixe_b2c_v3_27062023.pdf</w:t>
      </w:r>
    </w:p>
    <w:p>
      <w:r>
        <w:t>- po5_d-45_traitement_des_reclamations_techniques_fixe_v2.doc111020222.pdf</w:t>
      </w:r>
    </w:p>
    <w:p>
      <w:r>
        <w:t>https://new-yelenprod.ocitnetad.ci/sites/default/files/2025-05/po5_d-45_traitement_des_reclamations_techniques_fixe_v2.doc111020222.pdf</w:t>
      </w:r>
    </w:p>
    <w:p>
      <w:r>
        <w:br w:type="page"/>
      </w:r>
    </w:p>
    <w:p>
      <w:pPr>
        <w:pStyle w:val="Heading2"/>
      </w:pPr>
      <w:r>
        <w:t xml:space="preserve">55. PO5_G-07 Traitement des ajustements FMI </w:t>
      </w:r>
    </w:p>
    <w:p>
      <w:pPr>
        <w:pStyle w:val="Heading3"/>
      </w:pPr>
      <w:r>
        <w:t>Intention de recherche</w:t>
      </w:r>
    </w:p>
    <w:p>
      <w:r>
        <w:t>L'utilisateur recherche des informations concernant : po5 g-07 traitement des ajustements fmi.</w:t>
      </w:r>
    </w:p>
    <w:p>
      <w:pPr>
        <w:pStyle w:val="Heading3"/>
      </w:pPr>
      <w:r>
        <w:t>Question utilisateur probable</w:t>
      </w:r>
    </w:p>
    <w:p>
      <w:r>
        <w:t>Comment obtenir des informations sur PO5 G-07 Traitement des ajustements FMI ?</w:t>
      </w:r>
    </w:p>
    <w:p>
      <w:pPr>
        <w:pStyle w:val="Heading3"/>
      </w:pPr>
      <w:r>
        <w:t>Informations</w:t>
      </w:r>
    </w:p>
    <w:p>
      <w:r>
        <w:t>Identifiant : 11858</w:t>
      </w:r>
    </w:p>
    <w:p>
      <w:r>
        <w:t>Type : process_metier</w:t>
      </w:r>
    </w:p>
    <w:p>
      <w:r>
        <w:t>Date création : 2025-05-15 17:20:59</w:t>
      </w:r>
    </w:p>
    <w:p>
      <w:r>
        <w:t>Dernière modification : 2025-05-15 17:20:59</w:t>
      </w:r>
    </w:p>
    <w:p>
      <w:pPr>
        <w:pStyle w:val="Heading3"/>
      </w:pPr>
      <w:r>
        <w:t>Contenu</w:t>
      </w:r>
    </w:p>
    <w:p>
      <w:r>
        <w:t>PO5_G-07 Traitement des Ajustements FMI    Veuillez consulter le document ci-dessous</w:t>
      </w:r>
    </w:p>
    <w:p>
      <w:pPr>
        <w:pStyle w:val="Heading3"/>
      </w:pPr>
      <w:r>
        <w:t>Source</w:t>
      </w:r>
    </w:p>
    <w:p>
      <w:r>
        <w:t>https://new-yelenprod.ocitnetad.ci/node/11858</w:t>
      </w:r>
    </w:p>
    <w:p>
      <w:pPr>
        <w:pStyle w:val="Heading3"/>
      </w:pPr>
      <w:r>
        <w:t>Pièces jointes</w:t>
      </w:r>
    </w:p>
    <w:p>
      <w:r>
        <w:t>- po5_g-07_traiter_les_ajustements_fmi_et_ict_16082022_vf_1.pdf</w:t>
      </w:r>
    </w:p>
    <w:p>
      <w:r>
        <w:t>https://new-yelenprod.ocitnetad.ci/sites/default/files/2025-05/po5_g-07_traiter_les_ajustements_fmi_et_ict_16082022_vf_1.pdf</w:t>
      </w:r>
    </w:p>
    <w:p>
      <w:r>
        <w:t>- memo_traitement_des_contestations_factures_fmi_07042020_0.pdf</w:t>
      </w:r>
    </w:p>
    <w:p>
      <w:r>
        <w:t>https://new-yelenprod.ocitnetad.ci/sites/default/files/2025-05/memo_traitement_des_contestations_factures_fmi_07042020_0.pdf</w:t>
      </w:r>
    </w:p>
    <w:p>
      <w:r>
        <w:t>- po5_g-07_subdelegation_de_pouvoirseuils_de_validation_des_ajustements_grand_public2021_0.pdf</w:t>
      </w:r>
    </w:p>
    <w:p>
      <w:r>
        <w:t>https://new-yelenprod.ocitnetad.ci/sites/default/files/2025-05/po5_g-07_subdelegation_de_pouvoirseuils_de_validation_des_ajustements_grand_public2021_0.pdf</w:t>
      </w:r>
    </w:p>
    <w:p>
      <w:r>
        <w:br w:type="page"/>
      </w:r>
    </w:p>
    <w:p>
      <w:pPr>
        <w:pStyle w:val="Heading2"/>
      </w:pPr>
      <w:r>
        <w:t>56. Consigne de travail OM_Gestion caisse et UVE</w:t>
      </w:r>
    </w:p>
    <w:p>
      <w:pPr>
        <w:pStyle w:val="Heading3"/>
      </w:pPr>
      <w:r>
        <w:t>Intention de recherche</w:t>
      </w:r>
    </w:p>
    <w:p>
      <w:r>
        <w:t>L'utilisateur recherche des informations concernant : consigne de travail om gestion caisse et uve.</w:t>
      </w:r>
    </w:p>
    <w:p>
      <w:pPr>
        <w:pStyle w:val="Heading3"/>
      </w:pPr>
      <w:r>
        <w:t>Question utilisateur probable</w:t>
      </w:r>
    </w:p>
    <w:p>
      <w:r>
        <w:t>Comment obtenir des informations sur Consigne de travail OM Gestion caisse et UVE ?</w:t>
      </w:r>
    </w:p>
    <w:p>
      <w:pPr>
        <w:pStyle w:val="Heading3"/>
      </w:pPr>
      <w:r>
        <w:t>Informations</w:t>
      </w:r>
    </w:p>
    <w:p>
      <w:r>
        <w:t>Identifiant : 11867</w:t>
      </w:r>
    </w:p>
    <w:p>
      <w:r>
        <w:t>Type : process_metier</w:t>
      </w:r>
    </w:p>
    <w:p>
      <w:r>
        <w:t>Date création : 2025-05-15 17:21:05</w:t>
      </w:r>
    </w:p>
    <w:p>
      <w:r>
        <w:t>Dernière modification : 2025-11-19 14:38:10</w:t>
      </w:r>
    </w:p>
    <w:p>
      <w:pPr>
        <w:pStyle w:val="Heading3"/>
      </w:pPr>
      <w:r>
        <w:t>Contenu</w:t>
      </w:r>
    </w:p>
    <w:p>
      <w:r>
        <w:t>Gestion de la caisse et des UVE Orange Money</w:t>
        <w:br/>
        <w:t>Contexte</w:t>
        <w:br/>
        <w:t>: Vol de numéraires constaté au niveau des caisses</w:t>
        <w:br/>
        <w:t>Écart</w:t>
        <w:br/>
        <w:t>constaté sur les uve Orange Money- dans les agences</w:t>
        <w:br/>
        <w:t>Consignes à respecter</w:t>
        <w:br/>
        <w:t>:</w:t>
        <w:br/>
        <w:t>Ouvrir les caisses aux clients à 8H00 et les fermer à 17H00, Encaisser les montants des factures le même jour dans le SI (GAIA, EASY) et remettre les reçus électroniques aux clients.</w:t>
        <w:br/>
        <w:t>Fermer les vacations ouvertes à la fin de la journée (Caisse GAIA).</w:t>
        <w:br/>
        <w:t>Faire son point de caisse (journal de caisse Easy, journal de fermeture de caisse Easy, chèque, espèce) et un récapitulatif de vacation de caisse pour GAIA (chèque, espèce). Eviter des écarts non justifiés</w:t>
        <w:br/>
        <w:t>Éviter de conserver par-devers soi des fonds liés à la caisse, propriété de OCI</w:t>
        <w:br/>
        <w:t>Renseigner la fiche d’inventaire pour les espèces tous les 25 du mois Effectuer 02 contrôles journaliers des UVE OM en début de journée et en fin de journée, en faisant un rapprochement entre le stock reçu, les espèces disponibles et les transactions réalisées sur l’ensemble des comptes OM de l’agence ? CFV Renseigner la fiche de suivi OM et la fait signer par le CC Scanner la fiche de suivi OM, envoie par mail aux CC</w:t>
      </w:r>
    </w:p>
    <w:p>
      <w:pPr>
        <w:pStyle w:val="Heading3"/>
      </w:pPr>
      <w:r>
        <w:t>Source</w:t>
      </w:r>
    </w:p>
    <w:p>
      <w:r>
        <w:t>https://new-yelenprod.ocitnetad.ci/node/11867</w:t>
      </w:r>
    </w:p>
    <w:p>
      <w:r>
        <w:br w:type="page"/>
      </w:r>
    </w:p>
    <w:p>
      <w:pPr>
        <w:pStyle w:val="Heading2"/>
      </w:pPr>
      <w:r>
        <w:t xml:space="preserve">57. Gestion des équipements FMI défectueux utilisés par les clients finaux OCI </w:t>
      </w:r>
    </w:p>
    <w:p>
      <w:pPr>
        <w:pStyle w:val="Heading3"/>
      </w:pPr>
      <w:r>
        <w:t>Intention de recherche</w:t>
      </w:r>
    </w:p>
    <w:p>
      <w:r>
        <w:t>L'utilisateur recherche des informations concernant : gestion des équipements fmi défectueux utilisés par les clients finaux oci.</w:t>
      </w:r>
    </w:p>
    <w:p>
      <w:pPr>
        <w:pStyle w:val="Heading3"/>
      </w:pPr>
      <w:r>
        <w:t>Question utilisateur probable</w:t>
      </w:r>
    </w:p>
    <w:p>
      <w:r>
        <w:t>Comment obtenir des informations sur Gestion des équipements FMI défectueux utilisés par les clients finaux OCI ?</w:t>
      </w:r>
    </w:p>
    <w:p>
      <w:pPr>
        <w:pStyle w:val="Heading3"/>
      </w:pPr>
      <w:r>
        <w:t>Informations</w:t>
      </w:r>
    </w:p>
    <w:p>
      <w:r>
        <w:t>Identifiant : 11869</w:t>
      </w:r>
    </w:p>
    <w:p>
      <w:r>
        <w:t>Type : process_metier</w:t>
      </w:r>
    </w:p>
    <w:p>
      <w:r>
        <w:t>Date création : 2025-05-15 17:21:09</w:t>
      </w:r>
    </w:p>
    <w:p>
      <w:r>
        <w:t>Dernière modification : 2026-07-27 16:10:01</w:t>
      </w:r>
    </w:p>
    <w:p>
      <w:pPr>
        <w:pStyle w:val="Heading3"/>
      </w:pPr>
      <w:r>
        <w:t>Contenu</w:t>
      </w:r>
    </w:p>
    <w:p>
      <w:r>
        <w:t>Gestion des équipements FMI défectueux utilisés par les clients finaux OCI</w:t>
        <w:br/>
        <w:t>Elle s’applique à tout équipement FMI défectueux vendu en agence en propre, boutique en ligne, télévente, galeries et franchises.</w:t>
        <w:br/>
        <w:t>REGLES DE GESTION</w:t>
        <w:br/>
        <w:t>Un équipement défectueux est un matériel qui présente des défauts, des imperfections ou des dysfonctionnements ou ne fonctionnant pas comme prévu.</w:t>
        <w:br/>
        <w:t>Seuls les équipements défectueux sous garantie sont pris en charge dans toutes les agences en propre OCI, indépendamment du point de vente où l'achat a été effectué.</w:t>
        <w:br/>
        <w:t>Pour la prise en charge d’un équipement défectueux, les points suivants devront être vérifiés par le CC :</w:t>
        <w:br/>
        <w:t>-    Le reçu d’achat comportant le numéro de série de l’équipement (IMEI) vs celui enregistré dans NTS</w:t>
        <w:br/>
        <w:t>-    Date d’achat afin de s’assurer que l’équipement est toujours sous garantie</w:t>
        <w:br/>
        <w:t>-    L’effectivité de la panne signalée</w:t>
        <w:br/>
        <w:t>-    La couverture de la panne par la garantie</w:t>
        <w:br/>
        <w:t>La période de garantie à OCI diffère selon la nature de l’équipement et est définie à compter de la date d’achat :</w:t>
        <w:br/>
        <w:t>-    6 mois pour les postes fixes,</w:t>
        <w:br/>
        <w:t>-    6 mois pour les téléphones mobiles et Domino (formule post payé),</w:t>
        <w:br/>
        <w:t>-    1 mois pour les dominos (formule prépayée),</w:t>
        <w:br/>
        <w:t>-    3 mois pour les box internet, modems, routeur wifi, parasurtenseur et stabilisateur,</w:t>
        <w:br/>
        <w:t>-    09 mois pour tout équipement vendu à crédit (échéance de 09 mois).</w:t>
        <w:br/>
        <w:t>Plus d'info sur le process, veuillez cliquer ci-dessous</w:t>
      </w:r>
    </w:p>
    <w:p>
      <w:pPr>
        <w:pStyle w:val="Heading3"/>
      </w:pPr>
      <w:r>
        <w:t>Source</w:t>
      </w:r>
    </w:p>
    <w:p>
      <w:r>
        <w:t>https://new-yelenprod.ocitnetad.ci/node/11869</w:t>
      </w:r>
    </w:p>
    <w:p>
      <w:pPr>
        <w:pStyle w:val="Heading3"/>
      </w:pPr>
      <w:r>
        <w:t>Pièces jointes</w:t>
      </w:r>
    </w:p>
    <w:p>
      <w:r>
        <w:t>- po5_d-05_gestion_des_equipements_fmi_defectueux_v06_f2022.pdf</w:t>
      </w:r>
    </w:p>
    <w:p>
      <w:r>
        <w:t>https://new-yelenprod.ocitnetad.ci/sites/default/files/2025-05/po5_d-05_gestion_des_equipements_fmi_defectueux_v06_f2022.pdf</w:t>
      </w:r>
    </w:p>
    <w:p>
      <w:r>
        <w:t>- PO5_D-05_Gestion des équipements défectueux FMI.pdf</w:t>
      </w:r>
    </w:p>
    <w:p>
      <w:r>
        <w:t>https://new-yelenprod.ocitnetad.ci/sites/default/files/2026-07/PO5_D-05_Gestion des équipements défectueux FMI.pdf</w:t>
      </w:r>
    </w:p>
    <w:p>
      <w:r>
        <w:br w:type="page"/>
      </w:r>
    </w:p>
    <w:p>
      <w:pPr>
        <w:pStyle w:val="Heading2"/>
      </w:pPr>
      <w:r>
        <w:t>58. GAIA sur résiliation ligne</w:t>
      </w:r>
    </w:p>
    <w:p>
      <w:pPr>
        <w:pStyle w:val="Heading3"/>
      </w:pPr>
      <w:r>
        <w:t>Intention de recherche</w:t>
      </w:r>
    </w:p>
    <w:p>
      <w:r>
        <w:t>L'utilisateur recherche des informations concernant : gaia sur résiliation ligne.</w:t>
      </w:r>
    </w:p>
    <w:p>
      <w:pPr>
        <w:pStyle w:val="Heading3"/>
      </w:pPr>
      <w:r>
        <w:t>Question utilisateur probable</w:t>
      </w:r>
    </w:p>
    <w:p>
      <w:r>
        <w:t>Comment obtenir des informations sur GAIA sur résiliation ligne ?</w:t>
      </w:r>
    </w:p>
    <w:p>
      <w:pPr>
        <w:pStyle w:val="Heading3"/>
      </w:pPr>
      <w:r>
        <w:t>Informations</w:t>
      </w:r>
    </w:p>
    <w:p>
      <w:r>
        <w:t>Identifiant : 11875</w:t>
      </w:r>
    </w:p>
    <w:p>
      <w:r>
        <w:t>Type : process_metier</w:t>
      </w:r>
    </w:p>
    <w:p>
      <w:r>
        <w:t>Date création : 2025-05-15 17:21:09</w:t>
      </w:r>
    </w:p>
    <w:p>
      <w:r>
        <w:t>Dernière modification : 2026-01-27 14:44:13</w:t>
      </w:r>
    </w:p>
    <w:p>
      <w:pPr>
        <w:pStyle w:val="Heading3"/>
      </w:pPr>
      <w:r>
        <w:t>Contenu</w:t>
      </w:r>
    </w:p>
    <w:p>
      <w:r>
        <w:t>GAIA sur résiliation ligne</w:t>
        <w:br/>
        <w:t>Description</w:t>
        <w:br/>
        <w:t>Ce mode opératoire vous permet de procéder à la résiliation de ligne fixe sur GAIA.</w:t>
        <w:br/>
        <w:t>Veuillez suivre les instructions dans le document afin d’y arriver</w:t>
      </w:r>
    </w:p>
    <w:p>
      <w:pPr>
        <w:pStyle w:val="Heading3"/>
      </w:pPr>
      <w:r>
        <w:t>Source</w:t>
      </w:r>
    </w:p>
    <w:p>
      <w:r>
        <w:t>https://new-yelenprod.ocitnetad.ci/node/11875</w:t>
      </w:r>
    </w:p>
    <w:p>
      <w:pPr>
        <w:pStyle w:val="Heading3"/>
      </w:pPr>
      <w:r>
        <w:t>Pièces jointes</w:t>
      </w:r>
    </w:p>
    <w:p>
      <w:r>
        <w:t>- mode_operatoire_gaia_sur_resiliation_ligne_0.pdf</w:t>
      </w:r>
    </w:p>
    <w:p>
      <w:r>
        <w:t>https://new-yelenprod.ocitnetad.ci/sites/default/files/2025-05/mode_operatoire_gaia_sur_resiliation_ligne_0.pdf</w:t>
      </w:r>
    </w:p>
    <w:p>
      <w:r>
        <w:br w:type="page"/>
      </w:r>
    </w:p>
    <w:p>
      <w:pPr>
        <w:pStyle w:val="Heading2"/>
      </w:pPr>
      <w:r>
        <w:t>59. Mode opératoire en cas de message d’erreur sur CX</w:t>
      </w:r>
    </w:p>
    <w:p>
      <w:pPr>
        <w:pStyle w:val="Heading3"/>
      </w:pPr>
      <w:r>
        <w:t>Intention de recherche</w:t>
      </w:r>
    </w:p>
    <w:p>
      <w:r>
        <w:t>L'utilisateur recherche des informations concernant : mode opératoire en cas de message d’erreur sur cx.</w:t>
      </w:r>
    </w:p>
    <w:p>
      <w:pPr>
        <w:pStyle w:val="Heading3"/>
      </w:pPr>
      <w:r>
        <w:t>Question utilisateur probable</w:t>
      </w:r>
    </w:p>
    <w:p>
      <w:r>
        <w:t>Comment obtenir des informations sur Mode opératoire en cas de message d’erreur sur CX ?</w:t>
      </w:r>
    </w:p>
    <w:p>
      <w:pPr>
        <w:pStyle w:val="Heading3"/>
      </w:pPr>
      <w:r>
        <w:t>Informations</w:t>
      </w:r>
    </w:p>
    <w:p>
      <w:r>
        <w:t>Identifiant : 11876</w:t>
      </w:r>
    </w:p>
    <w:p>
      <w:r>
        <w:t>Type : process_metier</w:t>
      </w:r>
    </w:p>
    <w:p>
      <w:r>
        <w:t>Date création : 2025-05-15 17:21:11</w:t>
      </w:r>
    </w:p>
    <w:p>
      <w:r>
        <w:t>Dernière modification : 2025-05-15 17:21:11</w:t>
      </w:r>
    </w:p>
    <w:p>
      <w:pPr>
        <w:pStyle w:val="Heading3"/>
      </w:pPr>
      <w:r>
        <w:t>Contenu</w:t>
      </w:r>
    </w:p>
    <w:p>
      <w:r>
        <w:t>Mode opératoire_En cas de message d’erreur sur CX         Ce mode opératoire vous permet de résoudre le souci d’affichage fréquent du message d’erreur (en capture ci-dessous) lors de l’action de remplacement de carte SIM bleue Amadeus menée sur CX :</w:t>
      </w:r>
    </w:p>
    <w:p>
      <w:pPr>
        <w:pStyle w:val="Heading3"/>
      </w:pPr>
      <w:r>
        <w:t>Source</w:t>
      </w:r>
    </w:p>
    <w:p>
      <w:r>
        <w:t>https://new-yelenprod.ocitnetad.ci/node/11876</w:t>
      </w:r>
    </w:p>
    <w:p>
      <w:pPr>
        <w:pStyle w:val="Heading3"/>
      </w:pPr>
      <w:r>
        <w:t>Pièces jointes</w:t>
      </w:r>
    </w:p>
    <w:p>
      <w:r>
        <w:t>- presentation_powerpoint_0.pdf</w:t>
      </w:r>
    </w:p>
    <w:p>
      <w:r>
        <w:t>https://new-yelenprod.ocitnetad.ci/sites/default/files/2025-05/presentation_powerpoint_0.pdf</w:t>
      </w:r>
    </w:p>
    <w:p>
      <w:r>
        <w:br w:type="page"/>
      </w:r>
    </w:p>
    <w:p>
      <w:pPr>
        <w:pStyle w:val="Heading2"/>
      </w:pPr>
      <w:r>
        <w:t>60. Mode opératoire CX sur levée de suspension retrait</w:t>
      </w:r>
    </w:p>
    <w:p>
      <w:pPr>
        <w:pStyle w:val="Heading3"/>
      </w:pPr>
      <w:r>
        <w:t>Intention de recherche</w:t>
      </w:r>
    </w:p>
    <w:p>
      <w:r>
        <w:t>L'utilisateur recherche des informations concernant : mode opératoire cx sur levée de suspension retrait.</w:t>
      </w:r>
    </w:p>
    <w:p>
      <w:pPr>
        <w:pStyle w:val="Heading3"/>
      </w:pPr>
      <w:r>
        <w:t>Question utilisateur probable</w:t>
      </w:r>
    </w:p>
    <w:p>
      <w:r>
        <w:t>Comment obtenir des informations sur Mode opératoire CX sur levée de suspension retrait ?</w:t>
      </w:r>
    </w:p>
    <w:p>
      <w:pPr>
        <w:pStyle w:val="Heading3"/>
      </w:pPr>
      <w:r>
        <w:t>Informations</w:t>
      </w:r>
    </w:p>
    <w:p>
      <w:r>
        <w:t>Identifiant : 11878</w:t>
      </w:r>
    </w:p>
    <w:p>
      <w:r>
        <w:t>Type : process_metier</w:t>
      </w:r>
    </w:p>
    <w:p>
      <w:r>
        <w:t>Date création : 2025-05-15 17:21:13</w:t>
      </w:r>
    </w:p>
    <w:p>
      <w:r>
        <w:t>Dernière modification : 2025-05-15 17:21:13</w:t>
      </w:r>
    </w:p>
    <w:p>
      <w:pPr>
        <w:pStyle w:val="Heading3"/>
      </w:pPr>
      <w:r>
        <w:t>Contenu</w:t>
      </w:r>
    </w:p>
    <w:p>
      <w:r>
        <w:t>Mode opératoire_CX sur levée de suspension retrait         Ce mode opératoire vous permet de résoudre le souci d’affichage du message d’erreur (en capture ci-dessous) lors de l’action de levée de suspension de compte menée sur CX</w:t>
      </w:r>
    </w:p>
    <w:p>
      <w:pPr>
        <w:pStyle w:val="Heading3"/>
      </w:pPr>
      <w:r>
        <w:t>Source</w:t>
      </w:r>
    </w:p>
    <w:p>
      <w:r>
        <w:t>https://new-yelenprod.ocitnetad.ci/node/11878</w:t>
      </w:r>
    </w:p>
    <w:p>
      <w:pPr>
        <w:pStyle w:val="Heading3"/>
      </w:pPr>
      <w:r>
        <w:t>Pièces jointes</w:t>
      </w:r>
    </w:p>
    <w:p>
      <w:r>
        <w:t>- mode_operatoire_cx_sur_levee_de_suspension_0.pdf</w:t>
      </w:r>
    </w:p>
    <w:p>
      <w:r>
        <w:t>https://new-yelenprod.ocitnetad.ci/sites/default/files/2025-05/mode_operatoire_cx_sur_levee_de_suspension_0.pdf</w:t>
      </w:r>
    </w:p>
    <w:p>
      <w:r>
        <w:br w:type="page"/>
      </w:r>
    </w:p>
    <w:p>
      <w:pPr>
        <w:pStyle w:val="Heading2"/>
      </w:pPr>
      <w:r>
        <w:t>61. PO5_D-06-02 Gestion des réclamations techniques Mobile B2B  (Agence_Franchise)</w:t>
      </w:r>
    </w:p>
    <w:p>
      <w:pPr>
        <w:pStyle w:val="Heading3"/>
      </w:pPr>
      <w:r>
        <w:t>Intention de recherche</w:t>
      </w:r>
    </w:p>
    <w:p>
      <w:r>
        <w:t>L'utilisateur recherche des informations concernant : po5 d-06-02 gestion des réclamations techniques mobile b2b  (agence franchise).</w:t>
      </w:r>
    </w:p>
    <w:p>
      <w:pPr>
        <w:pStyle w:val="Heading3"/>
      </w:pPr>
      <w:r>
        <w:t>Question utilisateur probable</w:t>
      </w:r>
    </w:p>
    <w:p>
      <w:r>
        <w:t>Comment obtenir des informations sur PO5 D-06-02 Gestion des réclamations techniques Mobile B2B  (Agence Franchise) ?</w:t>
      </w:r>
    </w:p>
    <w:p>
      <w:pPr>
        <w:pStyle w:val="Heading3"/>
      </w:pPr>
      <w:r>
        <w:t>Informations</w:t>
      </w:r>
    </w:p>
    <w:p>
      <w:r>
        <w:t>Identifiant : 11882</w:t>
      </w:r>
    </w:p>
    <w:p>
      <w:r>
        <w:t>Type : process_metier</w:t>
      </w:r>
    </w:p>
    <w:p>
      <w:r>
        <w:t>Date création : 2025-05-15 17:21:15</w:t>
      </w:r>
    </w:p>
    <w:p>
      <w:r>
        <w:t>Dernière modification : 2025-05-15 17:21:15</w:t>
      </w:r>
    </w:p>
    <w:p>
      <w:pPr>
        <w:pStyle w:val="Heading3"/>
      </w:pPr>
      <w:r>
        <w:t>Contenu</w:t>
      </w:r>
    </w:p>
    <w:p>
      <w:r>
        <w:t>PO5_D-06-02 Gestion des réclamations techniques Mobile B2B  (Agence_Franchise)</w:t>
      </w:r>
    </w:p>
    <w:p>
      <w:pPr>
        <w:pStyle w:val="Heading3"/>
      </w:pPr>
      <w:r>
        <w:t>Source</w:t>
      </w:r>
    </w:p>
    <w:p>
      <w:r>
        <w:t>https://new-yelenprod.ocitnetad.ci/node/11882</w:t>
      </w:r>
    </w:p>
    <w:p>
      <w:pPr>
        <w:pStyle w:val="Heading3"/>
      </w:pPr>
      <w:r>
        <w:t>Pièces jointes</w:t>
      </w:r>
    </w:p>
    <w:p>
      <w:r>
        <w:t>- po5_d-06-02_gestion_des_reclamations_techniques_mobile_b2b_agence_franchise_0.pdf</w:t>
      </w:r>
    </w:p>
    <w:p>
      <w:r>
        <w:t>https://new-yelenprod.ocitnetad.ci/sites/default/files/2025-05/po5_d-06-02_gestion_des_reclamations_techniques_mobile_b2b_agence_franchise_0.pdf</w:t>
      </w:r>
    </w:p>
    <w:p>
      <w:r>
        <w:br w:type="page"/>
      </w:r>
    </w:p>
    <w:p>
      <w:pPr>
        <w:pStyle w:val="Heading2"/>
      </w:pPr>
      <w:r>
        <w:t>62. B2B : Gestion des réclamations techniques Internet Broadband  ICT  B2B (Agence_Franchise)</w:t>
      </w:r>
    </w:p>
    <w:p>
      <w:pPr>
        <w:pStyle w:val="Heading3"/>
      </w:pPr>
      <w:r>
        <w:t>Intention de recherche</w:t>
      </w:r>
    </w:p>
    <w:p>
      <w:r>
        <w:t>L'utilisateur recherche des informations concernant : b2b : gestion des réclamations techniques internet broadband  ict  b2b (agence franchise).</w:t>
      </w:r>
    </w:p>
    <w:p>
      <w:pPr>
        <w:pStyle w:val="Heading3"/>
      </w:pPr>
      <w:r>
        <w:t>Question utilisateur probable</w:t>
      </w:r>
    </w:p>
    <w:p>
      <w:r>
        <w:t>Comment obtenir des informations sur B2B : Gestion des réclamations techniques Internet Broadband  ICT  B2B (Agence Franchise) ?</w:t>
      </w:r>
    </w:p>
    <w:p>
      <w:pPr>
        <w:pStyle w:val="Heading3"/>
      </w:pPr>
      <w:r>
        <w:t>Informations</w:t>
      </w:r>
    </w:p>
    <w:p>
      <w:r>
        <w:t>Identifiant : 11890</w:t>
      </w:r>
    </w:p>
    <w:p>
      <w:r>
        <w:t>Type : process_metier</w:t>
      </w:r>
    </w:p>
    <w:p>
      <w:r>
        <w:t>Date création : 2025-05-15 17:21:17</w:t>
      </w:r>
    </w:p>
    <w:p>
      <w:r>
        <w:t>Dernière modification : 2026-02-25 15:30:57</w:t>
      </w:r>
    </w:p>
    <w:p>
      <w:pPr>
        <w:pStyle w:val="Heading3"/>
      </w:pPr>
      <w:r>
        <w:t>Contenu</w:t>
      </w:r>
    </w:p>
    <w:p>
      <w:r>
        <w:t>PO5_D-02-39 Gestion des réclamations techniques Internet Broadband  ICT  B2B (Agence_Franchise)</w:t>
      </w:r>
    </w:p>
    <w:p>
      <w:pPr>
        <w:pStyle w:val="Heading3"/>
      </w:pPr>
      <w:r>
        <w:t>Source</w:t>
      </w:r>
    </w:p>
    <w:p>
      <w:r>
        <w:t>https://new-yelenprod.ocitnetad.ci/node/11890</w:t>
      </w:r>
    </w:p>
    <w:p>
      <w:pPr>
        <w:pStyle w:val="Heading3"/>
      </w:pPr>
      <w:r>
        <w:t>Pièces jointes</w:t>
      </w:r>
    </w:p>
    <w:p>
      <w:r>
        <w:t>- po5_d-02-39_gestion_des_reclamations_techniques_internet_broadband_ict_b2b_agence_franchise_1.pdf</w:t>
      </w:r>
    </w:p>
    <w:p>
      <w:r>
        <w:t>https://new-yelenprod.ocitnetad.ci/sites/default/files/2025-05/po5_d-02-39_gestion_des_reclamations_techniques_internet_broadband_ict_b2b_agence_franchise_1.pdf</w:t>
      </w:r>
    </w:p>
    <w:p>
      <w:r>
        <w:br w:type="page"/>
      </w:r>
    </w:p>
    <w:p>
      <w:pPr>
        <w:pStyle w:val="Heading2"/>
      </w:pPr>
      <w:r>
        <w:t>63. Procédures OM</w:t>
      </w:r>
    </w:p>
    <w:p>
      <w:pPr>
        <w:pStyle w:val="Heading3"/>
      </w:pPr>
      <w:r>
        <w:t>Intention de recherche</w:t>
      </w:r>
    </w:p>
    <w:p>
      <w:r>
        <w:t>L'utilisateur recherche des informations concernant : procédures om.</w:t>
      </w:r>
    </w:p>
    <w:p>
      <w:pPr>
        <w:pStyle w:val="Heading3"/>
      </w:pPr>
      <w:r>
        <w:t>Question utilisateur probable</w:t>
      </w:r>
    </w:p>
    <w:p>
      <w:r>
        <w:t>Procédures OM ?</w:t>
      </w:r>
    </w:p>
    <w:p>
      <w:pPr>
        <w:pStyle w:val="Heading3"/>
      </w:pPr>
      <w:r>
        <w:t>Informations</w:t>
      </w:r>
    </w:p>
    <w:p>
      <w:r>
        <w:t>Identifiant : 11891</w:t>
      </w:r>
    </w:p>
    <w:p>
      <w:r>
        <w:t>Type : process_metier</w:t>
      </w:r>
    </w:p>
    <w:p>
      <w:r>
        <w:t>Date création : 2025-05-15 17:21:19</w:t>
      </w:r>
    </w:p>
    <w:p>
      <w:r>
        <w:t>Dernière modification : 2025-11-19 14:53:13</w:t>
      </w:r>
    </w:p>
    <w:p>
      <w:pPr>
        <w:pStyle w:val="Heading3"/>
      </w:pPr>
      <w:r>
        <w:t>Contenu</w:t>
      </w:r>
    </w:p>
    <w:p>
      <w:r>
        <w:t>Cet article regroupe un ensemble de procédures Orange Money, en vue du traitement des demandes et réclamations liées aux services OM.</w:t>
        <w:br/>
        <w:t>Il sert de référentiel centralisé, facilitant la consultation rapide des processus à suivre selon le type de requête client.</w:t>
        <w:br/>
        <w:t>Procédures présentes dans l’article :</w:t>
        <w:br/>
        <w:t>po5_d-om-05 – Traitement des demandes de relevé de transactions client et consultation du solde comptes OM</w:t>
        <w:br/>
        <w:t>(Relevés, historique de transactions, vérification de soldes)</w:t>
        <w:br/>
        <w:t>po5_d-om-06 – Traitement des réclamations sur les services de paiement marchand</w:t>
        <w:br/>
        <w:t>(Paiement marchand, anomalies de transactions, non-crédit)</w:t>
        <w:br/>
        <w:t>po5_d-om-08 – Traitement des réclamations de paiements des commissions des partenaires</w:t>
        <w:br/>
        <w:t>(Commissions non perçues, écarts de paiement partenaires OM)</w:t>
        <w:br/>
        <w:t>po5_d-om-18 – Traitement des réclamations OM sur le transfert via compte bancaire</w:t>
        <w:br/>
        <w:t>(Transfert banque ? OM, retards, montants non reçus, erreurs de routage)</w:t>
        <w:br/>
        <w:t>po5_d-om-19 – Traitement d’une demande de gel des avoirs d’un client ou d’un partenaire</w:t>
        <w:br/>
        <w:t>(Blocage des fonds, cas de fraude, opération sécuritaire, contestations)</w:t>
      </w:r>
    </w:p>
    <w:p>
      <w:pPr>
        <w:pStyle w:val="Heading3"/>
      </w:pPr>
      <w:r>
        <w:t>Source</w:t>
      </w:r>
    </w:p>
    <w:p>
      <w:r>
        <w:t>https://new-yelenprod.ocitnetad.ci/node/11891</w:t>
      </w:r>
    </w:p>
    <w:p>
      <w:pPr>
        <w:pStyle w:val="Heading3"/>
      </w:pPr>
      <w:r>
        <w:t>Pièces jointes</w:t>
      </w:r>
    </w:p>
    <w:p>
      <w:r>
        <w:t>- po5_d-om-05_traitement_des_demandes_de_releve_de_transactions_client_et_consultation_du_solde_comptes_om_0.pdf</w:t>
      </w:r>
    </w:p>
    <w:p>
      <w:r>
        <w:t>https://new-yelenprod.ocitnetad.ci/sites/default/files/2025-05/po5_d-om-05_traitement_des_demandes_de_releve_de_transactions_client_et_consultation_du_solde_comptes_om_0.pdf</w:t>
      </w:r>
    </w:p>
    <w:p>
      <w:r>
        <w:t>- po5_d-om-06_traitement_des_reclamations_sur_les_services_de_paiement_marchand.pdf</w:t>
      </w:r>
    </w:p>
    <w:p>
      <w:r>
        <w:t>https://new-yelenprod.ocitnetad.ci/sites/default/files/2025-05/po5_d-om-06_traitement_des_reclamations_sur_les_services_de_paiement_marchand.pdf</w:t>
      </w:r>
    </w:p>
    <w:p>
      <w:r>
        <w:t>- po5_d-om-08_traitement_des_reclamations_de_paiements_des_commissions_des_partenaires.pdf</w:t>
      </w:r>
    </w:p>
    <w:p>
      <w:r>
        <w:t>https://new-yelenprod.ocitnetad.ci/sites/default/files/2025-05/po5_d-om-08_traitement_des_reclamations_de_paiements_des_commissions_des_partenaires.pdf</w:t>
      </w:r>
    </w:p>
    <w:p>
      <w:r>
        <w:t>- po5_d-om-18_traitement_des_reclamations_om_sur_le_transfert_via_compte_bancaire_voc2.pdf</w:t>
      </w:r>
    </w:p>
    <w:p>
      <w:r>
        <w:t>https://new-yelenprod.ocitnetad.ci/sites/default/files/2025-05/po5_d-om-18_traitement_des_reclamations_om_sur_le_transfert_via_compte_bancaire_voc2.pdf</w:t>
      </w:r>
    </w:p>
    <w:p>
      <w:r>
        <w:t>- po5_d-om-19_traitement_dune_demande_de_gel_des_avoirs_dun_client_ou_dun_partenaire.pdf</w:t>
      </w:r>
    </w:p>
    <w:p>
      <w:r>
        <w:t>https://new-yelenprod.ocitnetad.ci/sites/default/files/2025-05/po5_d-om-19_traitement_dune_demande_de_gel_des_avoirs_dun_client_ou_dun_partenaire.pdf</w:t>
      </w:r>
    </w:p>
    <w:p>
      <w:r>
        <w:br w:type="page"/>
      </w:r>
    </w:p>
    <w:p>
      <w:pPr>
        <w:pStyle w:val="Heading2"/>
      </w:pPr>
      <w:r>
        <w:t>64. Traitement des réclamations OM suite à une erreur de dépôt du client final PDV</w:t>
      </w:r>
    </w:p>
    <w:p>
      <w:pPr>
        <w:pStyle w:val="Heading3"/>
      </w:pPr>
      <w:r>
        <w:t>Intention de recherche</w:t>
      </w:r>
    </w:p>
    <w:p>
      <w:r>
        <w:t>L'utilisateur recherche des informations concernant : traitement des réclamations om suite à une erreur de dépôt du client final pdv.</w:t>
      </w:r>
    </w:p>
    <w:p>
      <w:pPr>
        <w:pStyle w:val="Heading3"/>
      </w:pPr>
      <w:r>
        <w:t>Question utilisateur probable</w:t>
      </w:r>
    </w:p>
    <w:p>
      <w:r>
        <w:t>Comment obtenir des informations sur Traitement des réclamations OM suite à une erreur de dépôt du client final PDV ?</w:t>
      </w:r>
    </w:p>
    <w:p>
      <w:pPr>
        <w:pStyle w:val="Heading3"/>
      </w:pPr>
      <w:r>
        <w:t>Informations</w:t>
      </w:r>
    </w:p>
    <w:p>
      <w:r>
        <w:t>Identifiant : 11896</w:t>
      </w:r>
    </w:p>
    <w:p>
      <w:r>
        <w:t>Type : process_metier</w:t>
      </w:r>
    </w:p>
    <w:p>
      <w:r>
        <w:t>Date création : 2025-05-15 17:21:23</w:t>
      </w:r>
    </w:p>
    <w:p>
      <w:r>
        <w:t>Dernière modification : 2026-02-16 12:13:24</w:t>
      </w:r>
    </w:p>
    <w:p>
      <w:pPr>
        <w:pStyle w:val="Heading3"/>
      </w:pPr>
      <w:r>
        <w:t>Contenu</w:t>
      </w:r>
    </w:p>
    <w:p>
      <w:r>
        <w:t>PO5_D-OM-07 Traitement des réclamations OM suite à une erreur de dépôt du client final PDV</w:t>
      </w:r>
    </w:p>
    <w:p>
      <w:pPr>
        <w:pStyle w:val="Heading3"/>
      </w:pPr>
      <w:r>
        <w:t>Source</w:t>
      </w:r>
    </w:p>
    <w:p>
      <w:r>
        <w:t>https://new-yelenprod.ocitnetad.ci/node/11896</w:t>
      </w:r>
    </w:p>
    <w:p>
      <w:pPr>
        <w:pStyle w:val="Heading3"/>
      </w:pPr>
      <w:r>
        <w:t>Pièces jointes</w:t>
      </w:r>
    </w:p>
    <w:p>
      <w:r>
        <w:t>- po5_d-om-07_traitement_des_reclamations_om_suite_a_une_erreur_de_depot_du_client_final_pdv.pdf</w:t>
      </w:r>
    </w:p>
    <w:p>
      <w:r>
        <w:t>https://new-yelenprod.ocitnetad.ci/sites/default/files/2025-05/po5_d-om-07_traitement_des_reclamations_om_suite_a_une_erreur_de_depot_du_client_final_pdv.pdf</w:t>
      </w:r>
    </w:p>
    <w:p>
      <w:r>
        <w:br w:type="page"/>
      </w:r>
    </w:p>
    <w:p>
      <w:pPr>
        <w:pStyle w:val="Heading2"/>
      </w:pPr>
      <w:r>
        <w:t>65. Remplacement de carte sim des accepteurs OM</w:t>
      </w:r>
    </w:p>
    <w:p>
      <w:pPr>
        <w:pStyle w:val="Heading3"/>
      </w:pPr>
      <w:r>
        <w:t>Intention de recherche</w:t>
      </w:r>
    </w:p>
    <w:p>
      <w:r>
        <w:t>L'utilisateur recherche des informations concernant : remplacement de carte sim des accepteurs om.</w:t>
      </w:r>
    </w:p>
    <w:p>
      <w:pPr>
        <w:pStyle w:val="Heading3"/>
      </w:pPr>
      <w:r>
        <w:t>Question utilisateur probable</w:t>
      </w:r>
    </w:p>
    <w:p>
      <w:r>
        <w:t>Comment obtenir des informations sur Remplacement de carte sim des accepteurs OM ?</w:t>
      </w:r>
    </w:p>
    <w:p>
      <w:pPr>
        <w:pStyle w:val="Heading3"/>
      </w:pPr>
      <w:r>
        <w:t>Informations</w:t>
      </w:r>
    </w:p>
    <w:p>
      <w:r>
        <w:t>Identifiant : 11902</w:t>
      </w:r>
    </w:p>
    <w:p>
      <w:r>
        <w:t>Type : process_metier</w:t>
      </w:r>
    </w:p>
    <w:p>
      <w:r>
        <w:t>Date création : 2025-05-15 17:21:23</w:t>
      </w:r>
    </w:p>
    <w:p>
      <w:r>
        <w:t>Dernière modification : 2026-02-16 12:17:45</w:t>
      </w:r>
    </w:p>
    <w:p>
      <w:pPr>
        <w:pStyle w:val="Heading3"/>
      </w:pPr>
      <w:r>
        <w:t>Contenu</w:t>
      </w:r>
    </w:p>
    <w:p>
      <w:r>
        <w:t>PO5_D-OM-14 Remplacement de carte sim des accepteurs OM</w:t>
      </w:r>
    </w:p>
    <w:p>
      <w:pPr>
        <w:pStyle w:val="Heading3"/>
      </w:pPr>
      <w:r>
        <w:t>Source</w:t>
      </w:r>
    </w:p>
    <w:p>
      <w:r>
        <w:t>https://new-yelenprod.ocitnetad.ci/node/11902</w:t>
      </w:r>
    </w:p>
    <w:p>
      <w:pPr>
        <w:pStyle w:val="Heading3"/>
      </w:pPr>
      <w:r>
        <w:t>Pièces jointes</w:t>
      </w:r>
    </w:p>
    <w:p>
      <w:r>
        <w:t>- po5_d-om-14_remplacement_de_carte_sim_des_accepteurs_om_002.pdf</w:t>
      </w:r>
    </w:p>
    <w:p>
      <w:r>
        <w:t>https://new-yelenprod.ocitnetad.ci/sites/default/files/2025-05/po5_d-om-14_remplacement_de_carte_sim_des_accepteurs_om_002.pdf</w:t>
      </w:r>
    </w:p>
    <w:p>
      <w:r>
        <w:br w:type="page"/>
      </w:r>
    </w:p>
    <w:p>
      <w:pPr>
        <w:pStyle w:val="Heading2"/>
      </w:pPr>
      <w:r>
        <w:t>66. Traitement des réclamations IRT PO5_D-OM-10</w:t>
      </w:r>
    </w:p>
    <w:p>
      <w:pPr>
        <w:pStyle w:val="Heading3"/>
      </w:pPr>
      <w:r>
        <w:t>Intention de recherche</w:t>
      </w:r>
    </w:p>
    <w:p>
      <w:r>
        <w:t>L'utilisateur recherche des informations concernant : traitement des réclamations irt po5 d-om-10.</w:t>
      </w:r>
    </w:p>
    <w:p>
      <w:pPr>
        <w:pStyle w:val="Heading3"/>
      </w:pPr>
      <w:r>
        <w:t>Question utilisateur probable</w:t>
      </w:r>
    </w:p>
    <w:p>
      <w:r>
        <w:t>Comment obtenir des informations sur Traitement des réclamations IRT PO5 D-OM-10 ?</w:t>
      </w:r>
    </w:p>
    <w:p>
      <w:pPr>
        <w:pStyle w:val="Heading3"/>
      </w:pPr>
      <w:r>
        <w:t>Informations</w:t>
      </w:r>
    </w:p>
    <w:p>
      <w:r>
        <w:t>Identifiant : 11903</w:t>
      </w:r>
    </w:p>
    <w:p>
      <w:r>
        <w:t>Type : process_metier</w:t>
      </w:r>
    </w:p>
    <w:p>
      <w:r>
        <w:t>Date création : 2025-05-15 17:21:25</w:t>
      </w:r>
    </w:p>
    <w:p>
      <w:r>
        <w:t>Dernière modification : 2026-02-16 12:13:56</w:t>
      </w:r>
    </w:p>
    <w:p>
      <w:pPr>
        <w:pStyle w:val="Heading3"/>
      </w:pPr>
      <w:r>
        <w:t>Contenu</w:t>
      </w:r>
    </w:p>
    <w:p>
      <w:r>
        <w:t>PO5_D-OM-10 TRAITEMENT DES RECLAMATIONS IRT</w:t>
      </w:r>
    </w:p>
    <w:p>
      <w:pPr>
        <w:pStyle w:val="Heading3"/>
      </w:pPr>
      <w:r>
        <w:t>Source</w:t>
      </w:r>
    </w:p>
    <w:p>
      <w:r>
        <w:t>https://new-yelenprod.ocitnetad.ci/node/11903</w:t>
      </w:r>
    </w:p>
    <w:p>
      <w:pPr>
        <w:pStyle w:val="Heading3"/>
      </w:pPr>
      <w:r>
        <w:t>Pièces jointes</w:t>
      </w:r>
    </w:p>
    <w:p>
      <w:r>
        <w:t>- po5_d-om-10_traitement_des_reclamations_irt.pdf</w:t>
      </w:r>
    </w:p>
    <w:p>
      <w:r>
        <w:t>https://new-yelenprod.ocitnetad.ci/sites/default/files/2025-05/po5_d-om-10_traitement_des_reclamations_irt.pdf</w:t>
      </w:r>
    </w:p>
    <w:p>
      <w:r>
        <w:br w:type="page"/>
      </w:r>
    </w:p>
    <w:p>
      <w:pPr>
        <w:pStyle w:val="Heading2"/>
      </w:pPr>
      <w:r>
        <w:t xml:space="preserve">67. Approvisionnement et Gestion des stocks d'UVE OM en agence et galerie en propre </w:t>
      </w:r>
    </w:p>
    <w:p>
      <w:pPr>
        <w:pStyle w:val="Heading3"/>
      </w:pPr>
      <w:r>
        <w:t>Intention de recherche</w:t>
      </w:r>
    </w:p>
    <w:p>
      <w:r>
        <w:t>L'utilisateur recherche des informations concernant : approvisionnement et gestion des stocks d'uve om en agence et galerie en propre.</w:t>
      </w:r>
    </w:p>
    <w:p>
      <w:pPr>
        <w:pStyle w:val="Heading3"/>
      </w:pPr>
      <w:r>
        <w:t>Question utilisateur probable</w:t>
      </w:r>
    </w:p>
    <w:p>
      <w:r>
        <w:t>Comment obtenir des informations sur Approvisionnement et Gestion des stocks d'UVE OM en agence et galerie en propre ?</w:t>
      </w:r>
    </w:p>
    <w:p>
      <w:pPr>
        <w:pStyle w:val="Heading3"/>
      </w:pPr>
      <w:r>
        <w:t>Informations</w:t>
      </w:r>
    </w:p>
    <w:p>
      <w:r>
        <w:t>Identifiant : 11907</w:t>
      </w:r>
    </w:p>
    <w:p>
      <w:r>
        <w:t>Type : process_metier</w:t>
      </w:r>
    </w:p>
    <w:p>
      <w:r>
        <w:t>Date création : 2025-05-15 17:21:27</w:t>
      </w:r>
    </w:p>
    <w:p>
      <w:r>
        <w:t>Dernière modification : 2026-02-16 12:06:27</w:t>
      </w:r>
    </w:p>
    <w:p>
      <w:pPr>
        <w:pStyle w:val="Heading3"/>
      </w:pPr>
      <w:r>
        <w:t>Contenu</w:t>
      </w:r>
    </w:p>
    <w:p>
      <w:r>
        <w:t>nan</w:t>
      </w:r>
    </w:p>
    <w:p>
      <w:pPr>
        <w:pStyle w:val="Heading3"/>
      </w:pPr>
      <w:r>
        <w:t>Source</w:t>
      </w:r>
    </w:p>
    <w:p>
      <w:r>
        <w:t>https://new-yelenprod.ocitnetad.ci/node/11907</w:t>
      </w:r>
    </w:p>
    <w:p>
      <w:pPr>
        <w:pStyle w:val="Heading3"/>
      </w:pPr>
      <w:r>
        <w:t>Pièces jointes</w:t>
      </w:r>
    </w:p>
    <w:p>
      <w:r>
        <w:t>- po3_a-33_approvisionnement_et_gestion_des_stocks_d_uve_om_en_agence_et_galerie_en_propre_description_detaillee_27062022_.pdf</w:t>
      </w:r>
    </w:p>
    <w:p>
      <w:r>
        <w:t>https://new-yelenprod.ocitnetad.ci/sites/default/files/2025-05/po3_a-33_approvisionnement_et_gestion_des_stocks_d_uve_om_en_agence_et_galerie_en_propre_description_detaillee_27062022_.pdf</w:t>
      </w:r>
    </w:p>
    <w:p>
      <w:r>
        <w:t>- po3_a-33_approvisionnement_et_gestion_des_stocks_d_uve_om_en_agence_et_galerie_en_propre_erq_et_annexe4.pdf</w:t>
      </w:r>
    </w:p>
    <w:p>
      <w:r>
        <w:t>https://new-yelenprod.ocitnetad.ci/sites/default/files/2025-05/po3_a-33_approvisionnement_et_gestion_des_stocks_d_uve_om_en_agence_et_galerie_en_propre_erq_et_annexe4.pdf</w:t>
      </w:r>
    </w:p>
    <w:p>
      <w:r>
        <w:t>- po3_a-33_approvisionnement_et_gestion_des_stocks_d_uve_om_en_agence_et_galerie_en_propre_sigles_et_regles_de_gestion_27062022_1.pdf</w:t>
      </w:r>
    </w:p>
    <w:p>
      <w:r>
        <w:t>https://new-yelenprod.ocitnetad.ci/sites/default/files/2025-05/po3_a-33_approvisionnement_et_gestion_des_stocks_d_uve_om_en_agence_et_galerie_en_propre_sigles_et_regles_de_gestion_27062022_1.pdf</w:t>
      </w:r>
    </w:p>
    <w:p>
      <w:r>
        <w:t>- liste_des_verificateurs_et_approbateurs_process_po3_a-33.pptx.pdf</w:t>
      </w:r>
    </w:p>
    <w:p>
      <w:r>
        <w:t>https://new-yelenprod.ocitnetad.ci/sites/default/files/2025-05/liste_des_verificateurs_et_approbateurs_process_po3_a-33.pptx.pdf</w:t>
      </w:r>
    </w:p>
    <w:p>
      <w:r>
        <w:br w:type="page"/>
      </w:r>
    </w:p>
    <w:p>
      <w:pPr>
        <w:pStyle w:val="Heading2"/>
      </w:pPr>
      <w:r>
        <w:t xml:space="preserve">68. P03_A-32 Approvisionnement et Gestion des stocks E-recharge  en agence et galerie en propre </w:t>
      </w:r>
    </w:p>
    <w:p>
      <w:pPr>
        <w:pStyle w:val="Heading3"/>
      </w:pPr>
      <w:r>
        <w:t>Intention de recherche</w:t>
      </w:r>
    </w:p>
    <w:p>
      <w:r>
        <w:t>L'utilisateur recherche des informations concernant : p03 a-32 approvisionnement et gestion des stocks e-recharge  en agence et galerie en propre.</w:t>
      </w:r>
    </w:p>
    <w:p>
      <w:pPr>
        <w:pStyle w:val="Heading3"/>
      </w:pPr>
      <w:r>
        <w:t>Question utilisateur probable</w:t>
      </w:r>
    </w:p>
    <w:p>
      <w:r>
        <w:t>Comment obtenir des informations sur P03 A-32 Approvisionnement et Gestion des stocks E-recharge  en agence et galerie en propre ?</w:t>
      </w:r>
    </w:p>
    <w:p>
      <w:pPr>
        <w:pStyle w:val="Heading3"/>
      </w:pPr>
      <w:r>
        <w:t>Informations</w:t>
      </w:r>
    </w:p>
    <w:p>
      <w:r>
        <w:t>Identifiant : 11908</w:t>
      </w:r>
    </w:p>
    <w:p>
      <w:r>
        <w:t>Type : process_metier</w:t>
      </w:r>
    </w:p>
    <w:p>
      <w:r>
        <w:t>Date création : 2025-05-15 17:21:29</w:t>
      </w:r>
    </w:p>
    <w:p>
      <w:r>
        <w:t>Dernière modification : 2025-05-15 17:21:29</w:t>
      </w:r>
    </w:p>
    <w:p>
      <w:pPr>
        <w:pStyle w:val="Heading3"/>
      </w:pPr>
      <w:r>
        <w:t>Contenu</w:t>
      </w:r>
    </w:p>
    <w:p>
      <w:r>
        <w:t>nan</w:t>
      </w:r>
    </w:p>
    <w:p>
      <w:pPr>
        <w:pStyle w:val="Heading3"/>
      </w:pPr>
      <w:r>
        <w:t>Source</w:t>
      </w:r>
    </w:p>
    <w:p>
      <w:r>
        <w:t>https://new-yelenprod.ocitnetad.ci/node/11908</w:t>
      </w:r>
    </w:p>
    <w:p>
      <w:pPr>
        <w:pStyle w:val="Heading3"/>
      </w:pPr>
      <w:r>
        <w:t>Pièces jointes</w:t>
      </w:r>
    </w:p>
    <w:p>
      <w:r>
        <w:t>- po3_a-32_approvisionnement_et_gestion_des_stocks_e-recharge_en_agence_erq_et_annexes.pdf</w:t>
      </w:r>
    </w:p>
    <w:p>
      <w:r>
        <w:t>https://new-yelenprod.ocitnetad.ci/sites/default/files/2025-05/po3_a-32_approvisionnement_et_gestion_des_stocks_e-recharge_en_agence_erq_et_annexes.pdf</w:t>
      </w:r>
    </w:p>
    <w:p>
      <w:r>
        <w:t>- po3_a-32_approvisionnement_et_gestion_des_stocks_e-recharge_en_agence_et_galerie_en_propre_description_dataillae_27062022_.pdf</w:t>
      </w:r>
    </w:p>
    <w:p>
      <w:r>
        <w:t>https://new-yelenprod.ocitnetad.ci/sites/default/files/2025-05/po3_a-32_approvisionnement_et_gestion_des_stocks_e-recharge_en_agence_et_galerie_en_propre_description_dataillae_27062022_.pdf</w:t>
      </w:r>
    </w:p>
    <w:p>
      <w:r>
        <w:t>- po3_a-32_approvisionnement_et_gestion_des_stocks_e-recharge_en_agence_et_galerie_en_propre_sigles_et_ragles_de_gestion_27062022.pdf</w:t>
      </w:r>
    </w:p>
    <w:p>
      <w:r>
        <w:t>https://new-yelenprod.ocitnetad.ci/sites/default/files/2025-05/po3_a-32_approvisionnement_et_gestion_des_stocks_e-recharge_en_agence_et_galerie_en_propre_sigles_et_ragles_de_gestion_27062022.pdf</w:t>
      </w:r>
    </w:p>
    <w:p>
      <w:r>
        <w:t>- liste_des_verificateurs_et_approbateurs_process_po3_a-32.pdf</w:t>
      </w:r>
    </w:p>
    <w:p>
      <w:r>
        <w:t>https://new-yelenprod.ocitnetad.ci/sites/default/files/2025-05/liste_des_verificateurs_et_approbateurs_process_po3_a-32.pdf</w:t>
      </w:r>
    </w:p>
    <w:p>
      <w:r>
        <w:br w:type="page"/>
      </w:r>
    </w:p>
    <w:p>
      <w:pPr>
        <w:pStyle w:val="Heading2"/>
      </w:pPr>
      <w:r>
        <w:t xml:space="preserve">69. P03_A-31 Approvisionnement et Gestion des stocks d'espèce OM  en agence et galerie en propre </w:t>
      </w:r>
    </w:p>
    <w:p>
      <w:pPr>
        <w:pStyle w:val="Heading3"/>
      </w:pPr>
      <w:r>
        <w:t>Intention de recherche</w:t>
      </w:r>
    </w:p>
    <w:p>
      <w:r>
        <w:t>L'utilisateur recherche des informations concernant : p03 a-31 approvisionnement et gestion des stocks d'espèce om  en agence et galerie en propre.</w:t>
      </w:r>
    </w:p>
    <w:p>
      <w:pPr>
        <w:pStyle w:val="Heading3"/>
      </w:pPr>
      <w:r>
        <w:t>Question utilisateur probable</w:t>
      </w:r>
    </w:p>
    <w:p>
      <w:r>
        <w:t>Comment obtenir des informations sur P03 A-31 Approvisionnement et Gestion des stocks d'espèce OM  en agence et galerie en propre ?</w:t>
      </w:r>
    </w:p>
    <w:p>
      <w:pPr>
        <w:pStyle w:val="Heading3"/>
      </w:pPr>
      <w:r>
        <w:t>Informations</w:t>
      </w:r>
    </w:p>
    <w:p>
      <w:r>
        <w:t>Identifiant : 11911</w:t>
      </w:r>
    </w:p>
    <w:p>
      <w:r>
        <w:t>Type : process_metier</w:t>
      </w:r>
    </w:p>
    <w:p>
      <w:r>
        <w:t>Date création : 2025-05-15 17:21:29</w:t>
      </w:r>
    </w:p>
    <w:p>
      <w:r>
        <w:t>Dernière modification : 2025-05-15 17:21:29</w:t>
      </w:r>
    </w:p>
    <w:p>
      <w:pPr>
        <w:pStyle w:val="Heading3"/>
      </w:pPr>
      <w:r>
        <w:t>Contenu</w:t>
      </w:r>
    </w:p>
    <w:p>
      <w:r>
        <w:t>nan</w:t>
      </w:r>
    </w:p>
    <w:p>
      <w:pPr>
        <w:pStyle w:val="Heading3"/>
      </w:pPr>
      <w:r>
        <w:t>Source</w:t>
      </w:r>
    </w:p>
    <w:p>
      <w:r>
        <w:t>https://new-yelenprod.ocitnetad.ci/node/11911</w:t>
      </w:r>
    </w:p>
    <w:p>
      <w:pPr>
        <w:pStyle w:val="Heading3"/>
      </w:pPr>
      <w:r>
        <w:t>Pièces jointes</w:t>
      </w:r>
    </w:p>
    <w:p>
      <w:r>
        <w:t>- po3_a-31_approvisionnement_et_gestion_des_stocks_d_espace_om_en_agence_et_galerie_en_propre_erq_et_annexe.pdf</w:t>
      </w:r>
    </w:p>
    <w:p>
      <w:r>
        <w:t>https://new-yelenprod.ocitnetad.ci/sites/default/files/2025-05/po3_a-31_approvisionnement_et_gestion_des_stocks_d_espace_om_en_agence_et_galerie_en_propre_erq_et_annexe.pdf</w:t>
      </w:r>
    </w:p>
    <w:p>
      <w:r>
        <w:t>- po3_a-31_approvisionnement_et_gestion_des_stocks_d_espece_om_en_agence_et_galerie_en_propre_descrption_detaillee_27062022_.pdf</w:t>
      </w:r>
    </w:p>
    <w:p>
      <w:r>
        <w:t>https://new-yelenprod.ocitnetad.ci/sites/default/files/2025-05/po3_a-31_approvisionnement_et_gestion_des_stocks_d_espece_om_en_agence_et_galerie_en_propre_descrption_detaillee_27062022_.pdf</w:t>
      </w:r>
    </w:p>
    <w:p>
      <w:r>
        <w:t>- po3_a-31_approvisionnement_et_gestion_des_stocks_d_espece_om_en_agence_et_galerie_en_propre_sigles_et_regles_de_gestion_27062022_1.pdf</w:t>
      </w:r>
    </w:p>
    <w:p>
      <w:r>
        <w:t>https://new-yelenprod.ocitnetad.ci/sites/default/files/2025-05/po3_a-31_approvisionnement_et_gestion_des_stocks_d_espece_om_en_agence_et_galerie_en_propre_sigles_et_regles_de_gestion_27062022_1.pdf</w:t>
      </w:r>
    </w:p>
    <w:p>
      <w:r>
        <w:t>- liste_des_verificateurs_et_approbateurs_process_po3_a-31.pdf</w:t>
      </w:r>
    </w:p>
    <w:p>
      <w:r>
        <w:t>https://new-yelenprod.ocitnetad.ci/sites/default/files/2025-05/liste_des_verificateurs_et_approbateurs_process_po3_a-31.pdf</w:t>
      </w:r>
    </w:p>
    <w:p>
      <w:r>
        <w:br w:type="page"/>
      </w:r>
    </w:p>
    <w:p>
      <w:pPr>
        <w:pStyle w:val="Heading2"/>
      </w:pPr>
      <w:r>
        <w:t xml:space="preserve">70. P03_A-30 Approvisionnement et Gestion des stocks physiques en agence et galerie en propre </w:t>
      </w:r>
    </w:p>
    <w:p>
      <w:pPr>
        <w:pStyle w:val="Heading3"/>
      </w:pPr>
      <w:r>
        <w:t>Intention de recherche</w:t>
      </w:r>
    </w:p>
    <w:p>
      <w:r>
        <w:t>L'utilisateur recherche des informations concernant : p03 a-30 approvisionnement et gestion des stocks physiques en agence et galerie en propre.</w:t>
      </w:r>
    </w:p>
    <w:p>
      <w:pPr>
        <w:pStyle w:val="Heading3"/>
      </w:pPr>
      <w:r>
        <w:t>Question utilisateur probable</w:t>
      </w:r>
    </w:p>
    <w:p>
      <w:r>
        <w:t>Comment obtenir des informations sur P03 A-30 Approvisionnement et Gestion des stocks physiques en agence et galerie en propre ?</w:t>
      </w:r>
    </w:p>
    <w:p>
      <w:pPr>
        <w:pStyle w:val="Heading3"/>
      </w:pPr>
      <w:r>
        <w:t>Informations</w:t>
      </w:r>
    </w:p>
    <w:p>
      <w:r>
        <w:t>Identifiant : 11912</w:t>
      </w:r>
    </w:p>
    <w:p>
      <w:r>
        <w:t>Type : process_metier</w:t>
      </w:r>
    </w:p>
    <w:p>
      <w:r>
        <w:t>Date création : 2025-05-15 17:21:31</w:t>
      </w:r>
    </w:p>
    <w:p>
      <w:r>
        <w:t>Dernière modification : 2025-05-15 17:21:31</w:t>
      </w:r>
    </w:p>
    <w:p>
      <w:pPr>
        <w:pStyle w:val="Heading3"/>
      </w:pPr>
      <w:r>
        <w:t>Contenu</w:t>
      </w:r>
    </w:p>
    <w:p>
      <w:r>
        <w:t>nan</w:t>
      </w:r>
    </w:p>
    <w:p>
      <w:pPr>
        <w:pStyle w:val="Heading3"/>
      </w:pPr>
      <w:r>
        <w:t>Source</w:t>
      </w:r>
    </w:p>
    <w:p>
      <w:r>
        <w:t>https://new-yelenprod.ocitnetad.ci/node/11912</w:t>
      </w:r>
    </w:p>
    <w:p>
      <w:pPr>
        <w:pStyle w:val="Heading3"/>
      </w:pPr>
      <w:r>
        <w:t>Pièces jointes</w:t>
      </w:r>
    </w:p>
    <w:p>
      <w:r>
        <w:t>- po3_a-30_approvisionnement_et_gestion_des_stocks_physiques_en_agence_en_propre_description_detaillee_27062022_.doc.pdf</w:t>
      </w:r>
    </w:p>
    <w:p>
      <w:r>
        <w:t>https://new-yelenprod.ocitnetad.ci/sites/default/files/2025-05/po3_a-30_approvisionnement_et_gestion_des_stocks_physiques_en_agence_en_propre_description_detaillee_27062022_.doc.pdf</w:t>
      </w:r>
    </w:p>
    <w:p>
      <w:r>
        <w:t>- po3_a-30_approvisionnement_et_gestion_des_stocks_physiques_en_agence_sigles_et_regles_de_gestion_27062022_.pdf</w:t>
      </w:r>
    </w:p>
    <w:p>
      <w:r>
        <w:t>https://new-yelenprod.ocitnetad.ci/sites/default/files/2025-05/po3_a-30_approvisionnement_et_gestion_des_stocks_physiques_en_agence_sigles_et_regles_de_gestion_27062022_.pdf</w:t>
      </w:r>
    </w:p>
    <w:p>
      <w:r>
        <w:t>- po3_a-30_approvisionnement_et_gestion_des_stocks_physiques_erq_et_annexes.pdf</w:t>
      </w:r>
    </w:p>
    <w:p>
      <w:r>
        <w:t>https://new-yelenprod.ocitnetad.ci/sites/default/files/2025-05/po3_a-30_approvisionnement_et_gestion_des_stocks_physiques_erq_et_annexes.pdf</w:t>
      </w:r>
    </w:p>
    <w:p>
      <w:r>
        <w:t>- liste_des_verificateurs_et_approbateurs_process_po3_a-30.pdf</w:t>
      </w:r>
    </w:p>
    <w:p>
      <w:r>
        <w:t>https://new-yelenprod.ocitnetad.ci/sites/default/files/2025-05/liste_des_verificateurs_et_approbateurs_process_po3_a-30.pdf</w:t>
      </w:r>
    </w:p>
    <w:p>
      <w:r>
        <w:t>- po3_a-30_approvisionnement_et_gestion_des_stocks_physiques_en_agence_sigles_et_regles_de_gestion_27062022__0.pdf</w:t>
      </w:r>
    </w:p>
    <w:p>
      <w:r>
        <w:t>https://new-yelenprod.ocitnetad.ci/sites/default/files/2025-05/po3_a-30_approvisionnement_et_gestion_des_stocks_physiques_en_agence_sigles_et_regles_de_gestion_27062022__0.pdf</w:t>
      </w:r>
    </w:p>
    <w:p>
      <w:r>
        <w:br w:type="page"/>
      </w:r>
    </w:p>
    <w:p>
      <w:pPr>
        <w:pStyle w:val="Heading2"/>
      </w:pPr>
      <w:r>
        <w:t>71. Traitement réclamations factures FTTH</w:t>
      </w:r>
    </w:p>
    <w:p>
      <w:pPr>
        <w:pStyle w:val="Heading3"/>
      </w:pPr>
      <w:r>
        <w:t>Intention de recherche</w:t>
      </w:r>
    </w:p>
    <w:p>
      <w:r>
        <w:t>L'utilisateur recherche des informations concernant : traitement réclamations factures ftth.</w:t>
      </w:r>
    </w:p>
    <w:p>
      <w:pPr>
        <w:pStyle w:val="Heading3"/>
      </w:pPr>
      <w:r>
        <w:t>Question utilisateur probable</w:t>
      </w:r>
    </w:p>
    <w:p>
      <w:r>
        <w:t>Comment obtenir des informations sur Traitement réclamations factures FTTH ?</w:t>
      </w:r>
    </w:p>
    <w:p>
      <w:pPr>
        <w:pStyle w:val="Heading3"/>
      </w:pPr>
      <w:r>
        <w:t>Informations</w:t>
      </w:r>
    </w:p>
    <w:p>
      <w:r>
        <w:t>Identifiant : 11913</w:t>
      </w:r>
    </w:p>
    <w:p>
      <w:r>
        <w:t>Type : process_metier</w:t>
      </w:r>
    </w:p>
    <w:p>
      <w:r>
        <w:t>Date création : 2025-05-15 17:21:33</w:t>
      </w:r>
    </w:p>
    <w:p>
      <w:r>
        <w:t>Dernière modification : 2026-03-18 13:32:53</w:t>
      </w:r>
    </w:p>
    <w:p>
      <w:pPr>
        <w:pStyle w:val="Heading3"/>
      </w:pPr>
      <w:r>
        <w:t>Contenu</w:t>
      </w:r>
    </w:p>
    <w:p>
      <w:r>
        <w:t>PO5_G-07-01  Utilisation des Fonds d’accélération de traitement des réclamations sur factures FTTH</w:t>
      </w:r>
    </w:p>
    <w:p>
      <w:pPr>
        <w:pStyle w:val="Heading3"/>
      </w:pPr>
      <w:r>
        <w:t>Source</w:t>
      </w:r>
    </w:p>
    <w:p>
      <w:r>
        <w:t>https://new-yelenprod.ocitnetad.ci/node/11913</w:t>
      </w:r>
    </w:p>
    <w:p>
      <w:pPr>
        <w:pStyle w:val="Heading3"/>
      </w:pPr>
      <w:r>
        <w:t>Pièces jointes</w:t>
      </w:r>
    </w:p>
    <w:p>
      <w:r>
        <w:t>- po5_g-07-01_utilisation_des_fonds_dacceleration_de_traitement_des_reclamations_sur_factures_ftth.pdf</w:t>
      </w:r>
    </w:p>
    <w:p>
      <w:r>
        <w:t>https://new-yelenprod.ocitnetad.ci/sites/default/files/2025-05/po5_g-07-01_utilisation_des_fonds_dacceleration_de_traitement_des_reclamations_sur_factures_ftth.pdf</w:t>
      </w:r>
    </w:p>
    <w:p>
      <w:r>
        <w:br w:type="page"/>
      </w:r>
    </w:p>
    <w:p>
      <w:pPr>
        <w:pStyle w:val="Heading2"/>
      </w:pPr>
      <w:r>
        <w:t>72. PS4-01-05 Procédure d'inventaire hebdomadaire et trimestriel</w:t>
      </w:r>
    </w:p>
    <w:p>
      <w:pPr>
        <w:pStyle w:val="Heading3"/>
      </w:pPr>
      <w:r>
        <w:t>Intention de recherche</w:t>
      </w:r>
    </w:p>
    <w:p>
      <w:r>
        <w:t>L'utilisateur recherche des informations concernant : ps4-01-05 procédure d'inventaire hebdomadaire et trimestriel.</w:t>
      </w:r>
    </w:p>
    <w:p>
      <w:pPr>
        <w:pStyle w:val="Heading3"/>
      </w:pPr>
      <w:r>
        <w:t>Question utilisateur probable</w:t>
      </w:r>
    </w:p>
    <w:p>
      <w:r>
        <w:t>PS4-01-05 Procédure d'inventaire hebdomadaire et trimestriel ?</w:t>
      </w:r>
    </w:p>
    <w:p>
      <w:pPr>
        <w:pStyle w:val="Heading3"/>
      </w:pPr>
      <w:r>
        <w:t>Informations</w:t>
      </w:r>
    </w:p>
    <w:p>
      <w:r>
        <w:t>Identifiant : 11928</w:t>
      </w:r>
    </w:p>
    <w:p>
      <w:r>
        <w:t>Type : process_metier</w:t>
      </w:r>
    </w:p>
    <w:p>
      <w:r>
        <w:t>Date création : 2025-05-15 17:21:39</w:t>
      </w:r>
    </w:p>
    <w:p>
      <w:r>
        <w:t>Dernière modification : 2025-05-15 17:21:39</w:t>
      </w:r>
    </w:p>
    <w:p>
      <w:pPr>
        <w:pStyle w:val="Heading3"/>
      </w:pPr>
      <w:r>
        <w:t>Contenu</w:t>
      </w:r>
    </w:p>
    <w:p>
      <w:r>
        <w:t>nan</w:t>
      </w:r>
    </w:p>
    <w:p>
      <w:pPr>
        <w:pStyle w:val="Heading3"/>
      </w:pPr>
      <w:r>
        <w:t>Source</w:t>
      </w:r>
    </w:p>
    <w:p>
      <w:r>
        <w:t>https://new-yelenprod.ocitnetad.ci/node/11928</w:t>
      </w:r>
    </w:p>
    <w:p>
      <w:pPr>
        <w:pStyle w:val="Heading3"/>
      </w:pPr>
      <w:r>
        <w:t>Pièces jointes</w:t>
      </w:r>
    </w:p>
    <w:p>
      <w:r>
        <w:t>- ps4-01-05_procedure_dinventaire_hebdomadaire_et_trimestriel.pdf</w:t>
      </w:r>
    </w:p>
    <w:p>
      <w:r>
        <w:t>https://new-yelenprod.ocitnetad.ci/sites/default/files/2025-05/ps4-01-05_procedure_dinventaire_hebdomadaire_et_trimestriel.pdf</w:t>
      </w:r>
    </w:p>
    <w:p>
      <w:r>
        <w:br w:type="page"/>
      </w:r>
    </w:p>
    <w:p>
      <w:pPr>
        <w:pStyle w:val="Heading2"/>
      </w:pPr>
      <w:r>
        <w:t>73. Contrat SLA_DXC-DOBB</w:t>
      </w:r>
    </w:p>
    <w:p>
      <w:pPr>
        <w:pStyle w:val="Heading3"/>
      </w:pPr>
      <w:r>
        <w:t>Intention de recherche</w:t>
      </w:r>
    </w:p>
    <w:p>
      <w:r>
        <w:t>L'utilisateur recherche des informations concernant : contrat sla dxc-dobb.</w:t>
      </w:r>
    </w:p>
    <w:p>
      <w:pPr>
        <w:pStyle w:val="Heading3"/>
      </w:pPr>
      <w:r>
        <w:t>Question utilisateur probable</w:t>
      </w:r>
    </w:p>
    <w:p>
      <w:r>
        <w:t>Comment obtenir des informations sur Contrat SLA DXC-DOBB ?</w:t>
      </w:r>
    </w:p>
    <w:p>
      <w:pPr>
        <w:pStyle w:val="Heading3"/>
      </w:pPr>
      <w:r>
        <w:t>Informations</w:t>
      </w:r>
    </w:p>
    <w:p>
      <w:r>
        <w:t>Identifiant : 11935</w:t>
      </w:r>
    </w:p>
    <w:p>
      <w:r>
        <w:t>Type : process_metier</w:t>
      </w:r>
    </w:p>
    <w:p>
      <w:r>
        <w:t>Date création : 2025-05-15 17:21:42</w:t>
      </w:r>
    </w:p>
    <w:p>
      <w:r>
        <w:t>Dernière modification : 2025-08-11 16:39:43</w:t>
      </w:r>
    </w:p>
    <w:p>
      <w:pPr>
        <w:pStyle w:val="Heading3"/>
      </w:pPr>
      <w:r>
        <w:t>Contenu</w:t>
      </w:r>
    </w:p>
    <w:p>
      <w:r>
        <w:t>Accord de niveau de services entre la Direction Orange Business &amp; Broadband et les services de la Direction Expérience Client</w:t>
        <w:br/>
        <w:t>Ce document a pour objet de définir le rôle de chacune des parties et traduire leurs engagements en termes d’indicateurs de niveaux de service définis et mesurables.</w:t>
        <w:br/>
        <w:t>L’accord de niveau de service sera le document de référence à utiliser pendant toute la durée du service fourni. Il permettra de vérifier que les niveaux d’exploitation réellement atteints pendant la fourniture du service sont conformes à ceux sur lesquels les différentes parties se sont engagées.</w:t>
        <w:br/>
        <w:t>Le Contrat de service est flexible et conçu de sorte qu’il puisse être ajusté quand l’une des parties le jugera nécessaire. Des indicateurs sont définis pour chaque composante du service fourni.</w:t>
        <w:br/>
        <w:t>Ils seront mesurés à l’aide de critères d’évaluation le plus souvent exprimés en termes de délai, de pourcentage, de nombre ou de fréquence.</w:t>
        <w:br/>
        <w:t>Nb: le détail dudit contrat dans"document"</w:t>
      </w:r>
    </w:p>
    <w:p>
      <w:pPr>
        <w:pStyle w:val="Heading3"/>
      </w:pPr>
      <w:r>
        <w:t>Source</w:t>
      </w:r>
    </w:p>
    <w:p>
      <w:r>
        <w:t>https://new-yelenprod.ocitnetad.ci/node/11935</w:t>
      </w:r>
    </w:p>
    <w:p>
      <w:pPr>
        <w:pStyle w:val="Heading3"/>
      </w:pPr>
      <w:r>
        <w:t>Pièces jointes</w:t>
      </w:r>
    </w:p>
    <w:p>
      <w:r>
        <w:t>- po5_contrat-sla_dxc-dobb.pdf</w:t>
      </w:r>
    </w:p>
    <w:p>
      <w:r>
        <w:t>https://new-yelenprod.ocitnetad.ci/sites/default/files/2025-05/po5_contrat-sla_dxc-dobb.pdf</w:t>
      </w:r>
    </w:p>
    <w:p>
      <w:r>
        <w:br w:type="page"/>
      </w:r>
    </w:p>
    <w:p>
      <w:pPr>
        <w:pStyle w:val="Heading2"/>
      </w:pPr>
      <w:r>
        <w:t>74.  Mode opératoire Mise à jour FIREFOX</w:t>
      </w:r>
    </w:p>
    <w:p>
      <w:pPr>
        <w:pStyle w:val="Heading3"/>
      </w:pPr>
      <w:r>
        <w:t>Intention de recherche</w:t>
      </w:r>
    </w:p>
    <w:p>
      <w:r>
        <w:t>L'utilisateur recherche des informations concernant : mode opératoire mise à jour firefox.</w:t>
      </w:r>
    </w:p>
    <w:p>
      <w:pPr>
        <w:pStyle w:val="Heading3"/>
      </w:pPr>
      <w:r>
        <w:t>Question utilisateur probable</w:t>
      </w:r>
    </w:p>
    <w:p>
      <w:r>
        <w:t>Comment obtenir des informations sur Mode opératoire Mise à jour FIREFOX ?</w:t>
      </w:r>
    </w:p>
    <w:p>
      <w:pPr>
        <w:pStyle w:val="Heading3"/>
      </w:pPr>
      <w:r>
        <w:t>Informations</w:t>
      </w:r>
    </w:p>
    <w:p>
      <w:r>
        <w:t>Identifiant : 11939</w:t>
      </w:r>
    </w:p>
    <w:p>
      <w:r>
        <w:t>Type : process_metier</w:t>
      </w:r>
    </w:p>
    <w:p>
      <w:r>
        <w:t>Date création : 2025-05-15 17:21:44</w:t>
      </w:r>
    </w:p>
    <w:p>
      <w:r>
        <w:t>Dernière modification : 2025-05-15 17:21:44</w:t>
      </w:r>
    </w:p>
    <w:p>
      <w:pPr>
        <w:pStyle w:val="Heading3"/>
      </w:pPr>
      <w:r>
        <w:t>Contenu</w:t>
      </w:r>
    </w:p>
    <w:p>
      <w:r>
        <w:t>Mode opératoire_Mise à jour FIREFOX               Prerequis :             Avoir le système d’exploitation Windows 10             Avoir la version de Firefox 72.0.2                NB: pour tous les détails, veillez consulter le document ci-joint</w:t>
      </w:r>
    </w:p>
    <w:p>
      <w:pPr>
        <w:pStyle w:val="Heading3"/>
      </w:pPr>
      <w:r>
        <w:t>Source</w:t>
      </w:r>
    </w:p>
    <w:p>
      <w:r>
        <w:t>https://new-yelenprod.ocitnetad.ci/node/11939</w:t>
      </w:r>
    </w:p>
    <w:p>
      <w:pPr>
        <w:pStyle w:val="Heading3"/>
      </w:pPr>
      <w:r>
        <w:t>Pièces jointes</w:t>
      </w:r>
    </w:p>
    <w:p>
      <w:r>
        <w:t>- mop_mise_a_jour_de_firefox_0.pdf</w:t>
      </w:r>
    </w:p>
    <w:p>
      <w:r>
        <w:t>https://new-yelenprod.ocitnetad.ci/sites/default/files/2025-05/mop_mise_a_jour_de_firefox_0.pdf</w:t>
      </w:r>
    </w:p>
    <w:p>
      <w:r>
        <w:br w:type="page"/>
      </w:r>
    </w:p>
    <w:p>
      <w:pPr>
        <w:pStyle w:val="Heading2"/>
      </w:pPr>
      <w:r>
        <w:t>75. Gestion des quotas téléphoniques et compte OM</w:t>
      </w:r>
    </w:p>
    <w:p>
      <w:pPr>
        <w:pStyle w:val="Heading3"/>
      </w:pPr>
      <w:r>
        <w:t>Intention de recherche</w:t>
      </w:r>
    </w:p>
    <w:p>
      <w:r>
        <w:t>L'utilisateur recherche des informations concernant : gestion des quotas téléphoniques et compte om.</w:t>
      </w:r>
    </w:p>
    <w:p>
      <w:pPr>
        <w:pStyle w:val="Heading3"/>
      </w:pPr>
      <w:r>
        <w:t>Question utilisateur probable</w:t>
      </w:r>
    </w:p>
    <w:p>
      <w:r>
        <w:t>Comment obtenir des informations sur Gestion des quotas téléphoniques et compte OM ?</w:t>
      </w:r>
    </w:p>
    <w:p>
      <w:pPr>
        <w:pStyle w:val="Heading3"/>
      </w:pPr>
      <w:r>
        <w:t>Informations</w:t>
      </w:r>
    </w:p>
    <w:p>
      <w:r>
        <w:t>Identifiant : 11940</w:t>
      </w:r>
    </w:p>
    <w:p>
      <w:r>
        <w:t>Type : process_metier</w:t>
      </w:r>
    </w:p>
    <w:p>
      <w:r>
        <w:t>Date création : 2025-05-15 17:21:46</w:t>
      </w:r>
    </w:p>
    <w:p>
      <w:r>
        <w:t>Dernière modification : 2026-02-16 11:55:24</w:t>
      </w:r>
    </w:p>
    <w:p>
      <w:pPr>
        <w:pStyle w:val="Heading3"/>
      </w:pPr>
      <w:r>
        <w:t>Contenu</w:t>
      </w:r>
    </w:p>
    <w:p>
      <w:r>
        <w:t>Veuillez consulter le document ci-dessous</w:t>
      </w:r>
    </w:p>
    <w:p>
      <w:pPr>
        <w:pStyle w:val="Heading3"/>
      </w:pPr>
      <w:r>
        <w:t>Source</w:t>
      </w:r>
    </w:p>
    <w:p>
      <w:r>
        <w:t>https://new-yelenprod.ocitnetad.ci/node/11940</w:t>
      </w:r>
    </w:p>
    <w:p>
      <w:pPr>
        <w:pStyle w:val="Heading3"/>
      </w:pPr>
      <w:r>
        <w:t>Pièces jointes</w:t>
      </w:r>
    </w:p>
    <w:p>
      <w:r>
        <w:t>- procedure_gestion_des_quotas_telephoniques_internet_et_compte_om_revue_ci_003.pdf</w:t>
      </w:r>
    </w:p>
    <w:p>
      <w:r>
        <w:t>https://new-yelenprod.ocitnetad.ci/sites/default/files/2025-05/procedure_gestion_des_quotas_telephoniques_internet_et_compte_om_revue_ci_003.pdf</w:t>
      </w:r>
    </w:p>
    <w:p>
      <w:r>
        <w:br w:type="page"/>
      </w:r>
    </w:p>
    <w:p>
      <w:pPr>
        <w:pStyle w:val="Heading2"/>
      </w:pPr>
      <w:r>
        <w:t>76. Prise en charge client SAV B2B (Niveau 1)</w:t>
      </w:r>
    </w:p>
    <w:p>
      <w:pPr>
        <w:pStyle w:val="Heading3"/>
      </w:pPr>
      <w:r>
        <w:t>Intention de recherche</w:t>
      </w:r>
    </w:p>
    <w:p>
      <w:r>
        <w:t>L'utilisateur recherche des informations concernant : prise en charge client sav b2b (niveau 1).</w:t>
      </w:r>
    </w:p>
    <w:p>
      <w:pPr>
        <w:pStyle w:val="Heading3"/>
      </w:pPr>
      <w:r>
        <w:t>Question utilisateur probable</w:t>
      </w:r>
    </w:p>
    <w:p>
      <w:r>
        <w:t>Comment obtenir des informations sur Prise en charge client SAV B2B (Niveau 1) ?</w:t>
      </w:r>
    </w:p>
    <w:p>
      <w:pPr>
        <w:pStyle w:val="Heading3"/>
      </w:pPr>
      <w:r>
        <w:t>Informations</w:t>
      </w:r>
    </w:p>
    <w:p>
      <w:r>
        <w:t>Identifiant : 11941</w:t>
      </w:r>
    </w:p>
    <w:p>
      <w:r>
        <w:t>Type : process_metier</w:t>
      </w:r>
    </w:p>
    <w:p>
      <w:r>
        <w:t>Date création : 2025-05-15 17:21:48</w:t>
      </w:r>
    </w:p>
    <w:p>
      <w:r>
        <w:t>Dernière modification : 2026-01-27 15:34:08</w:t>
      </w:r>
    </w:p>
    <w:p>
      <w:pPr>
        <w:pStyle w:val="Heading3"/>
      </w:pPr>
      <w:r>
        <w:t>Contenu</w:t>
      </w:r>
    </w:p>
    <w:p>
      <w:r>
        <w:t>Prise en charge client SAV B2B (Niveau 1)</w:t>
        <w:br/>
        <w:t>NB: pour tous les détails, veillez consulter le document ci-joint</w:t>
      </w:r>
    </w:p>
    <w:p>
      <w:pPr>
        <w:pStyle w:val="Heading3"/>
      </w:pPr>
      <w:r>
        <w:t>Source</w:t>
      </w:r>
    </w:p>
    <w:p>
      <w:r>
        <w:t>https://new-yelenprod.ocitnetad.ci/node/11941</w:t>
      </w:r>
    </w:p>
    <w:p>
      <w:pPr>
        <w:pStyle w:val="Heading3"/>
      </w:pPr>
      <w:r>
        <w:t>Pièces jointes</w:t>
      </w:r>
    </w:p>
    <w:p>
      <w:r>
        <w:t>- actes_de_gestion_0.xls</w:t>
      </w:r>
    </w:p>
    <w:p>
      <w:r>
        <w:t>https://new-yelenprod.ocitnetad.ci/sites/default/files/2025-05/actes_de_gestion_0.xls</w:t>
      </w:r>
    </w:p>
    <w:p>
      <w:r>
        <w:t>- assistance_messagerie_0.pdf</w:t>
      </w:r>
    </w:p>
    <w:p>
      <w:r>
        <w:t>https://new-yelenprod.ocitnetad.ci/sites/default/files/2025-05/assistance_messagerie_0.pdf</w:t>
      </w:r>
    </w:p>
    <w:p>
      <w:r>
        <w:t>- consigne_signalisation_ls_l-si_0.pdf</w:t>
      </w:r>
    </w:p>
    <w:p>
      <w:r>
        <w:t>https://new-yelenprod.ocitnetad.ci/sites/default/files/2025-05/consigne_signalisation_ls_l-si_0.pdf</w:t>
      </w:r>
    </w:p>
    <w:p>
      <w:r>
        <w:t>- consultation_et_signalisation_workflow_lsi-ls_0.pdf</w:t>
      </w:r>
    </w:p>
    <w:p>
      <w:r>
        <w:t>https://new-yelenprod.ocitnetad.ci/sites/default/files/2025-05/consultation_et_signalisation_workflow_lsi-ls_0.pdf</w:t>
      </w:r>
    </w:p>
    <w:p>
      <w:r>
        <w:t>- consultation_workflow_b2b_0.pdf</w:t>
      </w:r>
    </w:p>
    <w:p>
      <w:r>
        <w:t>https://new-yelenprod.ocitnetad.ci/sites/default/files/2025-05/consultation_workflow_b2b_0.pdf</w:t>
      </w:r>
    </w:p>
    <w:p>
      <w:r>
        <w:t>- dimelo_sce_0.pdf</w:t>
      </w:r>
    </w:p>
    <w:p>
      <w:r>
        <w:t>https://new-yelenprod.ocitnetad.ci/sites/default/files/2025-05/dimelo_sce_0.pdf</w:t>
      </w:r>
    </w:p>
    <w:p>
      <w:r>
        <w:t>- domino_4g_2_0.pdf</w:t>
      </w:r>
    </w:p>
    <w:p>
      <w:r>
        <w:t>https://new-yelenprod.ocitnetad.ci/sites/default/files/2025-05/domino_4g_2_0.pdf</w:t>
      </w:r>
    </w:p>
    <w:p>
      <w:r>
        <w:t>- gestion_des_domaines_sous_oci_0.pdf</w:t>
      </w:r>
    </w:p>
    <w:p>
      <w:r>
        <w:t>https://new-yelenprod.ocitnetad.ci/sites/default/files/2025-05/gestion_des_domaines_sous_oci_0.pdf</w:t>
      </w:r>
    </w:p>
    <w:p>
      <w:r>
        <w:t>- model_types_de_commentaire_commercial_0.pdf</w:t>
      </w:r>
    </w:p>
    <w:p>
      <w:r>
        <w:t>https://new-yelenprod.ocitnetad.ci/sites/default/files/2025-05/model_types_de_commentaire_commercial_0.pdf</w:t>
      </w:r>
    </w:p>
    <w:p>
      <w:r>
        <w:t>- model_types_de_commentaire_technique_0.pdf</w:t>
      </w:r>
    </w:p>
    <w:p>
      <w:r>
        <w:t>https://new-yelenprod.ocitnetad.ci/sites/default/files/2025-05/model_types_de_commentaire_technique_0.pdf</w:t>
      </w:r>
    </w:p>
    <w:p>
      <w:r>
        <w:t>- modop_config_wimax_b315s_0.pdf</w:t>
      </w:r>
    </w:p>
    <w:p>
      <w:r>
        <w:t>https://new-yelenprod.ocitnetad.ci/sites/default/files/2025-05/modop_config_wimax_b315s_0.pdf</w:t>
      </w:r>
    </w:p>
    <w:p>
      <w:r>
        <w:t>- modop_flybox_0.pdf</w:t>
      </w:r>
    </w:p>
    <w:p>
      <w:r>
        <w:t>https://new-yelenprod.ocitnetad.ci/sites/default/files/2025-05/modop_flybox_0.pdf</w:t>
      </w:r>
    </w:p>
    <w:p>
      <w:r>
        <w:t>- modop_utilisateur_ams_0.pdf</w:t>
      </w:r>
    </w:p>
    <w:p>
      <w:r>
        <w:t>https://new-yelenprod.ocitnetad.ci/sites/default/files/2025-05/modop_utilisateur_ams_0.pdf</w:t>
      </w:r>
    </w:p>
    <w:p>
      <w:r>
        <w:t>- modop_utilisateur_na_0.pdf</w:t>
      </w:r>
    </w:p>
    <w:p>
      <w:r>
        <w:t>https://new-yelenprod.ocitnetad.ci/sites/default/files/2025-05/modop_utilisateur_na_0.pdf</w:t>
      </w:r>
    </w:p>
    <w:p>
      <w:r>
        <w:t>- nomenclature_smc_mbf_0.pdf</w:t>
      </w:r>
    </w:p>
    <w:p>
      <w:r>
        <w:t>https://new-yelenprod.ocitnetad.ci/sites/default/files/2025-05/nomenclature_smc_mbf_0.pdf</w:t>
      </w:r>
    </w:p>
    <w:p>
      <w:r>
        <w:t>- operation_sur_cx_0.pdf</w:t>
      </w:r>
    </w:p>
    <w:p>
      <w:r>
        <w:t>https://new-yelenprod.ocitnetad.ci/sites/default/files/2025-05/operation_sur_cx_0.pdf</w:t>
      </w:r>
    </w:p>
    <w:p>
      <w:r>
        <w:t>- process_sav_dobb_0.pdf</w:t>
      </w:r>
    </w:p>
    <w:p>
      <w:r>
        <w:t>https://new-yelenprod.ocitnetad.ci/sites/default/files/2025-05/process_sav_dobb_0.pdf</w:t>
      </w:r>
    </w:p>
    <w:p>
      <w:r>
        <w:t>- script_atn2_1-2_0.pdf</w:t>
      </w:r>
    </w:p>
    <w:p>
      <w:r>
        <w:t>https://new-yelenprod.ocitnetad.ci/sites/default/files/2025-05/script_atn2_1-2_0.pdf</w:t>
      </w:r>
    </w:p>
    <w:p>
      <w:r>
        <w:t>- script_carte_dslam_et_msan_indisponible_0.pdf</w:t>
      </w:r>
    </w:p>
    <w:p>
      <w:r>
        <w:t>https://new-yelenprod.ocitnetad.ci/sites/default/files/2025-05/script_carte_dslam_et_msan_indisponible_0.pdf</w:t>
      </w:r>
    </w:p>
    <w:p>
      <w:r>
        <w:t>- script_de_gestion_des_clients_0.pdf</w:t>
      </w:r>
    </w:p>
    <w:p>
      <w:r>
        <w:t>https://new-yelenprod.ocitnetad.ci/sites/default/files/2025-05/script_de_gestion_des_clients_0.pdf</w:t>
      </w:r>
    </w:p>
    <w:p>
      <w:r>
        <w:t>- script_de_traitement_des_plaintes_0.pdf</w:t>
      </w:r>
    </w:p>
    <w:p>
      <w:r>
        <w:t>https://new-yelenprod.ocitnetad.ci/sites/default/files/2025-05/script_de_traitement_des_plaintes_0.pdf</w:t>
      </w:r>
    </w:p>
    <w:p>
      <w:r>
        <w:t>- template.ocit_._18062018._v4_0.pdf</w:t>
      </w:r>
    </w:p>
    <w:p>
      <w:r>
        <w:t>https://new-yelenprod.ocitnetad.ci/sites/default/files/2025-05/template.ocit_._18062018._v4_0.pdf</w:t>
      </w:r>
    </w:p>
    <w:p>
      <w:r>
        <w:t>- user_guide_nova_care_0.pdf</w:t>
      </w:r>
    </w:p>
    <w:p>
      <w:r>
        <w:t>https://new-yelenprod.ocitnetad.ci/sites/default/files/2025-05/user_guide_nova_care_0.pdf</w:t>
      </w:r>
    </w:p>
    <w:p>
      <w:r>
        <w:br w:type="page"/>
      </w:r>
    </w:p>
    <w:p>
      <w:pPr>
        <w:pStyle w:val="Heading2"/>
      </w:pPr>
      <w:r>
        <w:t>77. Paramétrage nouveau lien ZTE</w:t>
      </w:r>
    </w:p>
    <w:p>
      <w:pPr>
        <w:pStyle w:val="Heading3"/>
      </w:pPr>
      <w:r>
        <w:t>Intention de recherche</w:t>
      </w:r>
    </w:p>
    <w:p>
      <w:r>
        <w:t>L'utilisateur recherche des informations concernant : paramétrage nouveau lien zte.</w:t>
      </w:r>
    </w:p>
    <w:p>
      <w:pPr>
        <w:pStyle w:val="Heading3"/>
      </w:pPr>
      <w:r>
        <w:t>Question utilisateur probable</w:t>
      </w:r>
    </w:p>
    <w:p>
      <w:r>
        <w:t>Comment obtenir des informations sur Paramétrage nouveau lien ZTE ?</w:t>
      </w:r>
    </w:p>
    <w:p>
      <w:pPr>
        <w:pStyle w:val="Heading3"/>
      </w:pPr>
      <w:r>
        <w:t>Informations</w:t>
      </w:r>
    </w:p>
    <w:p>
      <w:r>
        <w:t>Identifiant : 11944</w:t>
      </w:r>
    </w:p>
    <w:p>
      <w:r>
        <w:t>Type : process_metier</w:t>
      </w:r>
    </w:p>
    <w:p>
      <w:r>
        <w:t>Date création : 2025-05-15 17:21:48</w:t>
      </w:r>
    </w:p>
    <w:p>
      <w:r>
        <w:t>Dernière modification : 2026-01-27 15:34:48</w:t>
      </w:r>
    </w:p>
    <w:p>
      <w:pPr>
        <w:pStyle w:val="Heading3"/>
      </w:pPr>
      <w:r>
        <w:t>Contenu</w:t>
      </w:r>
    </w:p>
    <w:p>
      <w:r>
        <w:t>Vous trouverez ci-dessous deux formats de modes opératoires:</w:t>
        <w:br/>
        <w:t>Format PDF</w:t>
        <w:br/>
        <w:t>Format MP4 (vidéo)</w:t>
        <w:br/>
        <w:t>==&gt; Pour le format MP4, cliquez sur le lien ci-dessous pour voir le tutoriel.</w:t>
        <w:br/>
        <w:t>Lien Modop MP4</w:t>
        <w:br/>
        <w:t>==&gt; Pour le format PDF, veuillez consulter le document ci-dessous pour voir le mode opératoire:</w:t>
      </w:r>
    </w:p>
    <w:p>
      <w:pPr>
        <w:pStyle w:val="Heading3"/>
      </w:pPr>
      <w:r>
        <w:t>Source</w:t>
      </w:r>
    </w:p>
    <w:p>
      <w:r>
        <w:t>https://new-yelenprod.ocitnetad.ci/node/11944</w:t>
      </w:r>
    </w:p>
    <w:p>
      <w:pPr>
        <w:pStyle w:val="Heading3"/>
      </w:pPr>
      <w:r>
        <w:t>Pièces jointes</w:t>
      </w:r>
    </w:p>
    <w:p>
      <w:r>
        <w:t>- mode_operatoire_parametrage_nouveau_lien_zte.pdf</w:t>
      </w:r>
    </w:p>
    <w:p>
      <w:r>
        <w:t>https://new-yelenprod.ocitnetad.ci/sites/default/files/2025-05/mode_operatoire_parametrage_nouveau_lien_zte.pdf</w:t>
      </w:r>
    </w:p>
    <w:p>
      <w:r>
        <w:br w:type="page"/>
      </w:r>
    </w:p>
    <w:p>
      <w:pPr>
        <w:pStyle w:val="Heading2"/>
      </w:pPr>
      <w:r>
        <w:t xml:space="preserve">78. Prise en charge des clients en Agence </w:t>
      </w:r>
    </w:p>
    <w:p>
      <w:pPr>
        <w:pStyle w:val="Heading3"/>
      </w:pPr>
      <w:r>
        <w:t>Intention de recherche</w:t>
      </w:r>
    </w:p>
    <w:p>
      <w:r>
        <w:t>L'utilisateur recherche des informations concernant : prise en charge des clients en agence.</w:t>
      </w:r>
    </w:p>
    <w:p>
      <w:pPr>
        <w:pStyle w:val="Heading3"/>
      </w:pPr>
      <w:r>
        <w:t>Question utilisateur probable</w:t>
      </w:r>
    </w:p>
    <w:p>
      <w:r>
        <w:t>Comment obtenir des informations sur Prise en charge des clients en Agence ?</w:t>
      </w:r>
    </w:p>
    <w:p>
      <w:pPr>
        <w:pStyle w:val="Heading3"/>
      </w:pPr>
      <w:r>
        <w:t>Informations</w:t>
      </w:r>
    </w:p>
    <w:p>
      <w:r>
        <w:t>Identifiant : 11952</w:t>
      </w:r>
    </w:p>
    <w:p>
      <w:r>
        <w:t>Type : process_metier</w:t>
      </w:r>
    </w:p>
    <w:p>
      <w:r>
        <w:t>Date création : 2025-05-15 17:21:52</w:t>
      </w:r>
    </w:p>
    <w:p>
      <w:r>
        <w:t>Dernière modification : 2026-01-30 14:42:40</w:t>
      </w:r>
    </w:p>
    <w:p>
      <w:pPr>
        <w:pStyle w:val="Heading3"/>
      </w:pPr>
      <w:r>
        <w:t>Contenu</w:t>
      </w:r>
    </w:p>
    <w:p>
      <w:r>
        <w:t>Instructions à exécuter par les CC et commerciaux Pro; dans le cadre du projet Projet One Stop Shopping.</w:t>
      </w:r>
    </w:p>
    <w:p>
      <w:pPr>
        <w:pStyle w:val="Heading3"/>
      </w:pPr>
      <w:r>
        <w:t>Source</w:t>
      </w:r>
    </w:p>
    <w:p>
      <w:r>
        <w:t>https://new-yelenprod.ocitnetad.ci/node/11952</w:t>
      </w:r>
    </w:p>
    <w:p>
      <w:pPr>
        <w:pStyle w:val="Heading3"/>
      </w:pPr>
      <w:r>
        <w:t>Pièces jointes</w:t>
      </w:r>
    </w:p>
    <w:p>
      <w:r>
        <w:t>- matrice_de_prise_en_charge_des_clients_b2b_en_agence_26072021.pdf</w:t>
      </w:r>
    </w:p>
    <w:p>
      <w:r>
        <w:t>https://new-yelenprod.ocitnetad.ci/sites/default/files/2025-05/matrice_de_prise_en_charge_des_clients_b2b_en_agence_26072021.pdf</w:t>
      </w:r>
    </w:p>
    <w:p>
      <w:r>
        <w:br w:type="page"/>
      </w:r>
    </w:p>
    <w:p>
      <w:pPr>
        <w:pStyle w:val="Heading2"/>
      </w:pPr>
      <w:r>
        <w:t>79. Remplacement carte SIM B2B</w:t>
      </w:r>
    </w:p>
    <w:p>
      <w:pPr>
        <w:pStyle w:val="Heading3"/>
      </w:pPr>
      <w:r>
        <w:t>Intention de recherche</w:t>
      </w:r>
    </w:p>
    <w:p>
      <w:r>
        <w:t>L'utilisateur recherche des informations concernant : remplacement carte sim b2b.</w:t>
      </w:r>
    </w:p>
    <w:p>
      <w:pPr>
        <w:pStyle w:val="Heading3"/>
      </w:pPr>
      <w:r>
        <w:t>Question utilisateur probable</w:t>
      </w:r>
    </w:p>
    <w:p>
      <w:r>
        <w:t>Comment obtenir des informations sur Remplacement carte SIM B2B ?</w:t>
      </w:r>
    </w:p>
    <w:p>
      <w:pPr>
        <w:pStyle w:val="Heading3"/>
      </w:pPr>
      <w:r>
        <w:t>Informations</w:t>
      </w:r>
    </w:p>
    <w:p>
      <w:r>
        <w:t>Identifiant : 11955</w:t>
      </w:r>
    </w:p>
    <w:p>
      <w:r>
        <w:t>Type : process_metier</w:t>
      </w:r>
    </w:p>
    <w:p>
      <w:r>
        <w:t>Date création : 2025-05-15 17:21:52</w:t>
      </w:r>
    </w:p>
    <w:p>
      <w:r>
        <w:t>Dernière modification : 2026-03-31 15:47:29</w:t>
      </w:r>
    </w:p>
    <w:p>
      <w:pPr>
        <w:pStyle w:val="Heading3"/>
      </w:pPr>
      <w:r>
        <w:t>Contenu</w:t>
      </w:r>
    </w:p>
    <w:p>
      <w:r>
        <w:t>Remplacement de carte</w:t>
        <w:br/>
        <w:t>Veuillez consulter le document ci-dessous:</w:t>
      </w:r>
    </w:p>
    <w:p>
      <w:pPr>
        <w:pStyle w:val="Heading3"/>
      </w:pPr>
      <w:r>
        <w:t>Source</w:t>
      </w:r>
    </w:p>
    <w:p>
      <w:r>
        <w:t>https://new-yelenprod.ocitnetad.ci/node/11955</w:t>
      </w:r>
    </w:p>
    <w:p>
      <w:pPr>
        <w:pStyle w:val="Heading3"/>
      </w:pPr>
      <w:r>
        <w:t>Pièces jointes</w:t>
      </w:r>
    </w:p>
    <w:p>
      <w:r>
        <w:t>- po5_c-01-16_remplacement_de_carte_sim_client_b2b_27082020_vf.pdf</w:t>
      </w:r>
    </w:p>
    <w:p>
      <w:r>
        <w:t>https://new-yelenprod.ocitnetad.ci/sites/default/files/2025-05/po5_c-01-16_remplacement_de_carte_sim_client_b2b_27082020_vf.pdf</w:t>
      </w:r>
    </w:p>
    <w:p>
      <w:r>
        <w:br w:type="page"/>
      </w:r>
    </w:p>
    <w:p>
      <w:pPr>
        <w:pStyle w:val="Heading2"/>
      </w:pPr>
      <w:r>
        <w:t>80. Mode Opératoire connexions aux outils SI</w:t>
      </w:r>
    </w:p>
    <w:p>
      <w:pPr>
        <w:pStyle w:val="Heading3"/>
      </w:pPr>
      <w:r>
        <w:t>Intention de recherche</w:t>
      </w:r>
    </w:p>
    <w:p>
      <w:r>
        <w:t>L'utilisateur recherche des informations concernant : mode opératoire connexions aux outils si.</w:t>
      </w:r>
    </w:p>
    <w:p>
      <w:pPr>
        <w:pStyle w:val="Heading3"/>
      </w:pPr>
      <w:r>
        <w:t>Question utilisateur probable</w:t>
      </w:r>
    </w:p>
    <w:p>
      <w:r>
        <w:t>Comment obtenir des informations sur Mode Opératoire connexions aux outils SI ?</w:t>
      </w:r>
    </w:p>
    <w:p>
      <w:pPr>
        <w:pStyle w:val="Heading3"/>
      </w:pPr>
      <w:r>
        <w:t>Informations</w:t>
      </w:r>
    </w:p>
    <w:p>
      <w:r>
        <w:t>Identifiant : 11956</w:t>
      </w:r>
    </w:p>
    <w:p>
      <w:r>
        <w:t>Type : process_metier</w:t>
      </w:r>
    </w:p>
    <w:p>
      <w:r>
        <w:t>Date création : 2025-05-15 17:21:55</w:t>
      </w:r>
    </w:p>
    <w:p>
      <w:r>
        <w:t>Dernière modification : 2025-05-15 17:21:55</w:t>
      </w:r>
    </w:p>
    <w:p>
      <w:pPr>
        <w:pStyle w:val="Heading3"/>
      </w:pPr>
      <w:r>
        <w:t>Contenu</w:t>
      </w:r>
    </w:p>
    <w:p>
      <w:r>
        <w:t>Mode opératoire_Connexions aux outils SI         Simplification du process de traitement, par la résolution au N1 métiers (DxC).         Veuillez consulter en pièces  les modes opératoires sur le traitement de certains incidents par vous mêmes en niveau 1 (DXC).   Dans le but de simplifier le parcours de prise en charge des dysfonctionnements SI et ainsi réduire le temps d'attente des clients internes et finaux.           NB: ce catalogue sera mis à jour progressivement pour tout modop réçu.</w:t>
      </w:r>
    </w:p>
    <w:p>
      <w:pPr>
        <w:pStyle w:val="Heading3"/>
      </w:pPr>
      <w:r>
        <w:t>Source</w:t>
      </w:r>
    </w:p>
    <w:p>
      <w:r>
        <w:t>https://new-yelenprod.ocitnetad.ci/node/11956</w:t>
      </w:r>
    </w:p>
    <w:p>
      <w:pPr>
        <w:pStyle w:val="Heading3"/>
      </w:pPr>
      <w:r>
        <w:t>Pièces jointes</w:t>
      </w:r>
    </w:p>
    <w:p>
      <w:r>
        <w:t>- connexion_applications_via_vpn_0.doc</w:t>
      </w:r>
    </w:p>
    <w:p>
      <w:r>
        <w:t>https://new-yelenprod.ocitnetad.ci/sites/default/files/2025-05/connexion_applications_via_vpn_0.doc</w:t>
      </w:r>
    </w:p>
    <w:p>
      <w:r>
        <w:t>- creer_un_groupe_sur_teams_0.docx</w:t>
      </w:r>
    </w:p>
    <w:p>
      <w:r>
        <w:t>https://new-yelenprod.ocitnetad.ci/sites/default/files/2025-05/creer_un_groupe_sur_teams_0.docx</w:t>
      </w:r>
    </w:p>
    <w:p>
      <w:r>
        <w:t>- partager_son_ecran_a_une_reunion_teams_0.docx</w:t>
      </w:r>
    </w:p>
    <w:p>
      <w:r>
        <w:t>https://new-yelenprod.ocitnetad.ci/sites/default/files/2025-05/partager_son_ecran_a_une_reunion_teams_0.docx</w:t>
      </w:r>
    </w:p>
    <w:p>
      <w:r>
        <w:t>- procedure_activation_desactivation_du_proxy_0.doc</w:t>
      </w:r>
    </w:p>
    <w:p>
      <w:r>
        <w:t>https://new-yelenprod.ocitnetad.ci/sites/default/files/2025-05/procedure_activation_desactivation_du_proxy_0.doc</w:t>
      </w:r>
    </w:p>
    <w:p>
      <w:r>
        <w:t>- procedure_de_telechargement_du_carnet_dadresse_outlook_0.pdf</w:t>
      </w:r>
    </w:p>
    <w:p>
      <w:r>
        <w:t>https://new-yelenprod.ocitnetad.ci/sites/default/files/2025-05/procedure_de_telechargement_du_carnet_dadresse_outlook_0.pdf</w:t>
      </w:r>
    </w:p>
    <w:p>
      <w:r>
        <w:t>- procedure_gestion_dabsence_du_bureau_0.doc</w:t>
      </w:r>
    </w:p>
    <w:p>
      <w:r>
        <w:t>https://new-yelenprod.ocitnetad.ci/sites/default/files/2025-05/procedure_gestion_dabsence_du_bureau_0.doc</w:t>
      </w:r>
    </w:p>
    <w:p>
      <w:r>
        <w:t>- procedure_mise_a_jour_liste_diffusion_0.docx</w:t>
      </w:r>
    </w:p>
    <w:p>
      <w:r>
        <w:t>https://new-yelenprod.ocitnetad.ci/sites/default/files/2025-05/procedure_mise_a_jour_liste_diffusion_0.docx</w:t>
      </w:r>
    </w:p>
    <w:p>
      <w:r>
        <w:t>- procedure_vider_cache_0.pdf</w:t>
      </w:r>
    </w:p>
    <w:p>
      <w:r>
        <w:t>https://new-yelenprod.ocitnetad.ci/sites/default/files/2025-05/procedure_vider_cache_0.pdf</w:t>
      </w:r>
    </w:p>
    <w:p>
      <w:r>
        <w:br w:type="page"/>
      </w:r>
    </w:p>
    <w:p>
      <w:pPr>
        <w:pStyle w:val="Heading2"/>
      </w:pPr>
      <w:r>
        <w:t>81. MEMO Traitement des contestations factures FMI</w:t>
      </w:r>
    </w:p>
    <w:p>
      <w:pPr>
        <w:pStyle w:val="Heading3"/>
      </w:pPr>
      <w:r>
        <w:t>Intention de recherche</w:t>
      </w:r>
    </w:p>
    <w:p>
      <w:r>
        <w:t>L'utilisateur recherche des informations concernant : memo traitement des contestations factures fmi.</w:t>
      </w:r>
    </w:p>
    <w:p>
      <w:pPr>
        <w:pStyle w:val="Heading3"/>
      </w:pPr>
      <w:r>
        <w:t>Question utilisateur probable</w:t>
      </w:r>
    </w:p>
    <w:p>
      <w:r>
        <w:t>Comment obtenir des informations sur MEMO Traitement des contestations factures FMI ?</w:t>
      </w:r>
    </w:p>
    <w:p>
      <w:pPr>
        <w:pStyle w:val="Heading3"/>
      </w:pPr>
      <w:r>
        <w:t>Informations</w:t>
      </w:r>
    </w:p>
    <w:p>
      <w:r>
        <w:t>Identifiant : 11962</w:t>
      </w:r>
    </w:p>
    <w:p>
      <w:r>
        <w:t>Type : process_metier</w:t>
      </w:r>
    </w:p>
    <w:p>
      <w:r>
        <w:t>Date création : 2025-05-15 17:21:55</w:t>
      </w:r>
    </w:p>
    <w:p>
      <w:r>
        <w:t>Dernière modification : 2025-05-15 17:21:55</w:t>
      </w:r>
    </w:p>
    <w:p>
      <w:pPr>
        <w:pStyle w:val="Heading3"/>
      </w:pPr>
      <w:r>
        <w:t>Contenu</w:t>
      </w:r>
    </w:p>
    <w:p>
      <w:r>
        <w:t>Aucun contenu disponible.</w:t>
      </w:r>
    </w:p>
    <w:p>
      <w:pPr>
        <w:pStyle w:val="Heading3"/>
      </w:pPr>
      <w:r>
        <w:t>Source</w:t>
      </w:r>
    </w:p>
    <w:p>
      <w:r>
        <w:t>https://new-yelenprod.ocitnetad.ci/node/11962</w:t>
      </w:r>
    </w:p>
    <w:p>
      <w:pPr>
        <w:pStyle w:val="Heading3"/>
      </w:pPr>
      <w:r>
        <w:t>Pièces jointes</w:t>
      </w:r>
    </w:p>
    <w:p>
      <w:r>
        <w:t>- memo_traitement_des_contestations_factures_fmi_07042020_3.pdf</w:t>
      </w:r>
    </w:p>
    <w:p>
      <w:r>
        <w:t>https://new-yelenprod.ocitnetad.ci/sites/default/files/2025-05/memo_traitement_des_contestations_factures_fmi_07042020_3.pdf</w:t>
      </w:r>
    </w:p>
    <w:p>
      <w:r>
        <w:br w:type="page"/>
      </w:r>
    </w:p>
    <w:p>
      <w:pPr>
        <w:pStyle w:val="Heading2"/>
      </w:pPr>
      <w:r>
        <w:t>82. Coaching d’un Conseiller Client</w:t>
      </w:r>
    </w:p>
    <w:p>
      <w:pPr>
        <w:pStyle w:val="Heading3"/>
      </w:pPr>
      <w:r>
        <w:t>Intention de recherche</w:t>
      </w:r>
    </w:p>
    <w:p>
      <w:r>
        <w:t>L'utilisateur recherche des informations concernant : coaching d’un conseiller client.</w:t>
      </w:r>
    </w:p>
    <w:p>
      <w:pPr>
        <w:pStyle w:val="Heading3"/>
      </w:pPr>
      <w:r>
        <w:t>Question utilisateur probable</w:t>
      </w:r>
    </w:p>
    <w:p>
      <w:r>
        <w:t>Comment obtenir des informations sur Coaching d’un Conseiller Client ?</w:t>
      </w:r>
    </w:p>
    <w:p>
      <w:pPr>
        <w:pStyle w:val="Heading3"/>
      </w:pPr>
      <w:r>
        <w:t>Informations</w:t>
      </w:r>
    </w:p>
    <w:p>
      <w:r>
        <w:t>Identifiant : 11966</w:t>
      </w:r>
    </w:p>
    <w:p>
      <w:r>
        <w:t>Type : process_metier</w:t>
      </w:r>
    </w:p>
    <w:p>
      <w:r>
        <w:t>Date création : 2025-05-15 17:21:57</w:t>
      </w:r>
    </w:p>
    <w:p>
      <w:r>
        <w:t>Dernière modification : 2025-05-15 17:21:57</w:t>
      </w:r>
    </w:p>
    <w:p>
      <w:pPr>
        <w:pStyle w:val="Heading3"/>
      </w:pPr>
      <w:r>
        <w:t>Contenu</w:t>
      </w:r>
    </w:p>
    <w:p>
      <w:r>
        <w:t>PO5_A-06-02 : Coaching d’un Conseiller Client                   Pour plus d'informations consultez le document ci-dessous</w:t>
      </w:r>
    </w:p>
    <w:p>
      <w:pPr>
        <w:pStyle w:val="Heading3"/>
      </w:pPr>
      <w:r>
        <w:t>Source</w:t>
      </w:r>
    </w:p>
    <w:p>
      <w:r>
        <w:t>https://new-yelenprod.ocitnetad.ci/node/11966</w:t>
      </w:r>
    </w:p>
    <w:p>
      <w:pPr>
        <w:pStyle w:val="Heading3"/>
      </w:pPr>
      <w:r>
        <w:t>Pièces jointes</w:t>
      </w:r>
    </w:p>
    <w:p>
      <w:r>
        <w:t>- po5_a-06-02_coaching_dun_conseiller_client.pdf</w:t>
      </w:r>
    </w:p>
    <w:p>
      <w:r>
        <w:t>https://new-yelenprod.ocitnetad.ci/sites/default/files/2025-05/po5_a-06-02_coaching_dun_conseiller_client.pdf</w:t>
      </w:r>
    </w:p>
    <w:p>
      <w:r>
        <w:br w:type="page"/>
      </w:r>
    </w:p>
    <w:p>
      <w:pPr>
        <w:pStyle w:val="Heading2"/>
      </w:pPr>
      <w:r>
        <w:t>83. Mise à niveau de l’évaluateur</w:t>
      </w:r>
    </w:p>
    <w:p>
      <w:pPr>
        <w:pStyle w:val="Heading3"/>
      </w:pPr>
      <w:r>
        <w:t>Intention de recherche</w:t>
      </w:r>
    </w:p>
    <w:p>
      <w:r>
        <w:t>L'utilisateur recherche des informations concernant : mise à niveau de l’évaluateur.</w:t>
      </w:r>
    </w:p>
    <w:p>
      <w:pPr>
        <w:pStyle w:val="Heading3"/>
      </w:pPr>
      <w:r>
        <w:t>Question utilisateur probable</w:t>
      </w:r>
    </w:p>
    <w:p>
      <w:r>
        <w:t>Comment obtenir des informations sur Mise à niveau de l’évaluateur ?</w:t>
      </w:r>
    </w:p>
    <w:p>
      <w:pPr>
        <w:pStyle w:val="Heading3"/>
      </w:pPr>
      <w:r>
        <w:t>Informations</w:t>
      </w:r>
    </w:p>
    <w:p>
      <w:r>
        <w:t>Identifiant : 11967</w:t>
      </w:r>
    </w:p>
    <w:p>
      <w:r>
        <w:t>Type : process_metier</w:t>
      </w:r>
    </w:p>
    <w:p>
      <w:r>
        <w:t>Date création : 2025-05-15 17:21:59</w:t>
      </w:r>
    </w:p>
    <w:p>
      <w:r>
        <w:t>Dernière modification : 2025-05-15 17:21:59</w:t>
      </w:r>
    </w:p>
    <w:p>
      <w:pPr>
        <w:pStyle w:val="Heading3"/>
      </w:pPr>
      <w:r>
        <w:t>Contenu</w:t>
      </w:r>
    </w:p>
    <w:p>
      <w:r>
        <w:t>PO5_A-05-02 : Mise à niveau de l’évaluateur                   Pour plus d'informations consultez le document ci-dessous</w:t>
      </w:r>
    </w:p>
    <w:p>
      <w:pPr>
        <w:pStyle w:val="Heading3"/>
      </w:pPr>
      <w:r>
        <w:t>Source</w:t>
      </w:r>
    </w:p>
    <w:p>
      <w:r>
        <w:t>https://new-yelenprod.ocitnetad.ci/node/11967</w:t>
      </w:r>
    </w:p>
    <w:p>
      <w:pPr>
        <w:pStyle w:val="Heading3"/>
      </w:pPr>
      <w:r>
        <w:t>Pièces jointes</w:t>
      </w:r>
    </w:p>
    <w:p>
      <w:r>
        <w:t>- po5_a-05-02_mise_a_niveau_de_levaluateur.pdf</w:t>
      </w:r>
    </w:p>
    <w:p>
      <w:r>
        <w:t>https://new-yelenprod.ocitnetad.ci/sites/default/files/2025-05/po5_a-05-02_mise_a_niveau_de_levaluateur.pdf</w:t>
      </w:r>
    </w:p>
    <w:p>
      <w:r>
        <w:br w:type="page"/>
      </w:r>
    </w:p>
    <w:p>
      <w:pPr>
        <w:pStyle w:val="Heading2"/>
      </w:pPr>
      <w:r>
        <w:t>84. Evaluation des contacts en temps différés</w:t>
      </w:r>
    </w:p>
    <w:p>
      <w:pPr>
        <w:pStyle w:val="Heading3"/>
      </w:pPr>
      <w:r>
        <w:t>Intention de recherche</w:t>
      </w:r>
    </w:p>
    <w:p>
      <w:r>
        <w:t>L'utilisateur recherche des informations concernant : evaluation des contacts en temps différés.</w:t>
      </w:r>
    </w:p>
    <w:p>
      <w:pPr>
        <w:pStyle w:val="Heading3"/>
      </w:pPr>
      <w:r>
        <w:t>Question utilisateur probable</w:t>
      </w:r>
    </w:p>
    <w:p>
      <w:r>
        <w:t>Comment obtenir des informations sur Evaluation des contacts en temps différés ?</w:t>
      </w:r>
    </w:p>
    <w:p>
      <w:pPr>
        <w:pStyle w:val="Heading3"/>
      </w:pPr>
      <w:r>
        <w:t>Informations</w:t>
      </w:r>
    </w:p>
    <w:p>
      <w:r>
        <w:t>Identifiant : 11970</w:t>
      </w:r>
    </w:p>
    <w:p>
      <w:r>
        <w:t>Type : process_metier</w:t>
      </w:r>
    </w:p>
    <w:p>
      <w:r>
        <w:t>Date création : 2025-05-15 17:21:59</w:t>
      </w:r>
    </w:p>
    <w:p>
      <w:r>
        <w:t>Dernière modification : 2025-05-15 17:21:59</w:t>
      </w:r>
    </w:p>
    <w:p>
      <w:pPr>
        <w:pStyle w:val="Heading3"/>
      </w:pPr>
      <w:r>
        <w:t>Contenu</w:t>
      </w:r>
    </w:p>
    <w:p>
      <w:r>
        <w:t>PROCESSUS D'EVALUATION DES CONTACTS DIFFERES                                  Pour plus d'informations consultez le document ci-dessous</w:t>
      </w:r>
    </w:p>
    <w:p>
      <w:pPr>
        <w:pStyle w:val="Heading3"/>
      </w:pPr>
      <w:r>
        <w:t>Source</w:t>
      </w:r>
    </w:p>
    <w:p>
      <w:r>
        <w:t>https://new-yelenprod.ocitnetad.ci/node/11970</w:t>
      </w:r>
    </w:p>
    <w:p>
      <w:pPr>
        <w:pStyle w:val="Heading3"/>
      </w:pPr>
      <w:r>
        <w:t>Pièces jointes</w:t>
      </w:r>
    </w:p>
    <w:p>
      <w:r>
        <w:t>- po5_a-09_evaluation_des_contacts_en_temps_differes.pdf</w:t>
      </w:r>
    </w:p>
    <w:p>
      <w:r>
        <w:t>https://new-yelenprod.ocitnetad.ci/sites/default/files/2025-05/po5_a-09_evaluation_des_contacts_en_temps_differes.pdf</w:t>
      </w:r>
    </w:p>
    <w:p>
      <w:r>
        <w:br w:type="page"/>
      </w:r>
    </w:p>
    <w:p>
      <w:pPr>
        <w:pStyle w:val="Heading2"/>
      </w:pPr>
      <w:r>
        <w:t>85. Remboursement FTTH (La fibre )</w:t>
      </w:r>
    </w:p>
    <w:p>
      <w:pPr>
        <w:pStyle w:val="Heading3"/>
      </w:pPr>
      <w:r>
        <w:t>Intention de recherche</w:t>
      </w:r>
    </w:p>
    <w:p>
      <w:r>
        <w:t>L'utilisateur recherche des informations concernant : remboursement ftth (la fibre ).</w:t>
      </w:r>
    </w:p>
    <w:p>
      <w:pPr>
        <w:pStyle w:val="Heading3"/>
      </w:pPr>
      <w:r>
        <w:t>Question utilisateur probable</w:t>
      </w:r>
    </w:p>
    <w:p>
      <w:r>
        <w:t>Comment obtenir des informations sur Remboursement FTTH (La fibre ) ?</w:t>
      </w:r>
    </w:p>
    <w:p>
      <w:pPr>
        <w:pStyle w:val="Heading3"/>
      </w:pPr>
      <w:r>
        <w:t>Informations</w:t>
      </w:r>
    </w:p>
    <w:p>
      <w:r>
        <w:t>Identifiant : 11971</w:t>
      </w:r>
    </w:p>
    <w:p>
      <w:r>
        <w:t>Type : process_metier</w:t>
      </w:r>
    </w:p>
    <w:p>
      <w:r>
        <w:t>Date création : 2025-05-15 17:22:02</w:t>
      </w:r>
    </w:p>
    <w:p>
      <w:r>
        <w:t>Dernière modification : 2026-01-27 14:52:04</w:t>
      </w:r>
    </w:p>
    <w:p>
      <w:pPr>
        <w:pStyle w:val="Heading3"/>
      </w:pPr>
      <w:r>
        <w:t>Contenu</w:t>
      </w:r>
    </w:p>
    <w:p>
      <w:r>
        <w:t>Mode opératoire_Fibre Remboursement FTTH</w:t>
        <w:br/>
        <w:t>Consultez en ligne les modes opératoires sur les remboursements FTTH, annulation de facture, annulation de contrat, annulation de vente, annulation d'une commande</w:t>
        <w:br/>
        <w:t>Des modes opératoires sur les remboursements FTTH, annulation de factures, annulation de contrats, annulation de ventes, annulation d'une commande sont désormais disponibles.</w:t>
        <w:br/>
        <w:t>Constat Lors des remboursements des souscriptions FTTH en agence, certaines actions ne sont pas prises en compte (ex: annulation du contrat dans CX)</w:t>
        <w:br/>
        <w:t>Le traitement des remboursements des souscriptions FTTH est différent d’une agence à une autre</w:t>
        <w:br/>
        <w:t>Objectif Harmoniser les procédures de remboursement des souscriptions  en agence</w:t>
        <w:br/>
        <w:t>Conduite à tenir Lors du remboursement de l’abonnement d’un client FTTH, les consignes suivantes sont à respecter</w:t>
        <w:br/>
        <w:t>Le CFV/RA doit procéder à l’annulation du paiement dans EASY (cf MODOP annulation d’une facture encaissée) .</w:t>
        <w:br/>
        <w:t>Le CC doit procéder à l’annulation dans EASY de la facture ouverte suite à l’annulation effectuée par le CFV/RA (cf MODOP annulation d’une facture non encaissée)</w:t>
        <w:br/>
        <w:t>Le CC/CVF/RA doit procéder à l’annulation de la commande dans le Workflow commande ( cf MODOP annulation d’une commande dans W4)</w:t>
        <w:br/>
        <w:t>Le CC doit procéder à l’annulation dans CX du contrat encore en attente (cf MODOP annulation d’un contrat dans BSCS/CX) Envoyer un mail à la hotline pour la mise à disposition des ressources</w:t>
      </w:r>
    </w:p>
    <w:p>
      <w:pPr>
        <w:pStyle w:val="Heading3"/>
      </w:pPr>
      <w:r>
        <w:t>Source</w:t>
      </w:r>
    </w:p>
    <w:p>
      <w:r>
        <w:t>https://new-yelenprod.ocitnetad.ci/node/11971</w:t>
      </w:r>
    </w:p>
    <w:p>
      <w:pPr>
        <w:pStyle w:val="Heading3"/>
      </w:pPr>
      <w:r>
        <w:t>Pièces jointes</w:t>
      </w:r>
    </w:p>
    <w:p>
      <w:r>
        <w:t>- annulation_dune_vente_de_produit_non_encaissee_0.pdf</w:t>
      </w:r>
    </w:p>
    <w:p>
      <w:r>
        <w:t>https://new-yelenprod.ocitnetad.ci/sites/default/files/2025-05/annulation_dune_vente_de_produit_non_encaissee_0.pdf</w:t>
      </w:r>
    </w:p>
    <w:p>
      <w:r>
        <w:t>- annulation_factures_produits_encaissees_0.pdf</w:t>
      </w:r>
    </w:p>
    <w:p>
      <w:r>
        <w:t>https://new-yelenprod.ocitnetad.ci/sites/default/files/2025-05/annulation_factures_produits_encaissees_0.pdf</w:t>
      </w:r>
    </w:p>
    <w:p>
      <w:r>
        <w:t>- memo_remboursement_ftth_vf_0.pdf</w:t>
      </w:r>
    </w:p>
    <w:p>
      <w:r>
        <w:t>https://new-yelenprod.ocitnetad.ci/sites/default/files/2025-05/memo_remboursement_ftth_vf_0.pdf</w:t>
      </w:r>
    </w:p>
    <w:p>
      <w:r>
        <w:t>- modop_annulation_du_contrat_dans_cx_0.pdf</w:t>
      </w:r>
    </w:p>
    <w:p>
      <w:r>
        <w:t>https://new-yelenprod.ocitnetad.ci/sites/default/files/2025-05/modop_annulation_du_contrat_dans_cx_0.pdf</w:t>
      </w:r>
    </w:p>
    <w:p>
      <w:r>
        <w:t>- w4_annulation_dune_commande_0.pdf</w:t>
      </w:r>
    </w:p>
    <w:p>
      <w:r>
        <w:t>https://new-yelenprod.ocitnetad.ci/sites/default/files/2025-05/w4_annulation_dune_commande_0.pdf</w:t>
      </w:r>
    </w:p>
    <w:p>
      <w:r>
        <w:br w:type="page"/>
      </w:r>
    </w:p>
    <w:p>
      <w:pPr>
        <w:pStyle w:val="Heading2"/>
      </w:pPr>
      <w:r>
        <w:t>86. Migration d'un Abonnement fixe</w:t>
      </w:r>
    </w:p>
    <w:p>
      <w:pPr>
        <w:pStyle w:val="Heading3"/>
      </w:pPr>
      <w:r>
        <w:t>Intention de recherche</w:t>
      </w:r>
    </w:p>
    <w:p>
      <w:r>
        <w:t>L'utilisateur recherche des informations concernant : migration d'un abonnement fixe.</w:t>
      </w:r>
    </w:p>
    <w:p>
      <w:pPr>
        <w:pStyle w:val="Heading3"/>
      </w:pPr>
      <w:r>
        <w:t>Question utilisateur probable</w:t>
      </w:r>
    </w:p>
    <w:p>
      <w:r>
        <w:t>Comment obtenir des informations sur Migration d'un Abonnement fixe ?</w:t>
      </w:r>
    </w:p>
    <w:p>
      <w:pPr>
        <w:pStyle w:val="Heading3"/>
      </w:pPr>
      <w:r>
        <w:t>Informations</w:t>
      </w:r>
    </w:p>
    <w:p>
      <w:r>
        <w:t>Identifiant : 11975</w:t>
      </w:r>
    </w:p>
    <w:p>
      <w:r>
        <w:t>Type : process_metier</w:t>
      </w:r>
    </w:p>
    <w:p>
      <w:r>
        <w:t>Date création : 2025-05-15 17:22:04</w:t>
      </w:r>
    </w:p>
    <w:p>
      <w:r>
        <w:t>Dernière modification : 2025-05-15 17:22:04</w:t>
      </w:r>
    </w:p>
    <w:p>
      <w:pPr>
        <w:pStyle w:val="Heading3"/>
      </w:pPr>
      <w:r>
        <w:t>Contenu</w:t>
      </w:r>
    </w:p>
    <w:p>
      <w:r>
        <w:t>PO3_C-01-08 Migration d'un Abonnement fixe                  Plus d'infos sur la procédure, veuillez cliquer ci-dessous:</w:t>
      </w:r>
    </w:p>
    <w:p>
      <w:pPr>
        <w:pStyle w:val="Heading3"/>
      </w:pPr>
      <w:r>
        <w:t>Source</w:t>
      </w:r>
    </w:p>
    <w:p>
      <w:r>
        <w:t>https://new-yelenprod.ocitnetad.ci/node/11975</w:t>
      </w:r>
    </w:p>
    <w:p>
      <w:pPr>
        <w:pStyle w:val="Heading3"/>
      </w:pPr>
      <w:r>
        <w:t>Pièces jointes</w:t>
      </w:r>
    </w:p>
    <w:p>
      <w:r>
        <w:t>- po3_c-01-08_migration_dun_abonnement_fixe.pdf</w:t>
      </w:r>
    </w:p>
    <w:p>
      <w:r>
        <w:t>https://new-yelenprod.ocitnetad.ci/sites/default/files/2025-05/po3_c-01-08_migration_dun_abonnement_fixe.pdf</w:t>
      </w:r>
    </w:p>
    <w:p>
      <w:r>
        <w:br w:type="page"/>
      </w:r>
    </w:p>
    <w:p>
      <w:pPr>
        <w:pStyle w:val="Heading2"/>
      </w:pPr>
      <w:r>
        <w:t>87. Changement de numéro d'appel fixe</w:t>
      </w:r>
    </w:p>
    <w:p>
      <w:pPr>
        <w:pStyle w:val="Heading3"/>
      </w:pPr>
      <w:r>
        <w:t>Intention de recherche</w:t>
      </w:r>
    </w:p>
    <w:p>
      <w:r>
        <w:t>L'utilisateur recherche des informations concernant : changement de numéro d'appel fixe.</w:t>
      </w:r>
    </w:p>
    <w:p>
      <w:pPr>
        <w:pStyle w:val="Heading3"/>
      </w:pPr>
      <w:r>
        <w:t>Question utilisateur probable</w:t>
      </w:r>
    </w:p>
    <w:p>
      <w:r>
        <w:t>Comment obtenir des informations sur Changement de numéro d'appel fixe ?</w:t>
      </w:r>
    </w:p>
    <w:p>
      <w:pPr>
        <w:pStyle w:val="Heading3"/>
      </w:pPr>
      <w:r>
        <w:t>Informations</w:t>
      </w:r>
    </w:p>
    <w:p>
      <w:r>
        <w:t>Identifiant : 11976</w:t>
      </w:r>
    </w:p>
    <w:p>
      <w:r>
        <w:t>Type : process_metier</w:t>
      </w:r>
    </w:p>
    <w:p>
      <w:r>
        <w:t>Date création : 2025-05-15 17:22:06</w:t>
      </w:r>
    </w:p>
    <w:p>
      <w:r>
        <w:t>Dernière modification : 2025-05-15 17:22:06</w:t>
      </w:r>
    </w:p>
    <w:p>
      <w:pPr>
        <w:pStyle w:val="Heading3"/>
      </w:pPr>
      <w:r>
        <w:t>Contenu</w:t>
      </w:r>
    </w:p>
    <w:p>
      <w:r>
        <w:t>PO3_C-01-07 Changement de numéro d'appel fixe                  Plus d'infos sur la procédure, veuillez cliquer ci-dessous:</w:t>
      </w:r>
    </w:p>
    <w:p>
      <w:pPr>
        <w:pStyle w:val="Heading3"/>
      </w:pPr>
      <w:r>
        <w:t>Source</w:t>
      </w:r>
    </w:p>
    <w:p>
      <w:r>
        <w:t>https://new-yelenprod.ocitnetad.ci/node/11976</w:t>
      </w:r>
    </w:p>
    <w:p>
      <w:pPr>
        <w:pStyle w:val="Heading3"/>
      </w:pPr>
      <w:r>
        <w:t>Pièces jointes</w:t>
      </w:r>
    </w:p>
    <w:p>
      <w:r>
        <w:t>- po3_c-01-07_changement_de_numero_dappel_fixe.pdf</w:t>
      </w:r>
    </w:p>
    <w:p>
      <w:r>
        <w:t>https://new-yelenprod.ocitnetad.ci/sites/default/files/2025-05/po3_c-01-07_changement_de_numero_dappel_fixe.pdf</w:t>
      </w:r>
    </w:p>
    <w:p>
      <w:r>
        <w:br w:type="page"/>
      </w:r>
    </w:p>
    <w:p>
      <w:pPr>
        <w:pStyle w:val="Heading2"/>
      </w:pPr>
      <w:r>
        <w:t>88. Ajout ou Suppession d'options</w:t>
      </w:r>
    </w:p>
    <w:p>
      <w:pPr>
        <w:pStyle w:val="Heading3"/>
      </w:pPr>
      <w:r>
        <w:t>Intention de recherche</w:t>
      </w:r>
    </w:p>
    <w:p>
      <w:r>
        <w:t>L'utilisateur recherche des informations concernant : ajout ou suppession d'options.</w:t>
      </w:r>
    </w:p>
    <w:p>
      <w:pPr>
        <w:pStyle w:val="Heading3"/>
      </w:pPr>
      <w:r>
        <w:t>Question utilisateur probable</w:t>
      </w:r>
    </w:p>
    <w:p>
      <w:r>
        <w:t>Comment obtenir des informations sur Ajout ou Suppession d'options ?</w:t>
      </w:r>
    </w:p>
    <w:p>
      <w:pPr>
        <w:pStyle w:val="Heading3"/>
      </w:pPr>
      <w:r>
        <w:t>Informations</w:t>
      </w:r>
    </w:p>
    <w:p>
      <w:r>
        <w:t>Identifiant : 11977</w:t>
      </w:r>
    </w:p>
    <w:p>
      <w:r>
        <w:t>Type : process_metier</w:t>
      </w:r>
    </w:p>
    <w:p>
      <w:r>
        <w:t>Date création : 2025-05-15 17:22:08</w:t>
      </w:r>
    </w:p>
    <w:p>
      <w:r>
        <w:t>Dernière modification : 2025-05-15 17:22:08</w:t>
      </w:r>
    </w:p>
    <w:p>
      <w:pPr>
        <w:pStyle w:val="Heading3"/>
      </w:pPr>
      <w:r>
        <w:t>Contenu</w:t>
      </w:r>
    </w:p>
    <w:p>
      <w:r>
        <w:t>PO3_C-01-06 Ajout ou Suppression d'options                  Plus d'infos sur la procédure, veuillez cliquer ci-dessous:</w:t>
      </w:r>
    </w:p>
    <w:p>
      <w:pPr>
        <w:pStyle w:val="Heading3"/>
      </w:pPr>
      <w:r>
        <w:t>Source</w:t>
      </w:r>
    </w:p>
    <w:p>
      <w:r>
        <w:t>https://new-yelenprod.ocitnetad.ci/node/11977</w:t>
      </w:r>
    </w:p>
    <w:p>
      <w:pPr>
        <w:pStyle w:val="Heading3"/>
      </w:pPr>
      <w:r>
        <w:t>Pièces jointes</w:t>
      </w:r>
    </w:p>
    <w:p>
      <w:r>
        <w:t>- po3_c-01-06_ajout_ou_suppression_doptions.pdf</w:t>
      </w:r>
    </w:p>
    <w:p>
      <w:r>
        <w:t>https://new-yelenprod.ocitnetad.ci/sites/default/files/2025-05/po3_c-01-06_ajout_ou_suppression_doptions.pdf</w:t>
      </w:r>
    </w:p>
    <w:p>
      <w:r>
        <w:br w:type="page"/>
      </w:r>
    </w:p>
    <w:p>
      <w:pPr>
        <w:pStyle w:val="Heading2"/>
      </w:pPr>
      <w:r>
        <w:t>89. Remise en service de ligne fixe</w:t>
      </w:r>
    </w:p>
    <w:p>
      <w:pPr>
        <w:pStyle w:val="Heading3"/>
      </w:pPr>
      <w:r>
        <w:t>Intention de recherche</w:t>
      </w:r>
    </w:p>
    <w:p>
      <w:r>
        <w:t>L'utilisateur recherche des informations concernant : remise en service de ligne fixe.</w:t>
      </w:r>
    </w:p>
    <w:p>
      <w:pPr>
        <w:pStyle w:val="Heading3"/>
      </w:pPr>
      <w:r>
        <w:t>Question utilisateur probable</w:t>
      </w:r>
    </w:p>
    <w:p>
      <w:r>
        <w:t>Comment obtenir des informations sur Remise en service de ligne fixe ?</w:t>
      </w:r>
    </w:p>
    <w:p>
      <w:pPr>
        <w:pStyle w:val="Heading3"/>
      </w:pPr>
      <w:r>
        <w:t>Informations</w:t>
      </w:r>
    </w:p>
    <w:p>
      <w:r>
        <w:t>Identifiant : 11980</w:t>
      </w:r>
    </w:p>
    <w:p>
      <w:r>
        <w:t>Type : process_metier</w:t>
      </w:r>
    </w:p>
    <w:p>
      <w:r>
        <w:t>Date création : 2025-05-15 17:22:08</w:t>
      </w:r>
    </w:p>
    <w:p>
      <w:r>
        <w:t>Dernière modification : 2025-05-15 17:22:08</w:t>
      </w:r>
    </w:p>
    <w:p>
      <w:pPr>
        <w:pStyle w:val="Heading3"/>
      </w:pPr>
      <w:r>
        <w:t>Contenu</w:t>
      </w:r>
    </w:p>
    <w:p>
      <w:r>
        <w:t>PO3_C-01-05 Remise en service de ligne fixe                  Plus d'infos sur la procédure, veuillez cliquer ci-dessous:</w:t>
      </w:r>
    </w:p>
    <w:p>
      <w:pPr>
        <w:pStyle w:val="Heading3"/>
      </w:pPr>
      <w:r>
        <w:t>Source</w:t>
      </w:r>
    </w:p>
    <w:p>
      <w:r>
        <w:t>https://new-yelenprod.ocitnetad.ci/node/11980</w:t>
      </w:r>
    </w:p>
    <w:p>
      <w:pPr>
        <w:pStyle w:val="Heading3"/>
      </w:pPr>
      <w:r>
        <w:t>Pièces jointes</w:t>
      </w:r>
    </w:p>
    <w:p>
      <w:r>
        <w:t>- po3_c-01-05_remise_en_service_de_ligne_fixe.pdf</w:t>
      </w:r>
    </w:p>
    <w:p>
      <w:r>
        <w:t>https://new-yelenprod.ocitnetad.ci/sites/default/files/2025-05/po3_c-01-05_remise_en_service_de_ligne_fixe.pdf</w:t>
      </w:r>
    </w:p>
    <w:p>
      <w:r>
        <w:br w:type="page"/>
      </w:r>
    </w:p>
    <w:p>
      <w:pPr>
        <w:pStyle w:val="Heading2"/>
      </w:pPr>
      <w:r>
        <w:t>90. Suspension/Résiliation de ligne fixe</w:t>
      </w:r>
    </w:p>
    <w:p>
      <w:pPr>
        <w:pStyle w:val="Heading3"/>
      </w:pPr>
      <w:r>
        <w:t>Intention de recherche</w:t>
      </w:r>
    </w:p>
    <w:p>
      <w:r>
        <w:t>L'utilisateur recherche des informations concernant : suspension/résiliation de ligne fixe.</w:t>
      </w:r>
    </w:p>
    <w:p>
      <w:pPr>
        <w:pStyle w:val="Heading3"/>
      </w:pPr>
      <w:r>
        <w:t>Question utilisateur probable</w:t>
      </w:r>
    </w:p>
    <w:p>
      <w:r>
        <w:t>Comment obtenir des informations sur Suspension/Résiliation de ligne fixe ?</w:t>
      </w:r>
    </w:p>
    <w:p>
      <w:pPr>
        <w:pStyle w:val="Heading3"/>
      </w:pPr>
      <w:r>
        <w:t>Informations</w:t>
      </w:r>
    </w:p>
    <w:p>
      <w:r>
        <w:t>Identifiant : 11983</w:t>
      </w:r>
    </w:p>
    <w:p>
      <w:r>
        <w:t>Type : process_metier</w:t>
      </w:r>
    </w:p>
    <w:p>
      <w:r>
        <w:t>Date création : 2025-05-15 17:22:08</w:t>
      </w:r>
    </w:p>
    <w:p>
      <w:r>
        <w:t>Dernière modification : 2025-05-15 17:22:08</w:t>
      </w:r>
    </w:p>
    <w:p>
      <w:pPr>
        <w:pStyle w:val="Heading3"/>
      </w:pPr>
      <w:r>
        <w:t>Contenu</w:t>
      </w:r>
    </w:p>
    <w:p>
      <w:r>
        <w:t>PO3_C-01-04 Suspension résiliation de ligne fixe                  Plus d'infos sur la procédure, veuillez cliquer ci-dessous:</w:t>
      </w:r>
    </w:p>
    <w:p>
      <w:pPr>
        <w:pStyle w:val="Heading3"/>
      </w:pPr>
      <w:r>
        <w:t>Source</w:t>
      </w:r>
    </w:p>
    <w:p>
      <w:r>
        <w:t>https://new-yelenprod.ocitnetad.ci/node/11983</w:t>
      </w:r>
    </w:p>
    <w:p>
      <w:pPr>
        <w:pStyle w:val="Heading3"/>
      </w:pPr>
      <w:r>
        <w:t>Pièces jointes</w:t>
      </w:r>
    </w:p>
    <w:p>
      <w:r>
        <w:t>- po3_c-01-04_suspension_resiliation_de_ligne_fixe.pdf</w:t>
      </w:r>
    </w:p>
    <w:p>
      <w:r>
        <w:t>https://new-yelenprod.ocitnetad.ci/sites/default/files/2025-05/po3_c-01-04_suspension_resiliation_de_ligne_fixe.pdf</w:t>
      </w:r>
    </w:p>
    <w:p>
      <w:r>
        <w:br w:type="page"/>
      </w:r>
    </w:p>
    <w:p>
      <w:pPr>
        <w:pStyle w:val="Heading2"/>
      </w:pPr>
      <w:r>
        <w:t>91. Cession de ligne fixe</w:t>
      </w:r>
    </w:p>
    <w:p>
      <w:pPr>
        <w:pStyle w:val="Heading3"/>
      </w:pPr>
      <w:r>
        <w:t>Intention de recherche</w:t>
      </w:r>
    </w:p>
    <w:p>
      <w:r>
        <w:t>L'utilisateur recherche des informations concernant : cession de ligne fixe.</w:t>
      </w:r>
    </w:p>
    <w:p>
      <w:pPr>
        <w:pStyle w:val="Heading3"/>
      </w:pPr>
      <w:r>
        <w:t>Question utilisateur probable</w:t>
      </w:r>
    </w:p>
    <w:p>
      <w:r>
        <w:t>Comment obtenir des informations sur Cession de ligne fixe ?</w:t>
      </w:r>
    </w:p>
    <w:p>
      <w:pPr>
        <w:pStyle w:val="Heading3"/>
      </w:pPr>
      <w:r>
        <w:t>Informations</w:t>
      </w:r>
    </w:p>
    <w:p>
      <w:r>
        <w:t>Identifiant : 11984</w:t>
      </w:r>
    </w:p>
    <w:p>
      <w:r>
        <w:t>Type : process_metier</w:t>
      </w:r>
    </w:p>
    <w:p>
      <w:r>
        <w:t>Date création : 2025-05-15 17:22:10</w:t>
      </w:r>
    </w:p>
    <w:p>
      <w:r>
        <w:t>Dernière modification : 2025-05-15 17:22:10</w:t>
      </w:r>
    </w:p>
    <w:p>
      <w:pPr>
        <w:pStyle w:val="Heading3"/>
      </w:pPr>
      <w:r>
        <w:t>Contenu</w:t>
      </w:r>
    </w:p>
    <w:p>
      <w:r>
        <w:t>PO3_C-01-03 Cession de ligne fixe                   Plus d'infos sur la procédure, veuillez cliquer ci-dessous:</w:t>
      </w:r>
    </w:p>
    <w:p>
      <w:pPr>
        <w:pStyle w:val="Heading3"/>
      </w:pPr>
      <w:r>
        <w:t>Source</w:t>
      </w:r>
    </w:p>
    <w:p>
      <w:r>
        <w:t>https://new-yelenprod.ocitnetad.ci/node/11984</w:t>
      </w:r>
    </w:p>
    <w:p>
      <w:pPr>
        <w:pStyle w:val="Heading3"/>
      </w:pPr>
      <w:r>
        <w:t>Pièces jointes</w:t>
      </w:r>
    </w:p>
    <w:p>
      <w:r>
        <w:t>- po3_c-01-03_cession_de_ligne_fixe.pdf</w:t>
      </w:r>
    </w:p>
    <w:p>
      <w:r>
        <w:t>https://new-yelenprod.ocitnetad.ci/sites/default/files/2025-05/po3_c-01-03_cession_de_ligne_fixe.pdf</w:t>
      </w:r>
    </w:p>
    <w:p>
      <w:r>
        <w:br w:type="page"/>
      </w:r>
    </w:p>
    <w:p>
      <w:pPr>
        <w:pStyle w:val="Heading2"/>
      </w:pPr>
      <w:r>
        <w:t>92. Transfert de ligne fixe</w:t>
      </w:r>
    </w:p>
    <w:p>
      <w:pPr>
        <w:pStyle w:val="Heading3"/>
      </w:pPr>
      <w:r>
        <w:t>Intention de recherche</w:t>
      </w:r>
    </w:p>
    <w:p>
      <w:r>
        <w:t>L'utilisateur recherche des informations concernant : transfert de ligne fixe.</w:t>
      </w:r>
    </w:p>
    <w:p>
      <w:pPr>
        <w:pStyle w:val="Heading3"/>
      </w:pPr>
      <w:r>
        <w:t>Question utilisateur probable</w:t>
      </w:r>
    </w:p>
    <w:p>
      <w:r>
        <w:t>Comment obtenir des informations sur Transfert de ligne fixe ?</w:t>
      </w:r>
    </w:p>
    <w:p>
      <w:pPr>
        <w:pStyle w:val="Heading3"/>
      </w:pPr>
      <w:r>
        <w:t>Informations</w:t>
      </w:r>
    </w:p>
    <w:p>
      <w:r>
        <w:t>Identifiant : 11985</w:t>
      </w:r>
    </w:p>
    <w:p>
      <w:r>
        <w:t>Type : process_metier</w:t>
      </w:r>
    </w:p>
    <w:p>
      <w:r>
        <w:t>Date création : 2025-05-15 17:22:12</w:t>
      </w:r>
    </w:p>
    <w:p>
      <w:r>
        <w:t>Dernière modification : 2025-05-15 17:22:12</w:t>
      </w:r>
    </w:p>
    <w:p>
      <w:pPr>
        <w:pStyle w:val="Heading3"/>
      </w:pPr>
      <w:r>
        <w:t>Contenu</w:t>
      </w:r>
    </w:p>
    <w:p>
      <w:r>
        <w:t>PO3_C-01-02 Transfert de ligne fixe                   Plus d'infos sur la procédure, veuillez cliquer ci-dessous:</w:t>
      </w:r>
    </w:p>
    <w:p>
      <w:pPr>
        <w:pStyle w:val="Heading3"/>
      </w:pPr>
      <w:r>
        <w:t>Source</w:t>
      </w:r>
    </w:p>
    <w:p>
      <w:r>
        <w:t>https://new-yelenprod.ocitnetad.ci/node/11985</w:t>
      </w:r>
    </w:p>
    <w:p>
      <w:pPr>
        <w:pStyle w:val="Heading3"/>
      </w:pPr>
      <w:r>
        <w:t>Pièces jointes</w:t>
      </w:r>
    </w:p>
    <w:p>
      <w:r>
        <w:t>- po3_c-01-02_transfert_de_ligne_fixe.pdf</w:t>
      </w:r>
    </w:p>
    <w:p>
      <w:r>
        <w:t>https://new-yelenprod.ocitnetad.ci/sites/default/files/2025-05/po3_c-01-02_transfert_de_ligne_fixe.pdf</w:t>
      </w:r>
    </w:p>
    <w:p>
      <w:r>
        <w:br w:type="page"/>
      </w:r>
    </w:p>
    <w:p>
      <w:pPr>
        <w:pStyle w:val="Heading2"/>
      </w:pPr>
      <w:r>
        <w:t>93. Souscription à un abonnement fixe</w:t>
      </w:r>
    </w:p>
    <w:p>
      <w:pPr>
        <w:pStyle w:val="Heading3"/>
      </w:pPr>
      <w:r>
        <w:t>Intention de recherche</w:t>
      </w:r>
    </w:p>
    <w:p>
      <w:r>
        <w:t>L'utilisateur recherche des informations concernant : souscription à un abonnement fixe.</w:t>
      </w:r>
    </w:p>
    <w:p>
      <w:pPr>
        <w:pStyle w:val="Heading3"/>
      </w:pPr>
      <w:r>
        <w:t>Question utilisateur probable</w:t>
      </w:r>
    </w:p>
    <w:p>
      <w:r>
        <w:t>Comment obtenir des informations sur Souscription à un abonnement fixe ?</w:t>
      </w:r>
    </w:p>
    <w:p>
      <w:pPr>
        <w:pStyle w:val="Heading3"/>
      </w:pPr>
      <w:r>
        <w:t>Informations</w:t>
      </w:r>
    </w:p>
    <w:p>
      <w:r>
        <w:t>Identifiant : 11986</w:t>
      </w:r>
    </w:p>
    <w:p>
      <w:r>
        <w:t>Type : process_metier</w:t>
      </w:r>
    </w:p>
    <w:p>
      <w:r>
        <w:t>Date création : 2025-05-15 17:22:14</w:t>
      </w:r>
    </w:p>
    <w:p>
      <w:r>
        <w:t>Dernière modification : 2025-05-15 17:22:14</w:t>
      </w:r>
    </w:p>
    <w:p>
      <w:pPr>
        <w:pStyle w:val="Heading3"/>
      </w:pPr>
      <w:r>
        <w:t>Contenu</w:t>
      </w:r>
    </w:p>
    <w:p>
      <w:r>
        <w:t>nan</w:t>
      </w:r>
    </w:p>
    <w:p>
      <w:pPr>
        <w:pStyle w:val="Heading3"/>
      </w:pPr>
      <w:r>
        <w:t>Source</w:t>
      </w:r>
    </w:p>
    <w:p>
      <w:r>
        <w:t>https://new-yelenprod.ocitnetad.ci/node/11986</w:t>
      </w:r>
    </w:p>
    <w:p>
      <w:pPr>
        <w:pStyle w:val="Heading3"/>
      </w:pPr>
      <w:r>
        <w:t>Pièces jointes</w:t>
      </w:r>
    </w:p>
    <w:p>
      <w:r>
        <w:t>- po3_c-01-01_souscription_a_un_abonnement_fixe.pdf</w:t>
      </w:r>
    </w:p>
    <w:p>
      <w:r>
        <w:t>https://new-yelenprod.ocitnetad.ci/sites/default/files/2025-05/po3_c-01-01_souscription_a_un_abonnement_fixe.pdf</w:t>
      </w:r>
    </w:p>
    <w:p>
      <w:r>
        <w:br w:type="page"/>
      </w:r>
    </w:p>
    <w:p>
      <w:pPr>
        <w:pStyle w:val="Heading2"/>
      </w:pPr>
      <w:r>
        <w:t>94. Contrôle des opérations de dépôts sur l'IN ZTE</w:t>
      </w:r>
    </w:p>
    <w:p>
      <w:pPr>
        <w:pStyle w:val="Heading3"/>
      </w:pPr>
      <w:r>
        <w:t>Intention de recherche</w:t>
      </w:r>
    </w:p>
    <w:p>
      <w:r>
        <w:t>L'utilisateur recherche des informations concernant : contrôle des opérations de dépôts sur l'in zte.</w:t>
      </w:r>
    </w:p>
    <w:p>
      <w:pPr>
        <w:pStyle w:val="Heading3"/>
      </w:pPr>
      <w:r>
        <w:t>Question utilisateur probable</w:t>
      </w:r>
    </w:p>
    <w:p>
      <w:r>
        <w:t>Comment obtenir des informations sur Contrôle des opérations de dépôts sur l'IN ZTE ?</w:t>
      </w:r>
    </w:p>
    <w:p>
      <w:pPr>
        <w:pStyle w:val="Heading3"/>
      </w:pPr>
      <w:r>
        <w:t>Informations</w:t>
      </w:r>
    </w:p>
    <w:p>
      <w:r>
        <w:t>Identifiant : 11992</w:t>
      </w:r>
    </w:p>
    <w:p>
      <w:r>
        <w:t>Type : process_metier</w:t>
      </w:r>
    </w:p>
    <w:p>
      <w:r>
        <w:t>Date création : 2025-05-15 17:22:14</w:t>
      </w:r>
    </w:p>
    <w:p>
      <w:r>
        <w:t>Dernière modification : 2025-05-15 17:22:14</w:t>
      </w:r>
    </w:p>
    <w:p>
      <w:pPr>
        <w:pStyle w:val="Heading3"/>
      </w:pPr>
      <w:r>
        <w:t>Contenu</w:t>
      </w:r>
    </w:p>
    <w:p>
      <w:r>
        <w:t>PO5_G-04-02 Contrôle des opérations de dépôts sur l'INZTE              Veuillez consulter le document ci-dessous</w:t>
      </w:r>
    </w:p>
    <w:p>
      <w:pPr>
        <w:pStyle w:val="Heading3"/>
      </w:pPr>
      <w:r>
        <w:t>Source</w:t>
      </w:r>
    </w:p>
    <w:p>
      <w:r>
        <w:t>https://new-yelenprod.ocitnetad.ci/node/11992</w:t>
      </w:r>
    </w:p>
    <w:p>
      <w:pPr>
        <w:pStyle w:val="Heading3"/>
      </w:pPr>
      <w:r>
        <w:t>Pièces jointes</w:t>
      </w:r>
    </w:p>
    <w:p>
      <w:r>
        <w:t>- po5_g-04-02_controle_des_operations_de_depots_sur_lin_zte.pdf</w:t>
      </w:r>
    </w:p>
    <w:p>
      <w:r>
        <w:t>https://new-yelenprod.ocitnetad.ci/sites/default/files/2025-05/po5_g-04-02_controle_des_operations_de_depots_sur_lin_zte.pdf</w:t>
      </w:r>
    </w:p>
    <w:p>
      <w:r>
        <w:br w:type="page"/>
      </w:r>
    </w:p>
    <w:p>
      <w:pPr>
        <w:pStyle w:val="Heading2"/>
      </w:pPr>
      <w:r>
        <w:t>95. Contrôle des dossiers de prise de commande</w:t>
      </w:r>
    </w:p>
    <w:p>
      <w:pPr>
        <w:pStyle w:val="Heading3"/>
      </w:pPr>
      <w:r>
        <w:t>Intention de recherche</w:t>
      </w:r>
    </w:p>
    <w:p>
      <w:r>
        <w:t>L'utilisateur recherche des informations concernant : contrôle des dossiers de prise de commande.</w:t>
      </w:r>
    </w:p>
    <w:p>
      <w:pPr>
        <w:pStyle w:val="Heading3"/>
      </w:pPr>
      <w:r>
        <w:t>Question utilisateur probable</w:t>
      </w:r>
    </w:p>
    <w:p>
      <w:r>
        <w:t>Comment obtenir des informations sur Contrôle des dossiers de prise de commande ?</w:t>
      </w:r>
    </w:p>
    <w:p>
      <w:pPr>
        <w:pStyle w:val="Heading3"/>
      </w:pPr>
      <w:r>
        <w:t>Informations</w:t>
      </w:r>
    </w:p>
    <w:p>
      <w:r>
        <w:t>Identifiant : 11996</w:t>
      </w:r>
    </w:p>
    <w:p>
      <w:r>
        <w:t>Type : process_metier</w:t>
      </w:r>
    </w:p>
    <w:p>
      <w:r>
        <w:t>Date création : 2025-05-15 17:22:16</w:t>
      </w:r>
    </w:p>
    <w:p>
      <w:r>
        <w:t>Dernière modification : 2025-05-15 17:22:16</w:t>
      </w:r>
    </w:p>
    <w:p>
      <w:pPr>
        <w:pStyle w:val="Heading3"/>
      </w:pPr>
      <w:r>
        <w:t>Contenu</w:t>
      </w:r>
    </w:p>
    <w:p>
      <w:r>
        <w:t>PO5_G-04-03 Contrôle des dossiers de prise de commande              Veuillez consulter le document ci-dessous</w:t>
      </w:r>
    </w:p>
    <w:p>
      <w:pPr>
        <w:pStyle w:val="Heading3"/>
      </w:pPr>
      <w:r>
        <w:t>Source</w:t>
      </w:r>
    </w:p>
    <w:p>
      <w:r>
        <w:t>https://new-yelenprod.ocitnetad.ci/node/11996</w:t>
      </w:r>
    </w:p>
    <w:p>
      <w:pPr>
        <w:pStyle w:val="Heading3"/>
      </w:pPr>
      <w:r>
        <w:t>Pièces jointes</w:t>
      </w:r>
    </w:p>
    <w:p>
      <w:r>
        <w:t>- po5_g-04-03_controle_des_dossiers_de_prise_de_commande.pdf</w:t>
      </w:r>
    </w:p>
    <w:p>
      <w:r>
        <w:t>https://new-yelenprod.ocitnetad.ci/sites/default/files/2025-05/po5_g-04-03_controle_des_dossiers_de_prise_de_commande.pdf</w:t>
      </w:r>
    </w:p>
    <w:p>
      <w:r>
        <w:br w:type="page"/>
      </w:r>
    </w:p>
    <w:p>
      <w:pPr>
        <w:pStyle w:val="Heading2"/>
      </w:pPr>
      <w:r>
        <w:t>96. PO5_D-10 : Politique de gestion des réclamations OM</w:t>
      </w:r>
    </w:p>
    <w:p>
      <w:pPr>
        <w:pStyle w:val="Heading3"/>
      </w:pPr>
      <w:r>
        <w:t>Intention de recherche</w:t>
      </w:r>
    </w:p>
    <w:p>
      <w:r>
        <w:t>L'utilisateur recherche des informations concernant : po5 d-10 : politique de gestion des réclamations om.</w:t>
      </w:r>
    </w:p>
    <w:p>
      <w:pPr>
        <w:pStyle w:val="Heading3"/>
      </w:pPr>
      <w:r>
        <w:t>Question utilisateur probable</w:t>
      </w:r>
    </w:p>
    <w:p>
      <w:r>
        <w:t>Comment obtenir des informations sur PO5 D-10 : Politique de gestion des réclamations OM ?</w:t>
      </w:r>
    </w:p>
    <w:p>
      <w:pPr>
        <w:pStyle w:val="Heading3"/>
      </w:pPr>
      <w:r>
        <w:t>Informations</w:t>
      </w:r>
    </w:p>
    <w:p>
      <w:r>
        <w:t>Identifiant : 12000</w:t>
      </w:r>
    </w:p>
    <w:p>
      <w:r>
        <w:t>Type : process_metier</w:t>
      </w:r>
    </w:p>
    <w:p>
      <w:r>
        <w:t>Date création : 2025-05-15 17:22:18</w:t>
      </w:r>
    </w:p>
    <w:p>
      <w:r>
        <w:t>Dernière modification : 2025-05-15 17:22:18</w:t>
      </w:r>
    </w:p>
    <w:p>
      <w:pPr>
        <w:pStyle w:val="Heading3"/>
      </w:pPr>
      <w:r>
        <w:t>Contenu</w:t>
      </w:r>
    </w:p>
    <w:p>
      <w:r>
        <w:t>PO5_D-10 Politique de gestion des réclamations OM              Veuillez consulter le document ci-dessous</w:t>
      </w:r>
    </w:p>
    <w:p>
      <w:pPr>
        <w:pStyle w:val="Heading3"/>
      </w:pPr>
      <w:r>
        <w:t>Source</w:t>
      </w:r>
    </w:p>
    <w:p>
      <w:r>
        <w:t>https://new-yelenprod.ocitnetad.ci/node/12000</w:t>
      </w:r>
    </w:p>
    <w:p>
      <w:pPr>
        <w:pStyle w:val="Heading3"/>
      </w:pPr>
      <w:r>
        <w:t>Pièces jointes</w:t>
      </w:r>
    </w:p>
    <w:p>
      <w:r>
        <w:t>- po5_d-10_politique_de_gestion_des_reclamations_om_0.pdf</w:t>
      </w:r>
    </w:p>
    <w:p>
      <w:r>
        <w:t>https://new-yelenprod.ocitnetad.ci/sites/default/files/2025-05/po5_d-10_politique_de_gestion_des_reclamations_om_0.pdf</w:t>
      </w:r>
    </w:p>
    <w:p>
      <w:r>
        <w:br w:type="page"/>
      </w:r>
    </w:p>
    <w:p>
      <w:pPr>
        <w:pStyle w:val="Heading2"/>
      </w:pPr>
      <w:r>
        <w:t>97. Gestion de la prévision en contact réel</w:t>
      </w:r>
    </w:p>
    <w:p>
      <w:pPr>
        <w:pStyle w:val="Heading3"/>
      </w:pPr>
      <w:r>
        <w:t>Intention de recherche</w:t>
      </w:r>
    </w:p>
    <w:p>
      <w:r>
        <w:t>L'utilisateur recherche des informations concernant : gestion de la prévision en contact réel.</w:t>
      </w:r>
    </w:p>
    <w:p>
      <w:pPr>
        <w:pStyle w:val="Heading3"/>
      </w:pPr>
      <w:r>
        <w:t>Question utilisateur probable</w:t>
      </w:r>
    </w:p>
    <w:p>
      <w:r>
        <w:t>Comment obtenir des informations sur Gestion de la prévision en contact réel ?</w:t>
      </w:r>
    </w:p>
    <w:p>
      <w:pPr>
        <w:pStyle w:val="Heading3"/>
      </w:pPr>
      <w:r>
        <w:t>Informations</w:t>
      </w:r>
    </w:p>
    <w:p>
      <w:r>
        <w:t>Identifiant : 12004</w:t>
      </w:r>
    </w:p>
    <w:p>
      <w:r>
        <w:t>Type : process_metier</w:t>
      </w:r>
    </w:p>
    <w:p>
      <w:r>
        <w:t>Date création : 2025-05-15 17:22:21</w:t>
      </w:r>
    </w:p>
    <w:p>
      <w:r>
        <w:t>Dernière modification : 2025-05-15 17:22:21</w:t>
      </w:r>
    </w:p>
    <w:p>
      <w:pPr>
        <w:pStyle w:val="Heading3"/>
      </w:pPr>
      <w:r>
        <w:t>Contenu</w:t>
      </w:r>
    </w:p>
    <w:p>
      <w:r>
        <w:t>PO5_B-01 Gestion de la prévision en contact réel         Pour plus d'informations consultez le document ci-dessous</w:t>
      </w:r>
    </w:p>
    <w:p>
      <w:pPr>
        <w:pStyle w:val="Heading3"/>
      </w:pPr>
      <w:r>
        <w:t>Source</w:t>
      </w:r>
    </w:p>
    <w:p>
      <w:r>
        <w:t>https://new-yelenprod.ocitnetad.ci/node/12004</w:t>
      </w:r>
    </w:p>
    <w:p>
      <w:r>
        <w:br w:type="page"/>
      </w:r>
    </w:p>
    <w:p>
      <w:pPr>
        <w:pStyle w:val="Heading2"/>
      </w:pPr>
      <w:r>
        <w:t>98. Rapports et intégrité des données en contacts réels et différés</w:t>
      </w:r>
    </w:p>
    <w:p>
      <w:pPr>
        <w:pStyle w:val="Heading3"/>
      </w:pPr>
      <w:r>
        <w:t>Intention de recherche</w:t>
      </w:r>
    </w:p>
    <w:p>
      <w:r>
        <w:t>L'utilisateur recherche des informations concernant : rapports et intégrité des données en contacts réels et différés.</w:t>
      </w:r>
    </w:p>
    <w:p>
      <w:pPr>
        <w:pStyle w:val="Heading3"/>
      </w:pPr>
      <w:r>
        <w:t>Question utilisateur probable</w:t>
      </w:r>
    </w:p>
    <w:p>
      <w:r>
        <w:t>Comment obtenir des informations sur Rapports et intégrité des données en contacts réels et différés ?</w:t>
      </w:r>
    </w:p>
    <w:p>
      <w:pPr>
        <w:pStyle w:val="Heading3"/>
      </w:pPr>
      <w:r>
        <w:t>Informations</w:t>
      </w:r>
    </w:p>
    <w:p>
      <w:r>
        <w:t>Identifiant : 12007</w:t>
      </w:r>
    </w:p>
    <w:p>
      <w:r>
        <w:t>Type : process_metier</w:t>
      </w:r>
    </w:p>
    <w:p>
      <w:r>
        <w:t>Date création : 2025-05-15 17:22:21</w:t>
      </w:r>
    </w:p>
    <w:p>
      <w:r>
        <w:t>Dernière modification : 2025-05-15 17:22:21</w:t>
      </w:r>
    </w:p>
    <w:p>
      <w:pPr>
        <w:pStyle w:val="Heading3"/>
      </w:pPr>
      <w:r>
        <w:t>Contenu</w:t>
      </w:r>
    </w:p>
    <w:p>
      <w:r>
        <w:t>PO5_B-03 Rapports et intégrité des données en contacts réels et différés         Pour plus d'informations consultez le document ci-dessous</w:t>
      </w:r>
    </w:p>
    <w:p>
      <w:pPr>
        <w:pStyle w:val="Heading3"/>
      </w:pPr>
      <w:r>
        <w:t>Source</w:t>
      </w:r>
    </w:p>
    <w:p>
      <w:r>
        <w:t>https://new-yelenprod.ocitnetad.ci/node/12007</w:t>
      </w:r>
    </w:p>
    <w:p>
      <w:pPr>
        <w:pStyle w:val="Heading3"/>
      </w:pPr>
      <w:r>
        <w:t>Pièces jointes</w:t>
      </w:r>
    </w:p>
    <w:p>
      <w:r>
        <w:t>- po5_b-03_rapports_et_integrite_des_donnees_en_contacts_reels_et_differes.pdf</w:t>
      </w:r>
    </w:p>
    <w:p>
      <w:r>
        <w:t>https://new-yelenprod.ocitnetad.ci/sites/default/files/2025-05/po5_b-03_rapports_et_integrite_des_donnees_en_contacts_reels_et_differes.pdf</w:t>
      </w:r>
    </w:p>
    <w:p>
      <w:r>
        <w:br w:type="page"/>
      </w:r>
    </w:p>
    <w:p>
      <w:pPr>
        <w:pStyle w:val="Heading2"/>
      </w:pPr>
      <w:r>
        <w:t>99. Calibrage de l'évaluateur</w:t>
      </w:r>
    </w:p>
    <w:p>
      <w:pPr>
        <w:pStyle w:val="Heading3"/>
      </w:pPr>
      <w:r>
        <w:t>Intention de recherche</w:t>
      </w:r>
    </w:p>
    <w:p>
      <w:r>
        <w:t>L'utilisateur recherche des informations concernant : calibrage de l'évaluateur.</w:t>
      </w:r>
    </w:p>
    <w:p>
      <w:pPr>
        <w:pStyle w:val="Heading3"/>
      </w:pPr>
      <w:r>
        <w:t>Question utilisateur probable</w:t>
      </w:r>
    </w:p>
    <w:p>
      <w:r>
        <w:t>Comment obtenir des informations sur Calibrage de l'évaluateur ?</w:t>
      </w:r>
    </w:p>
    <w:p>
      <w:pPr>
        <w:pStyle w:val="Heading3"/>
      </w:pPr>
      <w:r>
        <w:t>Informations</w:t>
      </w:r>
    </w:p>
    <w:p>
      <w:r>
        <w:t>Identifiant : 12008</w:t>
      </w:r>
    </w:p>
    <w:p>
      <w:r>
        <w:t>Type : process_metier</w:t>
      </w:r>
    </w:p>
    <w:p>
      <w:r>
        <w:t>Date création : 2025-05-15 17:22:23</w:t>
      </w:r>
    </w:p>
    <w:p>
      <w:r>
        <w:t>Dernière modification : 2025-05-15 17:22:23</w:t>
      </w:r>
    </w:p>
    <w:p>
      <w:pPr>
        <w:pStyle w:val="Heading3"/>
      </w:pPr>
      <w:r>
        <w:t>Contenu</w:t>
      </w:r>
    </w:p>
    <w:p>
      <w:r>
        <w:t>PO5_A-05 Calibrage de l'évaluateur              Pour plus d'informations consultez le document ci-dessous</w:t>
      </w:r>
    </w:p>
    <w:p>
      <w:pPr>
        <w:pStyle w:val="Heading3"/>
      </w:pPr>
      <w:r>
        <w:t>Source</w:t>
      </w:r>
    </w:p>
    <w:p>
      <w:r>
        <w:t>https://new-yelenprod.ocitnetad.ci/node/12008</w:t>
      </w:r>
    </w:p>
    <w:p>
      <w:pPr>
        <w:pStyle w:val="Heading3"/>
      </w:pPr>
      <w:r>
        <w:t>Pièces jointes</w:t>
      </w:r>
    </w:p>
    <w:p>
      <w:r>
        <w:t>- po5_a-05_calibrage_de_levaluateur.pdf</w:t>
      </w:r>
    </w:p>
    <w:p>
      <w:r>
        <w:t>https://new-yelenprod.ocitnetad.ci/sites/default/files/2025-05/po5_a-05_calibrage_de_levaluateur.pdf</w:t>
      </w:r>
    </w:p>
    <w:p>
      <w:r>
        <w:br w:type="page"/>
      </w:r>
    </w:p>
    <w:p>
      <w:pPr>
        <w:pStyle w:val="Heading2"/>
      </w:pPr>
      <w:r>
        <w:t>100. Evaluation du programme</w:t>
      </w:r>
    </w:p>
    <w:p>
      <w:pPr>
        <w:pStyle w:val="Heading3"/>
      </w:pPr>
      <w:r>
        <w:t>Intention de recherche</w:t>
      </w:r>
    </w:p>
    <w:p>
      <w:r>
        <w:t>L'utilisateur recherche des informations concernant : evaluation du programme.</w:t>
      </w:r>
    </w:p>
    <w:p>
      <w:pPr>
        <w:pStyle w:val="Heading3"/>
      </w:pPr>
      <w:r>
        <w:t>Question utilisateur probable</w:t>
      </w:r>
    </w:p>
    <w:p>
      <w:r>
        <w:t>Comment obtenir des informations sur Evaluation du programme ?</w:t>
      </w:r>
    </w:p>
    <w:p>
      <w:pPr>
        <w:pStyle w:val="Heading3"/>
      </w:pPr>
      <w:r>
        <w:t>Informations</w:t>
      </w:r>
    </w:p>
    <w:p>
      <w:r>
        <w:t>Identifiant : 12011</w:t>
      </w:r>
    </w:p>
    <w:p>
      <w:r>
        <w:t>Type : process_metier</w:t>
      </w:r>
    </w:p>
    <w:p>
      <w:r>
        <w:t>Date création : 2025-05-15 17:22:23</w:t>
      </w:r>
    </w:p>
    <w:p>
      <w:r>
        <w:t>Dernière modification : 2025-05-15 17:22:23</w:t>
      </w:r>
    </w:p>
    <w:p>
      <w:pPr>
        <w:pStyle w:val="Heading3"/>
      </w:pPr>
      <w:r>
        <w:t>Contenu</w:t>
      </w:r>
    </w:p>
    <w:p>
      <w:r>
        <w:t>PO5_A-07 Evaluation du programme              Pour plus d'informations consultez le document ci-dessous</w:t>
      </w:r>
    </w:p>
    <w:p>
      <w:pPr>
        <w:pStyle w:val="Heading3"/>
      </w:pPr>
      <w:r>
        <w:t>Source</w:t>
      </w:r>
    </w:p>
    <w:p>
      <w:r>
        <w:t>https://new-yelenprod.ocitnetad.ci/node/12011</w:t>
      </w:r>
    </w:p>
    <w:p>
      <w:pPr>
        <w:pStyle w:val="Heading3"/>
      </w:pPr>
      <w:r>
        <w:t>Pièces jointes</w:t>
      </w:r>
    </w:p>
    <w:p>
      <w:r>
        <w:t>- po5_a-07_evaluation_du_programme.pdf</w:t>
      </w:r>
    </w:p>
    <w:p>
      <w:r>
        <w:t>https://new-yelenprod.ocitnetad.ci/sites/default/files/2025-05/po5_a-07_evaluation_du_programme.pdf</w:t>
      </w:r>
    </w:p>
    <w:p>
      <w:r>
        <w:br w:type="page"/>
      </w:r>
    </w:p>
    <w:p>
      <w:pPr>
        <w:pStyle w:val="Heading2"/>
      </w:pPr>
      <w:r>
        <w:t>101. Gestion du recrutement et embauche</w:t>
      </w:r>
    </w:p>
    <w:p>
      <w:pPr>
        <w:pStyle w:val="Heading3"/>
      </w:pPr>
      <w:r>
        <w:t>Intention de recherche</w:t>
      </w:r>
    </w:p>
    <w:p>
      <w:r>
        <w:t>L'utilisateur recherche des informations concernant : gestion du recrutement et embauche.</w:t>
      </w:r>
    </w:p>
    <w:p>
      <w:pPr>
        <w:pStyle w:val="Heading3"/>
      </w:pPr>
      <w:r>
        <w:t>Question utilisateur probable</w:t>
      </w:r>
    </w:p>
    <w:p>
      <w:r>
        <w:t>Comment obtenir des informations sur Gestion du recrutement et embauche ?</w:t>
      </w:r>
    </w:p>
    <w:p>
      <w:pPr>
        <w:pStyle w:val="Heading3"/>
      </w:pPr>
      <w:r>
        <w:t>Informations</w:t>
      </w:r>
    </w:p>
    <w:p>
      <w:r>
        <w:t>Identifiant : 12012</w:t>
      </w:r>
    </w:p>
    <w:p>
      <w:r>
        <w:t>Type : process_metier</w:t>
      </w:r>
    </w:p>
    <w:p>
      <w:r>
        <w:t>Date création : 2025-05-15 17:22:25</w:t>
      </w:r>
    </w:p>
    <w:p>
      <w:r>
        <w:t>Dernière modification : 2025-05-15 17:22:25</w:t>
      </w:r>
    </w:p>
    <w:p>
      <w:pPr>
        <w:pStyle w:val="Heading3"/>
      </w:pPr>
      <w:r>
        <w:t>Contenu</w:t>
      </w:r>
    </w:p>
    <w:p>
      <w:r>
        <w:t>PO5_A-01 Gestion du recrutement et embauche              Pour plus d'informations consultez le document ci-dessous</w:t>
      </w:r>
    </w:p>
    <w:p>
      <w:pPr>
        <w:pStyle w:val="Heading3"/>
      </w:pPr>
      <w:r>
        <w:t>Source</w:t>
      </w:r>
    </w:p>
    <w:p>
      <w:r>
        <w:t>https://new-yelenprod.ocitnetad.ci/node/12012</w:t>
      </w:r>
    </w:p>
    <w:p>
      <w:pPr>
        <w:pStyle w:val="Heading3"/>
      </w:pPr>
      <w:r>
        <w:t>Pièces jointes</w:t>
      </w:r>
    </w:p>
    <w:p>
      <w:r>
        <w:t>- po5_a-01_gestion_du_recrutement_et_embauche_0.pdf</w:t>
      </w:r>
    </w:p>
    <w:p>
      <w:r>
        <w:t>https://new-yelenprod.ocitnetad.ci/sites/default/files/2025-05/po5_a-01_gestion_du_recrutement_et_embauche_0.pdf</w:t>
      </w:r>
    </w:p>
    <w:p>
      <w:r>
        <w:br w:type="page"/>
      </w:r>
    </w:p>
    <w:p>
      <w:pPr>
        <w:pStyle w:val="Heading2"/>
      </w:pPr>
      <w:r>
        <w:t>102. Traitement erreur de dépôt OM (procédure)</w:t>
      </w:r>
    </w:p>
    <w:p>
      <w:pPr>
        <w:pStyle w:val="Heading3"/>
      </w:pPr>
      <w:r>
        <w:t>Intention de recherche</w:t>
      </w:r>
    </w:p>
    <w:p>
      <w:r>
        <w:t>L'utilisateur recherche des informations concernant : traitement erreur de dépôt om (procédure).</w:t>
      </w:r>
    </w:p>
    <w:p>
      <w:pPr>
        <w:pStyle w:val="Heading3"/>
      </w:pPr>
      <w:r>
        <w:t>Question utilisateur probable</w:t>
      </w:r>
    </w:p>
    <w:p>
      <w:r>
        <w:t>Traitement erreur de dépôt OM (procédure) ?</w:t>
      </w:r>
    </w:p>
    <w:p>
      <w:pPr>
        <w:pStyle w:val="Heading3"/>
      </w:pPr>
      <w:r>
        <w:t>Informations</w:t>
      </w:r>
    </w:p>
    <w:p>
      <w:r>
        <w:t>Identifiant : 12037</w:t>
      </w:r>
    </w:p>
    <w:p>
      <w:r>
        <w:t>Type : process_metier</w:t>
      </w:r>
    </w:p>
    <w:p>
      <w:r>
        <w:t>Date création : 2025-11-25 15:55:27</w:t>
      </w:r>
    </w:p>
    <w:p>
      <w:r>
        <w:t>Dernière modification : 2025-11-25 16:05:16</w:t>
      </w:r>
    </w:p>
    <w:p>
      <w:pPr>
        <w:pStyle w:val="Heading3"/>
      </w:pPr>
      <w:r>
        <w:t>Contenu</w:t>
      </w:r>
    </w:p>
    <w:p>
      <w:r>
        <w:t>Nouveau process traitement erreur de dépôt OM   Process amélioré.</w:t>
        <w:br/>
        <w:t>L’item « Echec gel transaction »</w:t>
        <w:br/>
        <w:t>concerne tous les cas d’échec de gel initiés par le Front Office.</w:t>
        <w:br/>
        <w:t>Le numéro de la transaction</w:t>
        <w:br/>
        <w:t>sera communiqué pour la prise en charge par le BOOM (Back Office OM).</w:t>
        <w:br/>
        <w:t>L’item « Correction transaction »</w:t>
        <w:br/>
        <w:t>dédié aux cas de gel réussi.</w:t>
        <w:br/>
        <w:t>L’item « Erreur dépôt National »</w:t>
        <w:br/>
        <w:t>pour les cas où le client n’a pas le numéro de la transaction pour initier le Gel.</w:t>
      </w:r>
    </w:p>
    <w:p>
      <w:pPr>
        <w:pStyle w:val="Heading3"/>
      </w:pPr>
      <w:r>
        <w:t>Source</w:t>
      </w:r>
    </w:p>
    <w:p>
      <w:r>
        <w:t>https://new-yelenprod.ocitnetad.ci/node/12037</w:t>
      </w:r>
    </w:p>
    <w:p>
      <w:pPr>
        <w:pStyle w:val="Heading3"/>
      </w:pPr>
      <w:r>
        <w:t>Pièces jointes</w:t>
      </w:r>
    </w:p>
    <w:p>
      <w:r>
        <w:t>- formulaire_de_rrclamation_erreur_drpt_om_v2_0.pdf</w:t>
      </w:r>
    </w:p>
    <w:p>
      <w:r>
        <w:t>https://new-yelenprod.ocitnetad.ci/sites/default/files/2025-05/formulaire_de_rrclamation_erreur_drpt_om_v2_0.pdf</w:t>
      </w:r>
    </w:p>
    <w:p>
      <w:r>
        <w:t>- nouveau_process_erreur_de_depot_om_pour_generalisation_vf.pdf</w:t>
      </w:r>
    </w:p>
    <w:p>
      <w:r>
        <w:t>https://new-yelenprod.ocitnetad.ci/sites/default/files/2025-05/nouveau_process_erreur_de_depot_om_pour_generalisation_vf.pdf</w:t>
      </w:r>
    </w:p>
    <w:p>
      <w:r>
        <w:t>- memo_initiation_correction_transaction_pour_generalisation_2.pdf</w:t>
      </w:r>
    </w:p>
    <w:p>
      <w:r>
        <w:t>https://new-yelenprod.ocitnetad.ci/sites/default/files/2025-05/memo_initiation_correction_transaction_pour_generalisation_2.pdf</w:t>
      </w:r>
    </w:p>
    <w:p>
      <w:r>
        <w:t>- 1_5.PNG</w:t>
      </w:r>
    </w:p>
    <w:p>
      <w:r>
        <w:t>https://new-yelenprod.ocitnetad.ci/sites/default/files/inline-images/1_5.PNG</w:t>
      </w:r>
    </w:p>
    <w:p>
      <w:r>
        <w:t>- 2_4.PNG</w:t>
      </w:r>
    </w:p>
    <w:p>
      <w:r>
        <w:t>https://new-yelenprod.ocitnetad.ci/sites/default/files/inline-images/2_4.PNG</w:t>
      </w:r>
    </w:p>
    <w:p>
      <w:r>
        <w:t>- 1_0.PNG</w:t>
      </w:r>
    </w:p>
    <w:p>
      <w:r>
        <w:t>https://new-yelenprod.ocitnetad.ci/sites/default/files/inline-images/1_0.PNG</w:t>
      </w:r>
    </w:p>
    <w:p>
      <w:r>
        <w:t>- 2_5.PNG</w:t>
      </w:r>
    </w:p>
    <w:p>
      <w:r>
        <w:t>https://new-yelenprod.ocitnetad.ci/sites/default/files/inline-images/2_5.PNG</w:t>
      </w:r>
    </w:p>
    <w:p>
      <w:r>
        <w:br w:type="page"/>
      </w:r>
    </w:p>
    <w:p>
      <w:pPr>
        <w:pStyle w:val="Heading2"/>
      </w:pPr>
      <w:r>
        <w:t>103. Procédure_Prise en charge et de traitement des réclamations du service de paiement E-recharge</w:t>
      </w:r>
    </w:p>
    <w:p>
      <w:pPr>
        <w:pStyle w:val="Heading3"/>
      </w:pPr>
      <w:r>
        <w:t>Intention de recherche</w:t>
      </w:r>
    </w:p>
    <w:p>
      <w:r>
        <w:t>L'utilisateur recherche des informations concernant : procédure prise en charge et de traitement des réclamations du service de paiement e-recharge.</w:t>
      </w:r>
    </w:p>
    <w:p>
      <w:pPr>
        <w:pStyle w:val="Heading3"/>
      </w:pPr>
      <w:r>
        <w:t>Question utilisateur probable</w:t>
      </w:r>
    </w:p>
    <w:p>
      <w:r>
        <w:t>Procédure Prise en charge et de traitement des réclamations du service de paiement E-recharge ?</w:t>
      </w:r>
    </w:p>
    <w:p>
      <w:pPr>
        <w:pStyle w:val="Heading3"/>
      </w:pPr>
      <w:r>
        <w:t>Informations</w:t>
      </w:r>
    </w:p>
    <w:p>
      <w:r>
        <w:t>Identifiant : 12055</w:t>
      </w:r>
    </w:p>
    <w:p>
      <w:r>
        <w:t>Type : process_metier</w:t>
      </w:r>
    </w:p>
    <w:p>
      <w:r>
        <w:t>Date création : 2025-05-15 17:22:33</w:t>
      </w:r>
    </w:p>
    <w:p>
      <w:r>
        <w:t>Dernière modification : 2025-05-15 17:22:33</w:t>
      </w:r>
    </w:p>
    <w:p>
      <w:pPr>
        <w:pStyle w:val="Heading3"/>
      </w:pPr>
      <w:r>
        <w:t>Contenu</w:t>
      </w:r>
    </w:p>
    <w:p>
      <w:r>
        <w:t>PO5_D-19 Procédure de prise en charge et de traitement des réclamations du service de paiement  E-recharge    Veuillez consulter le document ci-dessous</w:t>
      </w:r>
    </w:p>
    <w:p>
      <w:pPr>
        <w:pStyle w:val="Heading3"/>
      </w:pPr>
      <w:r>
        <w:t>Source</w:t>
      </w:r>
    </w:p>
    <w:p>
      <w:r>
        <w:t>https://new-yelenprod.ocitnetad.ci/node/12055</w:t>
      </w:r>
    </w:p>
    <w:p>
      <w:pPr>
        <w:pStyle w:val="Heading3"/>
      </w:pPr>
      <w:r>
        <w:t>Pièces jointes</w:t>
      </w:r>
    </w:p>
    <w:p>
      <w:r>
        <w:t>- po5_d-19_traitement_des_reclamations_sur_le_service_de_paiement_e-recharge_via_om_0.pdf</w:t>
      </w:r>
    </w:p>
    <w:p>
      <w:r>
        <w:t>https://new-yelenprod.ocitnetad.ci/sites/default/files/2025-05/po5_d-19_traitement_des_reclamations_sur_le_service_de_paiement_e-recharge_via_om_0.pdf</w:t>
      </w:r>
    </w:p>
    <w:p>
      <w:r>
        <w:br w:type="page"/>
      </w:r>
    </w:p>
    <w:p>
      <w:pPr>
        <w:pStyle w:val="Heading2"/>
      </w:pPr>
      <w:r>
        <w:t>104. Procédure_Traitement des réclamations issues de transactions via ATM</w:t>
      </w:r>
    </w:p>
    <w:p>
      <w:pPr>
        <w:pStyle w:val="Heading3"/>
      </w:pPr>
      <w:r>
        <w:t>Intention de recherche</w:t>
      </w:r>
    </w:p>
    <w:p>
      <w:r>
        <w:t>L'utilisateur recherche des informations concernant : procédure traitement des réclamations issues de transactions via atm.</w:t>
      </w:r>
    </w:p>
    <w:p>
      <w:pPr>
        <w:pStyle w:val="Heading3"/>
      </w:pPr>
      <w:r>
        <w:t>Question utilisateur probable</w:t>
      </w:r>
    </w:p>
    <w:p>
      <w:r>
        <w:t>Procédure Traitement des réclamations issues de transactions via ATM ?</w:t>
      </w:r>
    </w:p>
    <w:p>
      <w:pPr>
        <w:pStyle w:val="Heading3"/>
      </w:pPr>
      <w:r>
        <w:t>Informations</w:t>
      </w:r>
    </w:p>
    <w:p>
      <w:r>
        <w:t>Identifiant : 12061</w:t>
      </w:r>
    </w:p>
    <w:p>
      <w:r>
        <w:t>Type : process_metier</w:t>
      </w:r>
    </w:p>
    <w:p>
      <w:r>
        <w:t>Date création : 2025-05-15 17:22:33</w:t>
      </w:r>
    </w:p>
    <w:p>
      <w:r>
        <w:t>Dernière modification : 2025-05-15 17:22:33</w:t>
      </w:r>
    </w:p>
    <w:p>
      <w:pPr>
        <w:pStyle w:val="Heading3"/>
      </w:pPr>
      <w:r>
        <w:t>Contenu</w:t>
      </w:r>
    </w:p>
    <w:p>
      <w:r>
        <w:t>PO5_D-17 Procédure de traitement des réclamations issues de transactions via ATM         Veuillez consulter le document ci-dessous</w:t>
      </w:r>
    </w:p>
    <w:p>
      <w:pPr>
        <w:pStyle w:val="Heading3"/>
      </w:pPr>
      <w:r>
        <w:t>Source</w:t>
      </w:r>
    </w:p>
    <w:p>
      <w:r>
        <w:t>https://new-yelenprod.ocitnetad.ci/node/12061</w:t>
      </w:r>
    </w:p>
    <w:p>
      <w:pPr>
        <w:pStyle w:val="Heading3"/>
      </w:pPr>
      <w:r>
        <w:t>Pièces jointes</w:t>
      </w:r>
    </w:p>
    <w:p>
      <w:r>
        <w:t>- po5_d-17_procedure_de_traitement_des_reclamations_issues_de_transactions_via_atm.pdf</w:t>
      </w:r>
    </w:p>
    <w:p>
      <w:r>
        <w:t>https://new-yelenprod.ocitnetad.ci/sites/default/files/2025-05/po5_d-17_procedure_de_traitement_des_reclamations_issues_de_transactions_via_atm.pdf</w:t>
      </w:r>
    </w:p>
    <w:p>
      <w:r>
        <w:br w:type="page"/>
      </w:r>
    </w:p>
    <w:p>
      <w:pPr>
        <w:pStyle w:val="Heading2"/>
      </w:pPr>
      <w:r>
        <w:t>105. Memo Remboursement de pertes de crédit mobile (mis à jour le 17/06/2026)</w:t>
      </w:r>
    </w:p>
    <w:p>
      <w:pPr>
        <w:pStyle w:val="Heading3"/>
      </w:pPr>
      <w:r>
        <w:t>Intention de recherche</w:t>
      </w:r>
    </w:p>
    <w:p>
      <w:r>
        <w:t>L'utilisateur recherche des informations concernant : memo remboursement de pertes de crédit mobile (mis à jour le 17/06/2026).</w:t>
      </w:r>
    </w:p>
    <w:p>
      <w:pPr>
        <w:pStyle w:val="Heading3"/>
      </w:pPr>
      <w:r>
        <w:t>Question utilisateur probable</w:t>
      </w:r>
    </w:p>
    <w:p>
      <w:r>
        <w:t>Comment obtenir des informations sur Memo Remboursement de pertes de crédit mobile (mis à jour le 17/06/2026) ?</w:t>
      </w:r>
    </w:p>
    <w:p>
      <w:pPr>
        <w:pStyle w:val="Heading3"/>
      </w:pPr>
      <w:r>
        <w:t>Informations</w:t>
      </w:r>
    </w:p>
    <w:p>
      <w:r>
        <w:t>Identifiant : 12109</w:t>
      </w:r>
    </w:p>
    <w:p>
      <w:r>
        <w:t>Type : process_metier</w:t>
      </w:r>
    </w:p>
    <w:p>
      <w:r>
        <w:t>Date création : 2025-05-15 17:22:43</w:t>
      </w:r>
    </w:p>
    <w:p>
      <w:r>
        <w:t>Dernière modification : 2026-06-18 08:59:35</w:t>
      </w:r>
    </w:p>
    <w:p>
      <w:pPr>
        <w:pStyle w:val="Heading3"/>
      </w:pPr>
      <w:r>
        <w:t>Contenu</w:t>
      </w:r>
    </w:p>
    <w:p>
      <w:r>
        <w:t>Memo Remboursement de pertes de crédit mobile</w:t>
        <w:br/>
        <w:t>Objet de la consigne de travail</w:t>
        <w:br/>
        <w:t>Ce document présente les différentes étapes à suivre pour le remboursement d’une perte de crédit mobile.</w:t>
        <w:br/>
        <w:t>Domaine d’application</w:t>
        <w:br/>
        <w:t>Cette instruction s’applique à tous les clients grand public ayant perdu un crédit mobile.</w:t>
        <w:br/>
        <w:t>Etape 1 :  à l’endroit des conseillers clients Agences, Call Externe, Web conseillers</w:t>
        <w:br/>
        <w:t>Cas 1: Remboursement crédit mobile de 1F à 10.000F</w:t>
        <w:br/>
        <w:t>Actions à mener:</w:t>
        <w:br/>
        <w:t>Recevoir la requête du client,</w:t>
        <w:br/>
        <w:t>Vérifier ses informations dans le SI (ND),</w:t>
        <w:br/>
        <w:t>Si perte de crédit mobile avérée,</w:t>
        <w:br/>
        <w:t>Vérifier les différents points de contrôles dans le SI dédié.</w:t>
        <w:br/>
        <w:t>Si tous les points de contrôles sont conformes,</w:t>
        <w:br/>
        <w:t>Enregistrer dans le SI Jade sous l’item</w:t>
        <w:br/>
        <w:t>FOE-Remboursement de crédit mobile de 1F à 10.000 FCFA</w:t>
        <w:br/>
        <w:t>la requête du client,</w:t>
        <w:br/>
        <w:t>Procéder au remboursement de crédit dans le SI dédié,</w:t>
        <w:br/>
        <w:t>(Cf. modop existant) et en informer le client</w:t>
        <w:br/>
        <w:t>(lui rappeler comment  vérifier son crédit via Max it ou via le code de consultation #122#),</w:t>
        <w:br/>
        <w:t>Remercier le client et prendre congés de lui,</w:t>
        <w:br/>
        <w:t>Clôturer la requête dans Jade.</w:t>
        <w:br/>
        <w:t>Si tous les points de contrôles ne sont pas conformes,</w:t>
        <w:br/>
        <w:t>Inviter le client à revenir avec les bonnes informations pour une meilleure prise en charge,</w:t>
        <w:br/>
        <w:t>Remercier le client et prendre congés de lui,</w:t>
        <w:br/>
        <w:t>Clôturer la requête dans Jade.</w:t>
        <w:br/>
        <w:t>Si perte de crédit mobile non avérée,</w:t>
        <w:br/>
        <w:t>Informer le client sur les raisons après avoir vérifié dans le SI,</w:t>
        <w:br/>
        <w:t>Remercier le client et prendre congés de lui,</w:t>
        <w:br/>
        <w:t>Clôturer la requête dans Jade.</w:t>
        <w:br/>
        <w:t>Etape 2 :  à l’endroit des RA,CFV et CV Agences, Superviseurs Call Externe, Superviseur Web conseillers</w:t>
        <w:br/>
        <w:t>Cas 2: Remboursement crédit mobile de 10.001F à  20.000F</w:t>
        <w:br/>
        <w:t>Actions à mener:</w:t>
        <w:br/>
        <w:t>Recevoir la requête du client,</w:t>
        <w:br/>
        <w:t>Vérifier ses informations dans le SI (ND),</w:t>
        <w:br/>
        <w:t>Si perte de crédit mobile avérée,</w:t>
        <w:br/>
        <w:t>Vérifier les différents points de contrôles dans le SI dédié.</w:t>
        <w:br/>
        <w:t>Si tous les points de contrôles sont conformes,</w:t>
        <w:br/>
        <w:t>Enregistrer dans le SI Jade la requête du client,</w:t>
        <w:br/>
        <w:t>Procéder au remboursement de crédit dans le SI dédié</w:t>
        <w:br/>
        <w:t>(Cf. modop existant) et en informer le client</w:t>
        <w:br/>
        <w:t>(lui rappeler comment  vérifier son crédit via Max it ou via le code de consultation #122#),</w:t>
        <w:br/>
        <w:t>Remercier le client et prendre congés de lui,</w:t>
        <w:br/>
        <w:t>Clôturer la requête dans Jade.</w:t>
        <w:br/>
        <w:t>Si tous les points de contrôles ne sont pas conformes</w:t>
        <w:br/>
        <w:t>Inviter le client à revenir avec les bonnes informations pour une meilleure prise en charge,</w:t>
        <w:br/>
        <w:t>Remercier le client et prendre congés de lui,</w:t>
        <w:br/>
        <w:t>Clôturer la requête dans Jade.</w:t>
        <w:br/>
        <w:t>Si perte de crédit mobile non avérée</w:t>
        <w:br/>
        <w:t>Informer le client sur les raisons après avoir vérifié dans le SI.</w:t>
        <w:br/>
        <w:t>Remercier le client et prendre congés de lui.</w:t>
        <w:br/>
        <w:t>Clôturer la requête dans Jade.</w:t>
        <w:br/>
        <w:t>Etape 3 :  les différents contrôles à effectuer</w:t>
        <w:br/>
        <w:t>Niveau 1 (Fréquence journalière)</w:t>
        <w:br/>
        <w:t>Actions à mener par les responsables d’agences et les superviseurs:</w:t>
        <w:br/>
        <w:t>Vérifier les tops des users (CC) ayant effectué des ajustements sur les remboursements de pertes de crédits,</w:t>
        <w:br/>
        <w:t>Vérifier les tops des numéros déclarés pour des ajustements sur les remboursements de pertes de crédits,</w:t>
        <w:br/>
        <w:t>Remonter les cas suspects pour investigations au FRA à tout moment.</w:t>
        <w:br/>
        <w:t>Etape 4 :  les différents contrôles à effectuer</w:t>
        <w:br/>
        <w:t>Niveau 2 (Fréquence Hebdomadaire)</w:t>
        <w:br/>
        <w:t>Actions à mener par les responsables de Fraude et Revenue Assurance (FRA):</w:t>
        <w:br/>
        <w:t>Vérifier des tops des users (CC, Responsables et Superviseurs) ayant effectué des ajustements sur les remboursements de pertes de crédits,</w:t>
        <w:br/>
        <w:t>Vérification des tops des numéros déclarés pour des ajustements sur les remboursements de pertes de crédits.</w:t>
        <w:br/>
        <w:t>Points d’attentions</w:t>
        <w:br/>
        <w:t>Chaque conseiller client (agence, call externe, web conseiller) doit effectuer le remboursement une seule fois dans la journée pour chaque client reçu. Le quota journalier des sommes à rembourser est fixé à 50.000F quel que soit le nombre de clients reçus et 150.000f par semaine,</w:t>
        <w:br/>
        <w:t>Chaque responsable et superviseur (agence, call externe, web conseiller) doit effectuer le remboursement une seule fois dans la journée pour chaque client reçu. Le quota journalier des sommes à rembourser est fixé à 100.000F quel que soit le nombre de clients reçus et 300.000F par semaine.</w:t>
        <w:br/>
        <w:t>Les profils qui ont le droit d’exécuter cet acte de gestion</w:t>
        <w:br/>
        <w:t>De</w:t>
        <w:br/>
        <w:t>1F</w:t>
        <w:br/>
        <w:t>à</w:t>
        <w:br/>
        <w:t>1</w:t>
        <w:br/>
        <w:t>0.000F</w:t>
        <w:br/>
        <w:t>De</w:t>
        <w:br/>
        <w:t>10.001F</w:t>
        <w:br/>
        <w:t>à</w:t>
        <w:br/>
        <w:t>20</w:t>
        <w:br/>
        <w:t>000</w:t>
        <w:br/>
        <w:t>F</w:t>
        <w:br/>
        <w:t>CC</w:t>
        <w:br/>
        <w:t>Centre</w:t>
        <w:br/>
        <w:t>d'appel</w:t>
        <w:br/>
        <w:t>externe</w:t>
        <w:br/>
        <w:t>(PCCI</w:t>
        <w:br/>
        <w:t>)</w:t>
        <w:br/>
        <w:t>Superviseur</w:t>
        <w:br/>
        <w:t>Centre</w:t>
        <w:br/>
        <w:t>d'appel</w:t>
        <w:br/>
        <w:t>externe</w:t>
        <w:br/>
        <w:t>(PCCI)</w:t>
        <w:br/>
        <w:t>Web Conseiller</w:t>
        <w:br/>
        <w:t>Superviseur Web conseiller</w:t>
        <w:br/>
        <w:t>CC</w:t>
        <w:br/>
        <w:t>Agence</w:t>
        <w:br/>
        <w:t>Responsable Agence, Coach vendeur, chargé de la force de vente</w:t>
      </w:r>
    </w:p>
    <w:p>
      <w:pPr>
        <w:pStyle w:val="Heading3"/>
      </w:pPr>
      <w:r>
        <w:t>Source</w:t>
      </w:r>
    </w:p>
    <w:p>
      <w:r>
        <w:t>https://new-yelenprod.ocitnetad.ci/node/12109</w:t>
      </w:r>
    </w:p>
    <w:p>
      <w:pPr>
        <w:pStyle w:val="Heading3"/>
      </w:pPr>
      <w:r>
        <w:t>Pièces jointes</w:t>
      </w:r>
    </w:p>
    <w:p>
      <w:r>
        <w:t>- memo_gestion_des_pertes_de_credit_-_mauvaise_valorisation_nok.pdf</w:t>
      </w:r>
    </w:p>
    <w:p>
      <w:r>
        <w:t>https://new-yelenprod.ocitnetad.ci/sites/default/files/2025-05/memo_gestion_des_pertes_de_credit_-_mauvaise_valorisation_nok.pdf</w:t>
      </w:r>
    </w:p>
    <w:p>
      <w:r>
        <w:t>- Points de controle.pdf</w:t>
      </w:r>
    </w:p>
    <w:p>
      <w:r>
        <w:t>https://new-yelenprod.ocitnetad.ci/sites/default/files/2026-06/Points de controle.pdf</w:t>
      </w:r>
    </w:p>
    <w:p>
      <w:r>
        <w:t>- Mémo Remboursement de perte crédit mobile_ 17062026.pdf</w:t>
      </w:r>
    </w:p>
    <w:p>
      <w:r>
        <w:t>https://new-yelenprod.ocitnetad.ci/sites/default/files/2026-06/Mémo Remboursement de perte crédit mobile_ 17062026.pdf</w:t>
      </w:r>
    </w:p>
    <w:p>
      <w:r>
        <w:br w:type="page"/>
      </w:r>
    </w:p>
    <w:p>
      <w:pPr>
        <w:pStyle w:val="Heading2"/>
      </w:pPr>
      <w:r>
        <w:t xml:space="preserve">106. Gestion du précontentieux des abonnés HV PRO  PME </w:t>
      </w:r>
    </w:p>
    <w:p>
      <w:pPr>
        <w:pStyle w:val="Heading3"/>
      </w:pPr>
      <w:r>
        <w:t>Intention de recherche</w:t>
      </w:r>
    </w:p>
    <w:p>
      <w:r>
        <w:t>L'utilisateur recherche des informations concernant : gestion du précontentieux des abonnés hv pro  pme.</w:t>
      </w:r>
    </w:p>
    <w:p>
      <w:pPr>
        <w:pStyle w:val="Heading3"/>
      </w:pPr>
      <w:r>
        <w:t>Question utilisateur probable</w:t>
      </w:r>
    </w:p>
    <w:p>
      <w:r>
        <w:t>Comment obtenir des informations sur Gestion du précontentieux des abonnés HV PRO  PME ?</w:t>
      </w:r>
    </w:p>
    <w:p>
      <w:pPr>
        <w:pStyle w:val="Heading3"/>
      </w:pPr>
      <w:r>
        <w:t>Informations</w:t>
      </w:r>
    </w:p>
    <w:p>
      <w:r>
        <w:t>Identifiant : 12155</w:t>
      </w:r>
    </w:p>
    <w:p>
      <w:r>
        <w:t>Type : process_metier</w:t>
      </w:r>
    </w:p>
    <w:p>
      <w:r>
        <w:t>Date création : 2025-05-15 17:22:51</w:t>
      </w:r>
    </w:p>
    <w:p>
      <w:r>
        <w:t>Dernière modification : 2025-05-15 17:22:51</w:t>
      </w:r>
    </w:p>
    <w:p>
      <w:pPr>
        <w:pStyle w:val="Heading3"/>
      </w:pPr>
      <w:r>
        <w:t>Contenu</w:t>
      </w:r>
    </w:p>
    <w:p>
      <w:r>
        <w:t>PO5_F-01-03 Gestion du précontentieux des abonnés HV, PRO &amp; PME    consulter le Document ci-dessous</w:t>
      </w:r>
    </w:p>
    <w:p>
      <w:pPr>
        <w:pStyle w:val="Heading3"/>
      </w:pPr>
      <w:r>
        <w:t>Source</w:t>
      </w:r>
    </w:p>
    <w:p>
      <w:r>
        <w:t>https://new-yelenprod.ocitnetad.ci/node/12155</w:t>
      </w:r>
    </w:p>
    <w:p>
      <w:pPr>
        <w:pStyle w:val="Heading3"/>
      </w:pPr>
      <w:r>
        <w:t>Pièces jointes</w:t>
      </w:r>
    </w:p>
    <w:p>
      <w:r>
        <w:t>- po5_f-01-03_gestion_du_precontentieux_des_abonnes_hv_pro_pme.pdf</w:t>
      </w:r>
    </w:p>
    <w:p>
      <w:r>
        <w:t>https://new-yelenprod.ocitnetad.ci/sites/default/files/2025-05/po5_f-01-03_gestion_du_precontentieux_des_abonnes_hv_pro_pme.pdf</w:t>
      </w:r>
    </w:p>
    <w:p>
      <w:r>
        <w:br w:type="page"/>
      </w:r>
    </w:p>
    <w:p>
      <w:pPr>
        <w:pStyle w:val="Heading2"/>
      </w:pPr>
      <w:r>
        <w:t>107. Paramètres RADIUS incorrects</w:t>
      </w:r>
    </w:p>
    <w:p>
      <w:pPr>
        <w:pStyle w:val="Heading3"/>
      </w:pPr>
      <w:r>
        <w:t>Intention de recherche</w:t>
      </w:r>
    </w:p>
    <w:p>
      <w:r>
        <w:t>L'utilisateur recherche des informations concernant : paramètres radius incorrects.</w:t>
      </w:r>
    </w:p>
    <w:p>
      <w:pPr>
        <w:pStyle w:val="Heading3"/>
      </w:pPr>
      <w:r>
        <w:t>Question utilisateur probable</w:t>
      </w:r>
    </w:p>
    <w:p>
      <w:r>
        <w:t>Comment obtenir des informations sur Paramètres RADIUS incorrects ?</w:t>
      </w:r>
    </w:p>
    <w:p>
      <w:pPr>
        <w:pStyle w:val="Heading3"/>
      </w:pPr>
      <w:r>
        <w:t>Informations</w:t>
      </w:r>
    </w:p>
    <w:p>
      <w:r>
        <w:t>Identifiant : 12178</w:t>
      </w:r>
    </w:p>
    <w:p>
      <w:r>
        <w:t>Type : process_metier</w:t>
      </w:r>
    </w:p>
    <w:p>
      <w:r>
        <w:t>Date création : 2025-05-15 17:22:53</w:t>
      </w:r>
    </w:p>
    <w:p>
      <w:r>
        <w:t>Dernière modification : 2025-05-15 17:22:53</w:t>
      </w:r>
    </w:p>
    <w:p>
      <w:pPr>
        <w:pStyle w:val="Heading3"/>
      </w:pPr>
      <w:r>
        <w:t>Contenu</w:t>
      </w:r>
    </w:p>
    <w:p>
      <w:r>
        <w:t>PO5_D-02-26 FI Paramètres RADIUS INCORRECTS     Veuillez consulter le document ci-dessous</w:t>
      </w:r>
    </w:p>
    <w:p>
      <w:pPr>
        <w:pStyle w:val="Heading3"/>
      </w:pPr>
      <w:r>
        <w:t>Source</w:t>
      </w:r>
    </w:p>
    <w:p>
      <w:r>
        <w:t>https://new-yelenprod.ocitnetad.ci/node/12178</w:t>
      </w:r>
    </w:p>
    <w:p>
      <w:pPr>
        <w:pStyle w:val="Heading3"/>
      </w:pPr>
      <w:r>
        <w:t>Pièces jointes</w:t>
      </w:r>
    </w:p>
    <w:p>
      <w:r>
        <w:t>- po5_d-02-26_fi_parametres_radius_incorrects_.pdf</w:t>
      </w:r>
    </w:p>
    <w:p>
      <w:r>
        <w:t>https://new-yelenprod.ocitnetad.ci/sites/default/files/2025-05/po5_d-02-26_fi_parametres_radius_incorrects_.pdf</w:t>
      </w:r>
    </w:p>
    <w:p>
      <w:r>
        <w:br w:type="page"/>
      </w:r>
    </w:p>
    <w:p>
      <w:pPr>
        <w:pStyle w:val="Heading2"/>
      </w:pPr>
      <w:r>
        <w:t>108. PO5_D-02-06 FI Modification du mot de passe de connexion</w:t>
      </w:r>
    </w:p>
    <w:p>
      <w:pPr>
        <w:pStyle w:val="Heading3"/>
      </w:pPr>
      <w:r>
        <w:t>Intention de recherche</w:t>
      </w:r>
    </w:p>
    <w:p>
      <w:r>
        <w:t>L'utilisateur recherche des informations concernant : po5 d-02-06 fi modification du mot de passe de connexion.</w:t>
      </w:r>
    </w:p>
    <w:p>
      <w:pPr>
        <w:pStyle w:val="Heading3"/>
      </w:pPr>
      <w:r>
        <w:t>Question utilisateur probable</w:t>
      </w:r>
    </w:p>
    <w:p>
      <w:r>
        <w:t>Comment obtenir des informations sur PO5 D-02-06 FI Modification du mot de passe de connexion ?</w:t>
      </w:r>
    </w:p>
    <w:p>
      <w:pPr>
        <w:pStyle w:val="Heading3"/>
      </w:pPr>
      <w:r>
        <w:t>Informations</w:t>
      </w:r>
    </w:p>
    <w:p>
      <w:r>
        <w:t>Identifiant : 12229</w:t>
      </w:r>
    </w:p>
    <w:p>
      <w:r>
        <w:t>Type : process_metier</w:t>
      </w:r>
    </w:p>
    <w:p>
      <w:r>
        <w:t>Date création : 2025-05-15 17:23:01</w:t>
      </w:r>
    </w:p>
    <w:p>
      <w:r>
        <w:t>Dernière modification : 2025-05-15 17:23:01</w:t>
      </w:r>
    </w:p>
    <w:p>
      <w:pPr>
        <w:pStyle w:val="Heading3"/>
      </w:pPr>
      <w:r>
        <w:t>Contenu</w:t>
      </w:r>
    </w:p>
    <w:p>
      <w:r>
        <w:t>PO5_D-02-06 FI Modification du mot de passe de connexion    Veuillez consulter le document ci-dessous</w:t>
      </w:r>
    </w:p>
    <w:p>
      <w:pPr>
        <w:pStyle w:val="Heading3"/>
      </w:pPr>
      <w:r>
        <w:t>Source</w:t>
      </w:r>
    </w:p>
    <w:p>
      <w:r>
        <w:t>https://new-yelenprod.ocitnetad.ci/node/12229</w:t>
      </w:r>
    </w:p>
    <w:p>
      <w:pPr>
        <w:pStyle w:val="Heading3"/>
      </w:pPr>
      <w:r>
        <w:t>Pièces jointes</w:t>
      </w:r>
    </w:p>
    <w:p>
      <w:r>
        <w:t>- po5_d-02-06_fi_modification_du_mot_de_passe_de_connexion.pdf</w:t>
      </w:r>
    </w:p>
    <w:p>
      <w:r>
        <w:t>https://new-yelenprod.ocitnetad.ci/sites/default/files/2025-05/po5_d-02-06_fi_modification_du_mot_de_passe_de_connexion.pdf</w:t>
      </w:r>
    </w:p>
    <w:p>
      <w:r>
        <w:br w:type="page"/>
      </w:r>
    </w:p>
    <w:p>
      <w:pPr>
        <w:pStyle w:val="Heading2"/>
      </w:pPr>
      <w:r>
        <w:t xml:space="preserve">109. PO5_D-01-02 Restitution de jours de non-connexion </w:t>
      </w:r>
    </w:p>
    <w:p>
      <w:pPr>
        <w:pStyle w:val="Heading3"/>
      </w:pPr>
      <w:r>
        <w:t>Intention de recherche</w:t>
      </w:r>
    </w:p>
    <w:p>
      <w:r>
        <w:t>L'utilisateur recherche des informations concernant : po5 d-01-02 restitution de jours de non-connexion.</w:t>
      </w:r>
    </w:p>
    <w:p>
      <w:pPr>
        <w:pStyle w:val="Heading3"/>
      </w:pPr>
      <w:r>
        <w:t>Question utilisateur probable</w:t>
      </w:r>
    </w:p>
    <w:p>
      <w:r>
        <w:t>Comment obtenir des informations sur PO5 D-01-02 Restitution de jours de non-connexion ?</w:t>
      </w:r>
    </w:p>
    <w:p>
      <w:pPr>
        <w:pStyle w:val="Heading3"/>
      </w:pPr>
      <w:r>
        <w:t>Informations</w:t>
      </w:r>
    </w:p>
    <w:p>
      <w:r>
        <w:t>Identifiant : 12238</w:t>
      </w:r>
    </w:p>
    <w:p>
      <w:r>
        <w:t>Type : process_metier</w:t>
      </w:r>
    </w:p>
    <w:p>
      <w:r>
        <w:t>Date création : 2025-05-15 17:23:06</w:t>
      </w:r>
    </w:p>
    <w:p>
      <w:r>
        <w:t>Dernière modification : 2026-01-19 15:01:02</w:t>
      </w:r>
    </w:p>
    <w:p>
      <w:pPr>
        <w:pStyle w:val="Heading3"/>
      </w:pPr>
      <w:r>
        <w:t>Contenu</w:t>
      </w:r>
    </w:p>
    <w:p>
      <w:r>
        <w:t>PO5_D-01-02 Restitution de jours de non connexion</w:t>
        <w:br/>
        <w:t>Règles de gestion</w:t>
        <w:br/>
        <w:t>La restitution de jours de non-connexion est l’action consistant à restituer au client les jours d’accès perdus en raison d’un dysfonctionnement de sa connexion internet, indépendamment de sa volonté sous forme de prolongation de service ou d’un ajustement de sa facture.</w:t>
        <w:br/>
        <w:t>Pour toute demande, une vérification systématique dans les applications CX, W4, CCF et JADE est obligatoire pour le traitement de la réclamation.</w:t>
        <w:br/>
        <w:t>Les demandes de restitution de jour de non-connexion du client Postpaid font l’objet d’un ajustement par la Réclamation B2C.</w:t>
        <w:br/>
        <w:t>La restitution de jours de non-connexion est effectuée en tenant compte de l’éligibilité du client dans le SI qui retrace les jours de dysfonctionnement de connexion internet.</w:t>
        <w:br/>
        <w:t>Le conseiller du centre d’appel/ agence restitue uniquement les jours de non-connexion inférieure ou égale à 15 jours via la vue 360° selon le FOE.</w:t>
        <w:br/>
        <w:t>Toutes les restitutions de jour de non-connexion effectuées font l’objet de contrôle par le Chargé de sécurisation des opérations.</w:t>
        <w:br/>
        <w:t>Veuillez consulter le document ci-dessous pour lire la procédure en entier.</w:t>
      </w:r>
    </w:p>
    <w:p>
      <w:pPr>
        <w:pStyle w:val="Heading3"/>
      </w:pPr>
      <w:r>
        <w:t>Source</w:t>
      </w:r>
    </w:p>
    <w:p>
      <w:r>
        <w:t>https://new-yelenprod.ocitnetad.ci/node/12238</w:t>
      </w:r>
    </w:p>
    <w:p>
      <w:pPr>
        <w:pStyle w:val="Heading3"/>
      </w:pPr>
      <w:r>
        <w:t>Pièces jointes</w:t>
      </w:r>
    </w:p>
    <w:p>
      <w:r>
        <w:t>- po5_d-01-03_restitution_de_jours_de_non_connexion_vf_02032015.pdf</w:t>
      </w:r>
    </w:p>
    <w:p>
      <w:r>
        <w:t>https://new-yelenprod.ocitnetad.ci/sites/default/files/2025-05/po5_d-01-03_restitution_de_jours_de_non_connexion_vf_02032015.pdf</w:t>
      </w:r>
    </w:p>
    <w:p>
      <w:r>
        <w:t>- PO5_D-01-02 Restitution de jours de non-connexion v3.pdf</w:t>
      </w:r>
    </w:p>
    <w:p>
      <w:r>
        <w:t>https://new-yelenprod.ocitnetad.ci/sites/default/files/2026-01/PO5_D-01-02 Restitution de jours de non-connexion v3.pdf</w:t>
      </w:r>
    </w:p>
    <w:p>
      <w:r>
        <w:br w:type="page"/>
      </w:r>
    </w:p>
    <w:p>
      <w:pPr>
        <w:pStyle w:val="Heading2"/>
      </w:pPr>
      <w:r>
        <w:t>110. Contestation prepayé (e-recharge)</w:t>
      </w:r>
    </w:p>
    <w:p>
      <w:pPr>
        <w:pStyle w:val="Heading3"/>
      </w:pPr>
      <w:r>
        <w:t>Intention de recherche</w:t>
      </w:r>
    </w:p>
    <w:p>
      <w:r>
        <w:t>L'utilisateur recherche des informations concernant : contestation prepayé (e-recharge).</w:t>
      </w:r>
    </w:p>
    <w:p>
      <w:pPr>
        <w:pStyle w:val="Heading3"/>
      </w:pPr>
      <w:r>
        <w:t>Question utilisateur probable</w:t>
      </w:r>
    </w:p>
    <w:p>
      <w:r>
        <w:t>Comment obtenir des informations sur Contestation prepayé (e-recharge) ?</w:t>
      </w:r>
    </w:p>
    <w:p>
      <w:pPr>
        <w:pStyle w:val="Heading3"/>
      </w:pPr>
      <w:r>
        <w:t>Informations</w:t>
      </w:r>
    </w:p>
    <w:p>
      <w:r>
        <w:t>Identifiant : 12283</w:t>
      </w:r>
    </w:p>
    <w:p>
      <w:r>
        <w:t>Type : process_metier</w:t>
      </w:r>
    </w:p>
    <w:p>
      <w:r>
        <w:t>Date création : 2025-05-15 17:23:14</w:t>
      </w:r>
    </w:p>
    <w:p>
      <w:r>
        <w:t>Dernière modification : 2025-05-15 17:23:14</w:t>
      </w:r>
    </w:p>
    <w:p>
      <w:pPr>
        <w:pStyle w:val="Heading3"/>
      </w:pPr>
      <w:r>
        <w:t>Contenu</w:t>
      </w:r>
    </w:p>
    <w:p>
      <w:r>
        <w:t>PO5_C-01-26 FIX- contestation prepayé (e-recharge)    Veuillez consulter le document ci-dessous</w:t>
      </w:r>
    </w:p>
    <w:p>
      <w:pPr>
        <w:pStyle w:val="Heading3"/>
      </w:pPr>
      <w:r>
        <w:t>Source</w:t>
      </w:r>
    </w:p>
    <w:p>
      <w:r>
        <w:t>https://new-yelenprod.ocitnetad.ci/node/12283</w:t>
      </w:r>
    </w:p>
    <w:p>
      <w:pPr>
        <w:pStyle w:val="Heading3"/>
      </w:pPr>
      <w:r>
        <w:t>Pièces jointes</w:t>
      </w:r>
    </w:p>
    <w:p>
      <w:r>
        <w:t>- po5_c-01-26_fix-_contestation_prepaye_e-recharge.pdf</w:t>
      </w:r>
    </w:p>
    <w:p>
      <w:r>
        <w:t>https://new-yelenprod.ocitnetad.ci/sites/default/files/2025-05/po5_c-01-26_fix-_contestation_prepaye_e-recharge.pdf</w:t>
      </w:r>
    </w:p>
    <w:p>
      <w:r>
        <w:br w:type="page"/>
      </w:r>
    </w:p>
    <w:p>
      <w:pPr>
        <w:pStyle w:val="Heading2"/>
      </w:pPr>
      <w:r>
        <w:t>111. Contestation prepayé (Crédit)</w:t>
      </w:r>
    </w:p>
    <w:p>
      <w:pPr>
        <w:pStyle w:val="Heading3"/>
      </w:pPr>
      <w:r>
        <w:t>Intention de recherche</w:t>
      </w:r>
    </w:p>
    <w:p>
      <w:r>
        <w:t>L'utilisateur recherche des informations concernant : contestation prepayé (crédit).</w:t>
      </w:r>
    </w:p>
    <w:p>
      <w:pPr>
        <w:pStyle w:val="Heading3"/>
      </w:pPr>
      <w:r>
        <w:t>Question utilisateur probable</w:t>
      </w:r>
    </w:p>
    <w:p>
      <w:r>
        <w:t>Comment obtenir des informations sur Contestation prepayé (Crédit) ?</w:t>
      </w:r>
    </w:p>
    <w:p>
      <w:pPr>
        <w:pStyle w:val="Heading3"/>
      </w:pPr>
      <w:r>
        <w:t>Informations</w:t>
      </w:r>
    </w:p>
    <w:p>
      <w:r>
        <w:t>Identifiant : 12286</w:t>
      </w:r>
    </w:p>
    <w:p>
      <w:r>
        <w:t>Type : process_metier</w:t>
      </w:r>
    </w:p>
    <w:p>
      <w:r>
        <w:t>Date création : 2025-05-15 17:23:14</w:t>
      </w:r>
    </w:p>
    <w:p>
      <w:r>
        <w:t>Dernière modification : 2025-05-15 17:23:14</w:t>
      </w:r>
    </w:p>
    <w:p>
      <w:pPr>
        <w:pStyle w:val="Heading3"/>
      </w:pPr>
      <w:r>
        <w:t>Contenu</w:t>
      </w:r>
    </w:p>
    <w:p>
      <w:r>
        <w:t>PO5_C-01-24 FIX- contestation prepayé (Crédit)    Veuillez consulter le document ci-dessous</w:t>
      </w:r>
    </w:p>
    <w:p>
      <w:pPr>
        <w:pStyle w:val="Heading3"/>
      </w:pPr>
      <w:r>
        <w:t>Source</w:t>
      </w:r>
    </w:p>
    <w:p>
      <w:r>
        <w:t>https://new-yelenprod.ocitnetad.ci/node/12286</w:t>
      </w:r>
    </w:p>
    <w:p>
      <w:pPr>
        <w:pStyle w:val="Heading3"/>
      </w:pPr>
      <w:r>
        <w:t>Pièces jointes</w:t>
      </w:r>
    </w:p>
    <w:p>
      <w:r>
        <w:t>- po5_c-01-24_fix-_contestation_prepaye_credit.pdf</w:t>
      </w:r>
    </w:p>
    <w:p>
      <w:r>
        <w:t>https://new-yelenprod.ocitnetad.ci/sites/default/files/2025-05/po5_c-01-24_fix-_contestation_prepaye_credit.pdf</w:t>
      </w:r>
    </w:p>
    <w:p>
      <w:r>
        <w:br w:type="page"/>
      </w:r>
    </w:p>
    <w:p>
      <w:pPr>
        <w:pStyle w:val="Heading2"/>
      </w:pPr>
      <w:r>
        <w:t>112. Non reception de facture fixe</w:t>
      </w:r>
    </w:p>
    <w:p>
      <w:pPr>
        <w:pStyle w:val="Heading3"/>
      </w:pPr>
      <w:r>
        <w:t>Intention de recherche</w:t>
      </w:r>
    </w:p>
    <w:p>
      <w:r>
        <w:t>L'utilisateur recherche des informations concernant : non reception de facture fixe.</w:t>
      </w:r>
    </w:p>
    <w:p>
      <w:pPr>
        <w:pStyle w:val="Heading3"/>
      </w:pPr>
      <w:r>
        <w:t>Question utilisateur probable</w:t>
      </w:r>
    </w:p>
    <w:p>
      <w:r>
        <w:t>Comment obtenir des informations sur Non reception de facture fixe ?</w:t>
      </w:r>
    </w:p>
    <w:p>
      <w:pPr>
        <w:pStyle w:val="Heading3"/>
      </w:pPr>
      <w:r>
        <w:t>Informations</w:t>
      </w:r>
    </w:p>
    <w:p>
      <w:r>
        <w:t>Identifiant : 12289</w:t>
      </w:r>
    </w:p>
    <w:p>
      <w:r>
        <w:t>Type : process_metier</w:t>
      </w:r>
    </w:p>
    <w:p>
      <w:r>
        <w:t>Date création : 2025-05-15 17:23:14</w:t>
      </w:r>
    </w:p>
    <w:p>
      <w:r>
        <w:t>Dernière modification : 2025-05-15 17:23:14</w:t>
      </w:r>
    </w:p>
    <w:p>
      <w:pPr>
        <w:pStyle w:val="Heading3"/>
      </w:pPr>
      <w:r>
        <w:t>Contenu</w:t>
      </w:r>
    </w:p>
    <w:p>
      <w:r>
        <w:t>PO5_C-01-23 FIX- Non reception facture    Veuillez consulter le document ci-dessous</w:t>
      </w:r>
    </w:p>
    <w:p>
      <w:pPr>
        <w:pStyle w:val="Heading3"/>
      </w:pPr>
      <w:r>
        <w:t>Source</w:t>
      </w:r>
    </w:p>
    <w:p>
      <w:r>
        <w:t>https://new-yelenprod.ocitnetad.ci/node/12289</w:t>
      </w:r>
    </w:p>
    <w:p>
      <w:pPr>
        <w:pStyle w:val="Heading3"/>
      </w:pPr>
      <w:r>
        <w:t>Pièces jointes</w:t>
      </w:r>
    </w:p>
    <w:p>
      <w:r>
        <w:t>- po5_c-01-23_fix-_non_reception_facture.pdf</w:t>
      </w:r>
    </w:p>
    <w:p>
      <w:r>
        <w:t>https://new-yelenprod.ocitnetad.ci/sites/default/files/2025-05/po5_c-01-23_fix-_non_reception_facture.pdf</w:t>
      </w:r>
    </w:p>
    <w:p>
      <w:r>
        <w:br w:type="page"/>
      </w:r>
    </w:p>
    <w:p>
      <w:pPr>
        <w:pStyle w:val="Heading2"/>
      </w:pPr>
      <w:r>
        <w:t>113. Contestation prepayé suite à un derangement</w:t>
      </w:r>
    </w:p>
    <w:p>
      <w:pPr>
        <w:pStyle w:val="Heading3"/>
      </w:pPr>
      <w:r>
        <w:t>Intention de recherche</w:t>
      </w:r>
    </w:p>
    <w:p>
      <w:r>
        <w:t>L'utilisateur recherche des informations concernant : contestation prepayé suite à un derangement.</w:t>
      </w:r>
    </w:p>
    <w:p>
      <w:pPr>
        <w:pStyle w:val="Heading3"/>
      </w:pPr>
      <w:r>
        <w:t>Question utilisateur probable</w:t>
      </w:r>
    </w:p>
    <w:p>
      <w:r>
        <w:t>Comment obtenir des informations sur Contestation prepayé suite à un derangement ?</w:t>
      </w:r>
    </w:p>
    <w:p>
      <w:pPr>
        <w:pStyle w:val="Heading3"/>
      </w:pPr>
      <w:r>
        <w:t>Informations</w:t>
      </w:r>
    </w:p>
    <w:p>
      <w:r>
        <w:t>Identifiant : 12292</w:t>
      </w:r>
    </w:p>
    <w:p>
      <w:r>
        <w:t>Type : process_metier</w:t>
      </w:r>
    </w:p>
    <w:p>
      <w:r>
        <w:t>Date création : 2025-05-15 17:23:16</w:t>
      </w:r>
    </w:p>
    <w:p>
      <w:r>
        <w:t>Dernière modification : 2025-05-15 17:23:16</w:t>
      </w:r>
    </w:p>
    <w:p>
      <w:pPr>
        <w:pStyle w:val="Heading3"/>
      </w:pPr>
      <w:r>
        <w:t>Contenu</w:t>
      </w:r>
    </w:p>
    <w:p>
      <w:r>
        <w:t>PO5_C-01-22 FIX- contestation prepayé suite à un derangement    Veuillez consulter le document ci-dessous</w:t>
      </w:r>
    </w:p>
    <w:p>
      <w:pPr>
        <w:pStyle w:val="Heading3"/>
      </w:pPr>
      <w:r>
        <w:t>Source</w:t>
      </w:r>
    </w:p>
    <w:p>
      <w:r>
        <w:t>https://new-yelenprod.ocitnetad.ci/node/12292</w:t>
      </w:r>
    </w:p>
    <w:p>
      <w:pPr>
        <w:pStyle w:val="Heading3"/>
      </w:pPr>
      <w:r>
        <w:t>Pièces jointes</w:t>
      </w:r>
    </w:p>
    <w:p>
      <w:r>
        <w:t>- po5_c-01-22_fix-_contestation_prepaye_suite_derangement.pdf</w:t>
      </w:r>
    </w:p>
    <w:p>
      <w:r>
        <w:t>https://new-yelenprod.ocitnetad.ci/sites/default/files/2025-05/po5_c-01-22_fix-_contestation_prepaye_suite_derangement.pdf</w:t>
      </w:r>
    </w:p>
    <w:p>
      <w:r>
        <w:br w:type="page"/>
      </w:r>
    </w:p>
    <w:p>
      <w:pPr>
        <w:pStyle w:val="Heading2"/>
      </w:pPr>
      <w:r>
        <w:t>114. PO5_C-01-06 HLD - Mise à jour de compte après changement de carte SIM pour client e-recharge STK B</w:t>
      </w:r>
    </w:p>
    <w:p>
      <w:pPr>
        <w:pStyle w:val="Heading3"/>
      </w:pPr>
      <w:r>
        <w:t>Intention de recherche</w:t>
      </w:r>
    </w:p>
    <w:p>
      <w:r>
        <w:t>L'utilisateur recherche des informations concernant : po5 c-01-06 hld - mise à jour de compte après changement de carte sim pour client e-recharge stk b.</w:t>
      </w:r>
    </w:p>
    <w:p>
      <w:pPr>
        <w:pStyle w:val="Heading3"/>
      </w:pPr>
      <w:r>
        <w:t>Question utilisateur probable</w:t>
      </w:r>
    </w:p>
    <w:p>
      <w:r>
        <w:t>Comment obtenir des informations sur PO5 C-01-06 HLD - Mise à jour de compte après changement de carte SIM pour client e-recharge STK B ?</w:t>
      </w:r>
    </w:p>
    <w:p>
      <w:pPr>
        <w:pStyle w:val="Heading3"/>
      </w:pPr>
      <w:r>
        <w:t>Informations</w:t>
      </w:r>
    </w:p>
    <w:p>
      <w:r>
        <w:t>Identifiant : 12331</w:t>
      </w:r>
    </w:p>
    <w:p>
      <w:r>
        <w:t>Type : process_metier</w:t>
      </w:r>
    </w:p>
    <w:p>
      <w:r>
        <w:t>Date création : 2025-05-15 17:23:22</w:t>
      </w:r>
    </w:p>
    <w:p>
      <w:r>
        <w:t>Dernière modification : 2025-05-15 17:23:22</w:t>
      </w:r>
    </w:p>
    <w:p>
      <w:pPr>
        <w:pStyle w:val="Heading3"/>
      </w:pPr>
      <w:r>
        <w:t>Contenu</w:t>
      </w:r>
    </w:p>
    <w:p>
      <w:r>
        <w:t>Mise à jour de compte après changement de carte SIM client e-recharge STKA et B    Veuillez consulter le document ci-dessous</w:t>
      </w:r>
    </w:p>
    <w:p>
      <w:pPr>
        <w:pStyle w:val="Heading3"/>
      </w:pPr>
      <w:r>
        <w:t>Source</w:t>
      </w:r>
    </w:p>
    <w:p>
      <w:r>
        <w:t>https://new-yelenprod.ocitnetad.ci/node/12331</w:t>
      </w:r>
    </w:p>
    <w:p>
      <w:pPr>
        <w:pStyle w:val="Heading3"/>
      </w:pPr>
      <w:r>
        <w:t>Pièces jointes</w:t>
      </w:r>
    </w:p>
    <w:p>
      <w:r>
        <w:t>- po5_c-01-06_hld_-_mise_a_jour_de_compte_apres_changement_de_carte_sim_client_e-recharge_stka_et_b.pdf</w:t>
      </w:r>
    </w:p>
    <w:p>
      <w:r>
        <w:t>https://new-yelenprod.ocitnetad.ci/sites/default/files/2025-05/po5_c-01-06_hld_-_mise_a_jour_de_compte_apres_changement_de_carte_sim_client_e-recharge_stka_et_b.pdf</w:t>
      </w:r>
    </w:p>
    <w:p>
      <w:r>
        <w:br w:type="page"/>
      </w:r>
    </w:p>
    <w:p>
      <w:pPr>
        <w:pStyle w:val="Heading2"/>
      </w:pPr>
      <w:r>
        <w:t>115. PO5_C-01-05 HLD - Vérification des transactions STKB vers client final</w:t>
      </w:r>
    </w:p>
    <w:p>
      <w:pPr>
        <w:pStyle w:val="Heading3"/>
      </w:pPr>
      <w:r>
        <w:t>Intention de recherche</w:t>
      </w:r>
    </w:p>
    <w:p>
      <w:r>
        <w:t>L'utilisateur recherche des informations concernant : po5 c-01-05 hld - vérification des transactions stkb vers client final.</w:t>
      </w:r>
    </w:p>
    <w:p>
      <w:pPr>
        <w:pStyle w:val="Heading3"/>
      </w:pPr>
      <w:r>
        <w:t>Question utilisateur probable</w:t>
      </w:r>
    </w:p>
    <w:p>
      <w:r>
        <w:t>Comment obtenir des informations sur PO5 C-01-05 HLD - Vérification des transactions STKB vers client final ?</w:t>
      </w:r>
    </w:p>
    <w:p>
      <w:pPr>
        <w:pStyle w:val="Heading3"/>
      </w:pPr>
      <w:r>
        <w:t>Informations</w:t>
      </w:r>
    </w:p>
    <w:p>
      <w:r>
        <w:t>Identifiant : 12334</w:t>
      </w:r>
    </w:p>
    <w:p>
      <w:r>
        <w:t>Type : process_metier</w:t>
      </w:r>
    </w:p>
    <w:p>
      <w:r>
        <w:t>Date création : 2025-05-15 17:23:22</w:t>
      </w:r>
    </w:p>
    <w:p>
      <w:r>
        <w:t>Dernière modification : 2025-05-15 17:23:22</w:t>
      </w:r>
    </w:p>
    <w:p>
      <w:pPr>
        <w:pStyle w:val="Heading3"/>
      </w:pPr>
      <w:r>
        <w:t>Contenu</w:t>
      </w:r>
    </w:p>
    <w:p>
      <w:r>
        <w:t>Vérification des transactions STKB vers client final     Veuillez consulter le document ci-dessous</w:t>
      </w:r>
    </w:p>
    <w:p>
      <w:pPr>
        <w:pStyle w:val="Heading3"/>
      </w:pPr>
      <w:r>
        <w:t>Source</w:t>
      </w:r>
    </w:p>
    <w:p>
      <w:r>
        <w:t>https://new-yelenprod.ocitnetad.ci/node/12334</w:t>
      </w:r>
    </w:p>
    <w:p>
      <w:pPr>
        <w:pStyle w:val="Heading3"/>
      </w:pPr>
      <w:r>
        <w:t>Pièces jointes</w:t>
      </w:r>
    </w:p>
    <w:p>
      <w:r>
        <w:t>- po5_c-01-05_hld_-_verification_des_transactions_stkb_vers_client_final.pdf</w:t>
      </w:r>
    </w:p>
    <w:p>
      <w:r>
        <w:t>https://new-yelenprod.ocitnetad.ci/sites/default/files/2025-05/po5_c-01-05_hld_-_verification_des_transactions_stkb_vers_client_final.pdf</w:t>
      </w:r>
    </w:p>
    <w:p>
      <w:r>
        <w:br w:type="page"/>
      </w:r>
    </w:p>
    <w:p>
      <w:pPr>
        <w:pStyle w:val="Heading2"/>
      </w:pPr>
      <w:r>
        <w:t>116. PO5_C-01-04 HLD - Demande d' historique des transactions STKA vers STKB avec appelant STKB</w:t>
      </w:r>
    </w:p>
    <w:p>
      <w:pPr>
        <w:pStyle w:val="Heading3"/>
      </w:pPr>
      <w:r>
        <w:t>Intention de recherche</w:t>
      </w:r>
    </w:p>
    <w:p>
      <w:r>
        <w:t>L'utilisateur recherche des informations concernant : po5 c-01-04 hld - demande d' historique des transactions stka vers stkb avec appelant stkb.</w:t>
      </w:r>
    </w:p>
    <w:p>
      <w:pPr>
        <w:pStyle w:val="Heading3"/>
      </w:pPr>
      <w:r>
        <w:t>Question utilisateur probable</w:t>
      </w:r>
    </w:p>
    <w:p>
      <w:r>
        <w:t>Comment obtenir des informations sur PO5 C-01-04 HLD - Demande d' historique des transactions STKA vers STKB avec appelant STKB ?</w:t>
      </w:r>
    </w:p>
    <w:p>
      <w:pPr>
        <w:pStyle w:val="Heading3"/>
      </w:pPr>
      <w:r>
        <w:t>Informations</w:t>
      </w:r>
    </w:p>
    <w:p>
      <w:r>
        <w:t>Identifiant : 12335</w:t>
      </w:r>
    </w:p>
    <w:p>
      <w:r>
        <w:t>Type : process_metier</w:t>
      </w:r>
    </w:p>
    <w:p>
      <w:r>
        <w:t>Date création : 2025-05-15 17:23:24</w:t>
      </w:r>
    </w:p>
    <w:p>
      <w:r>
        <w:t>Dernière modification : 2025-05-15 17:23:24</w:t>
      </w:r>
    </w:p>
    <w:p>
      <w:pPr>
        <w:pStyle w:val="Heading3"/>
      </w:pPr>
      <w:r>
        <w:t>Contenu</w:t>
      </w:r>
    </w:p>
    <w:p>
      <w:r>
        <w:t>Demande d'historique des transactions STKA vers STKB. Appelant STKBI    Veuillez consulter le document ci-dessous</w:t>
      </w:r>
    </w:p>
    <w:p>
      <w:pPr>
        <w:pStyle w:val="Heading3"/>
      </w:pPr>
      <w:r>
        <w:t>Source</w:t>
      </w:r>
    </w:p>
    <w:p>
      <w:r>
        <w:t>https://new-yelenprod.ocitnetad.ci/node/12335</w:t>
      </w:r>
    </w:p>
    <w:p>
      <w:pPr>
        <w:pStyle w:val="Heading3"/>
      </w:pPr>
      <w:r>
        <w:t>Pièces jointes</w:t>
      </w:r>
    </w:p>
    <w:p>
      <w:r>
        <w:t>- po5_c-01-04_hld_-_demande_dhistorique_des_transactions_stka_vers_stkb._appelant_stkb.pdf</w:t>
      </w:r>
    </w:p>
    <w:p>
      <w:r>
        <w:t>https://new-yelenprod.ocitnetad.ci/sites/default/files/2025-05/po5_c-01-04_hld_-_demande_dhistorique_des_transactions_stka_vers_stkb._appelant_stkb.pdf</w:t>
      </w:r>
    </w:p>
    <w:p>
      <w:r>
        <w:br w:type="page"/>
      </w:r>
    </w:p>
    <w:p>
      <w:pPr>
        <w:pStyle w:val="Heading2"/>
      </w:pPr>
      <w:r>
        <w:t>117. PO5_C-01-03 HLD - Demande d' historique des transactions STKA vers STKB avec appelant STKA</w:t>
      </w:r>
    </w:p>
    <w:p>
      <w:pPr>
        <w:pStyle w:val="Heading3"/>
      </w:pPr>
      <w:r>
        <w:t>Intention de recherche</w:t>
      </w:r>
    </w:p>
    <w:p>
      <w:r>
        <w:t>L'utilisateur recherche des informations concernant : po5 c-01-03 hld - demande d' historique des transactions stka vers stkb avec appelant stka.</w:t>
      </w:r>
    </w:p>
    <w:p>
      <w:pPr>
        <w:pStyle w:val="Heading3"/>
      </w:pPr>
      <w:r>
        <w:t>Question utilisateur probable</w:t>
      </w:r>
    </w:p>
    <w:p>
      <w:r>
        <w:t>Comment obtenir des informations sur PO5 C-01-03 HLD - Demande d' historique des transactions STKA vers STKB avec appelant STKA ?</w:t>
      </w:r>
    </w:p>
    <w:p>
      <w:pPr>
        <w:pStyle w:val="Heading3"/>
      </w:pPr>
      <w:r>
        <w:t>Informations</w:t>
      </w:r>
    </w:p>
    <w:p>
      <w:r>
        <w:t>Identifiant : 12337</w:t>
      </w:r>
    </w:p>
    <w:p>
      <w:r>
        <w:t>Type : process_metier</w:t>
      </w:r>
    </w:p>
    <w:p>
      <w:r>
        <w:t>Date création : 2025-05-15 17:23:26</w:t>
      </w:r>
    </w:p>
    <w:p>
      <w:r>
        <w:t>Dernière modification : 2025-05-15 17:23:26</w:t>
      </w:r>
    </w:p>
    <w:p>
      <w:pPr>
        <w:pStyle w:val="Heading3"/>
      </w:pPr>
      <w:r>
        <w:t>Contenu</w:t>
      </w:r>
    </w:p>
    <w:p>
      <w:r>
        <w:t>Demande d'historique des transactions STKA vers STKB. Appelant STKA    Veuillez consulter le document ci-dessous</w:t>
      </w:r>
    </w:p>
    <w:p>
      <w:pPr>
        <w:pStyle w:val="Heading3"/>
      </w:pPr>
      <w:r>
        <w:t>Source</w:t>
      </w:r>
    </w:p>
    <w:p>
      <w:r>
        <w:t>https://new-yelenprod.ocitnetad.ci/node/12337</w:t>
      </w:r>
    </w:p>
    <w:p>
      <w:pPr>
        <w:pStyle w:val="Heading3"/>
      </w:pPr>
      <w:r>
        <w:t>Pièces jointes</w:t>
      </w:r>
    </w:p>
    <w:p>
      <w:r>
        <w:t>- po5_c-01-03_hld_-_demande_dhistorique_des_transactions_stka_vers_stkb._appelant_stka.pdf</w:t>
      </w:r>
    </w:p>
    <w:p>
      <w:r>
        <w:t>https://new-yelenprod.ocitnetad.ci/sites/default/files/2025-05/po5_c-01-03_hld_-_demande_dhistorique_des_transactions_stka_vers_stkb._appelant_stka.pdf</w:t>
      </w:r>
    </w:p>
    <w:p>
      <w:r>
        <w:br w:type="page"/>
      </w:r>
    </w:p>
    <w:p>
      <w:pPr>
        <w:pStyle w:val="Heading2"/>
      </w:pPr>
      <w:r>
        <w:t>118. Déblocage, réinitialisation compte e-recharge</w:t>
      </w:r>
    </w:p>
    <w:p>
      <w:pPr>
        <w:pStyle w:val="Heading3"/>
      </w:pPr>
      <w:r>
        <w:t>Intention de recherche</w:t>
      </w:r>
    </w:p>
    <w:p>
      <w:r>
        <w:t>L'utilisateur recherche des informations concernant : déblocage, réinitialisation compte e-recharge.</w:t>
      </w:r>
    </w:p>
    <w:p>
      <w:pPr>
        <w:pStyle w:val="Heading3"/>
      </w:pPr>
      <w:r>
        <w:t>Question utilisateur probable</w:t>
      </w:r>
    </w:p>
    <w:p>
      <w:r>
        <w:t>Comment obtenir des informations sur Déblocage, réinitialisation compte e-recharge ?</w:t>
      </w:r>
    </w:p>
    <w:p>
      <w:pPr>
        <w:pStyle w:val="Heading3"/>
      </w:pPr>
      <w:r>
        <w:t>Informations</w:t>
      </w:r>
    </w:p>
    <w:p>
      <w:r>
        <w:t>Identifiant : 12343</w:t>
      </w:r>
    </w:p>
    <w:p>
      <w:r>
        <w:t>Type : process_metier</w:t>
      </w:r>
    </w:p>
    <w:p>
      <w:r>
        <w:t>Date création : 2025-05-15 17:23:26</w:t>
      </w:r>
    </w:p>
    <w:p>
      <w:r>
        <w:t>Dernière modification : 2026-01-30 14:27:43</w:t>
      </w:r>
    </w:p>
    <w:p>
      <w:pPr>
        <w:pStyle w:val="Heading3"/>
      </w:pPr>
      <w:r>
        <w:t>Contenu</w:t>
      </w:r>
    </w:p>
    <w:p>
      <w:r>
        <w:t>Déblocage réinitialisation compte client e-recharge</w:t>
        <w:br/>
        <w:t>Veuillez consulter le document ci-dessous</w:t>
      </w:r>
    </w:p>
    <w:p>
      <w:pPr>
        <w:pStyle w:val="Heading3"/>
      </w:pPr>
      <w:r>
        <w:t>Source</w:t>
      </w:r>
    </w:p>
    <w:p>
      <w:r>
        <w:t>https://new-yelenprod.ocitnetad.ci/node/12343</w:t>
      </w:r>
    </w:p>
    <w:p>
      <w:pPr>
        <w:pStyle w:val="Heading3"/>
      </w:pPr>
      <w:r>
        <w:t>Pièces jointes</w:t>
      </w:r>
    </w:p>
    <w:p>
      <w:r>
        <w:t>- po5_c-01-01_hld_-_deblocage_reinitialisation_compte_client_e-recharge.pdf</w:t>
      </w:r>
    </w:p>
    <w:p>
      <w:r>
        <w:t>https://new-yelenprod.ocitnetad.ci/sites/default/files/2025-05/po5_c-01-01_hld_-_deblocage_reinitialisation_compte_client_e-recharge.pdf</w:t>
      </w:r>
    </w:p>
    <w:p>
      <w:r>
        <w:br w:type="page"/>
      </w:r>
    </w:p>
    <w:p>
      <w:pPr>
        <w:pStyle w:val="Heading2"/>
      </w:pPr>
      <w:r>
        <w:t>119. Déclenchement des recrutements en contact réel et différé</w:t>
      </w:r>
    </w:p>
    <w:p>
      <w:pPr>
        <w:pStyle w:val="Heading3"/>
      </w:pPr>
      <w:r>
        <w:t>Intention de recherche</w:t>
      </w:r>
    </w:p>
    <w:p>
      <w:r>
        <w:t>L'utilisateur recherche des informations concernant : déclenchement des recrutements en contact réel et différé.</w:t>
      </w:r>
    </w:p>
    <w:p>
      <w:pPr>
        <w:pStyle w:val="Heading3"/>
      </w:pPr>
      <w:r>
        <w:t>Question utilisateur probable</w:t>
      </w:r>
    </w:p>
    <w:p>
      <w:r>
        <w:t>Comment obtenir des informations sur Déclenchement des recrutements en contact réel et différé ?</w:t>
      </w:r>
    </w:p>
    <w:p>
      <w:pPr>
        <w:pStyle w:val="Heading3"/>
      </w:pPr>
      <w:r>
        <w:t>Informations</w:t>
      </w:r>
    </w:p>
    <w:p>
      <w:r>
        <w:t>Identifiant : 12355</w:t>
      </w:r>
    </w:p>
    <w:p>
      <w:r>
        <w:t>Type : process_metier</w:t>
      </w:r>
    </w:p>
    <w:p>
      <w:r>
        <w:t>Date création : 2025-05-15 17:23:28</w:t>
      </w:r>
    </w:p>
    <w:p>
      <w:r>
        <w:t>Dernière modification : 2025-05-15 17:23:28</w:t>
      </w:r>
    </w:p>
    <w:p>
      <w:pPr>
        <w:pStyle w:val="Heading3"/>
      </w:pPr>
      <w:r>
        <w:t>Contenu</w:t>
      </w:r>
    </w:p>
    <w:p>
      <w:r>
        <w:t>Procédure de déclenchement des recrutements en contact réel et différé.         Pour plus d'informations consultez le document ci-dessous</w:t>
      </w:r>
    </w:p>
    <w:p>
      <w:pPr>
        <w:pStyle w:val="Heading3"/>
      </w:pPr>
      <w:r>
        <w:t>Source</w:t>
      </w:r>
    </w:p>
    <w:p>
      <w:r>
        <w:t>https://new-yelenprod.ocitnetad.ci/node/12355</w:t>
      </w:r>
    </w:p>
    <w:p>
      <w:pPr>
        <w:pStyle w:val="Heading3"/>
      </w:pPr>
      <w:r>
        <w:t>Pièces jointes</w:t>
      </w:r>
    </w:p>
    <w:p>
      <w:r>
        <w:t>- po5_b-04_drclenchement_du_recrutement_en_contacts_rrels_et_diffrrrs.pdf</w:t>
      </w:r>
    </w:p>
    <w:p>
      <w:r>
        <w:t>https://new-yelenprod.ocitnetad.ci/sites/default/files/2025-05/po5_b-04_drclenchement_du_recrutement_en_contacts_rrels_et_diffrrrs.pdf</w:t>
      </w:r>
    </w:p>
    <w:p>
      <w:r>
        <w:br w:type="page"/>
      </w:r>
    </w:p>
    <w:p>
      <w:pPr>
        <w:pStyle w:val="Heading2"/>
      </w:pPr>
      <w:r>
        <w:t>120. Gestion de la planification en contact réel</w:t>
      </w:r>
    </w:p>
    <w:p>
      <w:pPr>
        <w:pStyle w:val="Heading3"/>
      </w:pPr>
      <w:r>
        <w:t>Intention de recherche</w:t>
      </w:r>
    </w:p>
    <w:p>
      <w:r>
        <w:t>L'utilisateur recherche des informations concernant : gestion de la planification en contact réel.</w:t>
      </w:r>
    </w:p>
    <w:p>
      <w:pPr>
        <w:pStyle w:val="Heading3"/>
      </w:pPr>
      <w:r>
        <w:t>Question utilisateur probable</w:t>
      </w:r>
    </w:p>
    <w:p>
      <w:r>
        <w:t>Comment obtenir des informations sur Gestion de la planification en contact réel ?</w:t>
      </w:r>
    </w:p>
    <w:p>
      <w:pPr>
        <w:pStyle w:val="Heading3"/>
      </w:pPr>
      <w:r>
        <w:t>Informations</w:t>
      </w:r>
    </w:p>
    <w:p>
      <w:r>
        <w:t>Identifiant : 12361</w:t>
      </w:r>
    </w:p>
    <w:p>
      <w:r>
        <w:t>Type : process_metier</w:t>
      </w:r>
    </w:p>
    <w:p>
      <w:r>
        <w:t>Date création : 2025-05-15 17:23:30</w:t>
      </w:r>
    </w:p>
    <w:p>
      <w:r>
        <w:t>Dernière modification : 2025-05-15 17:23:30</w:t>
      </w:r>
    </w:p>
    <w:p>
      <w:pPr>
        <w:pStyle w:val="Heading3"/>
      </w:pPr>
      <w:r>
        <w:t>Contenu</w:t>
      </w:r>
    </w:p>
    <w:p>
      <w:r>
        <w:t>Prodédure de gestion de la planification en contact réel.         Les prévisions sont faite 1 mois à l’avance par le pôle pilotage et performance. Elles sont basées sur les données suivantes : fêtes calendaires, évènements marketing (lancement nouvelles offres, animations, ou tout autre évènement...) projets SI, innovations technologiques, travaux programmés sur le réseau, données historiques, analyse détaillée du trafic et du taux d’appels.         Les prévisions sont faites pour l’ensemble des canaux utilisés par les clients (appels, fax, courrier, ..) et pour tous les types de transactions (temps réels c’est-à-dire par pas de 30 Mn et temps différés en terme horaire).          Pour mésurer l’exactitude de prévision, nous calculons et suivons les indicateurs d’exactitude de prévision par intervalle de 30 minutes pour le Front-Office.     Pour les transactions différées, nous ressortons la volumétrie et la productivité par agent par intervalle d’une heure Ensuite nous évaluons les transactions traitées de sorte à calibrer le flux futur.         Pour plus d'informations consultez le document ci-dessous</w:t>
      </w:r>
    </w:p>
    <w:p>
      <w:pPr>
        <w:pStyle w:val="Heading3"/>
      </w:pPr>
      <w:r>
        <w:t>Source</w:t>
      </w:r>
    </w:p>
    <w:p>
      <w:r>
        <w:t>https://new-yelenprod.ocitnetad.ci/node/12361</w:t>
      </w:r>
    </w:p>
    <w:p>
      <w:pPr>
        <w:pStyle w:val="Heading3"/>
      </w:pPr>
      <w:r>
        <w:t>Pièces jointes</w:t>
      </w:r>
    </w:p>
    <w:p>
      <w:r>
        <w:t>- po5_b-02_gestion_de_la_planification_en_contact_rrel.pdf</w:t>
      </w:r>
    </w:p>
    <w:p>
      <w:r>
        <w:t>https://new-yelenprod.ocitnetad.ci/sites/default/files/2025-05/po5_b-02_gestion_de_la_planification_en_contact_rrel.pdf</w:t>
      </w:r>
    </w:p>
    <w:p>
      <w:r>
        <w:br w:type="page"/>
      </w:r>
    </w:p>
    <w:p>
      <w:pPr>
        <w:pStyle w:val="Heading2"/>
      </w:pPr>
      <w:r>
        <w:t>121. Evaluation des contacts en temps réel</w:t>
      </w:r>
    </w:p>
    <w:p>
      <w:pPr>
        <w:pStyle w:val="Heading3"/>
      </w:pPr>
      <w:r>
        <w:t>Intention de recherche</w:t>
      </w:r>
    </w:p>
    <w:p>
      <w:r>
        <w:t>L'utilisateur recherche des informations concernant : evaluation des contacts en temps réel.</w:t>
      </w:r>
    </w:p>
    <w:p>
      <w:pPr>
        <w:pStyle w:val="Heading3"/>
      </w:pPr>
      <w:r>
        <w:t>Question utilisateur probable</w:t>
      </w:r>
    </w:p>
    <w:p>
      <w:r>
        <w:t>Comment obtenir des informations sur Evaluation des contacts en temps réel ?</w:t>
      </w:r>
    </w:p>
    <w:p>
      <w:pPr>
        <w:pStyle w:val="Heading3"/>
      </w:pPr>
      <w:r>
        <w:t>Informations</w:t>
      </w:r>
    </w:p>
    <w:p>
      <w:r>
        <w:t>Identifiant : 12367</w:t>
      </w:r>
    </w:p>
    <w:p>
      <w:r>
        <w:t>Type : process_metier</w:t>
      </w:r>
    </w:p>
    <w:p>
      <w:r>
        <w:t>Date création : 2025-05-15 17:23:30</w:t>
      </w:r>
    </w:p>
    <w:p>
      <w:r>
        <w:t>Dernière modification : 2025-05-15 17:23:30</w:t>
      </w:r>
    </w:p>
    <w:p>
      <w:pPr>
        <w:pStyle w:val="Heading3"/>
      </w:pPr>
      <w:r>
        <w:t>Contenu</w:t>
      </w:r>
    </w:p>
    <w:p>
      <w:r>
        <w:t>Procédure formelle de l'évaluation des contacts en temps réel.    Tous les points de contacts front office : mails, appels entrants, assistance technique, back office : homologation, facturation, réclamation, service consommateur) sont évalués à l’exception des coach numérique, appels sortants : fidélisation, télé-recouvrement, télévente et le back office : le recouvrement et les courriers physiques traités par le back office réclamation, agence et EDL.         Front office : Chaque semaine, les évaluateurs veillent à la surveillance aussi bien en côte à côte qu’à distance. Le planning d’évaluation est élaborée en fonction des évaluations (distance ou côte à côte) déjà effectuées. Les conseillers de chaque programme n’ayant pas été évalués durant la semaine en cours sont planifiés pour la semaine suivante. Cette méthodologie permet d’avoir au moins une évaluation par conseiller en côte à côte et à distance par mois. Le planning d’évaluation côte à côte hebdomadaire est transmis aux chargés de niveaux         Back Office : Le planning d’évaluation est élaboré mensuellement. Les dossiers physiques des traitements des signalisations effectuées sont transmis chaque jour au pôle évaluation. Une extraction de l’ensemble des actions effectuées les comptes clients est faite en fin de semaine. Le contrôle consiste à s’assurer que l’action effectuée sur le compte du client est bien motivée par l’ensemble des dossiers reçus. Les demandes transmises à la     DRSI traitées en masse et les activations entreprises B2B (volume élevé) sont évaluées par échantillonnage. Toutes les autres demandes traitées sont évalués en totalité    Pour plus d'informations consultez le document ci-dessous</w:t>
      </w:r>
    </w:p>
    <w:p>
      <w:pPr>
        <w:pStyle w:val="Heading3"/>
      </w:pPr>
      <w:r>
        <w:t>Source</w:t>
      </w:r>
    </w:p>
    <w:p>
      <w:r>
        <w:t>https://new-yelenprod.ocitnetad.ci/node/12367</w:t>
      </w:r>
    </w:p>
    <w:p>
      <w:pPr>
        <w:pStyle w:val="Heading3"/>
      </w:pPr>
      <w:r>
        <w:t>Pièces jointes</w:t>
      </w:r>
    </w:p>
    <w:p>
      <w:r>
        <w:t>- po5_a-06_evaluation_des_contacts_en_temps_rrels.pdf</w:t>
      </w:r>
    </w:p>
    <w:p>
      <w:r>
        <w:t>https://new-yelenprod.ocitnetad.ci/sites/default/files/2025-05/po5_a-06_evaluation_des_contacts_en_temps_rrels.pdf</w:t>
      </w:r>
    </w:p>
    <w:p>
      <w:r>
        <w:br w:type="page"/>
      </w:r>
    </w:p>
    <w:p>
      <w:pPr>
        <w:pStyle w:val="Heading2"/>
      </w:pPr>
      <w:r>
        <w:t xml:space="preserve">122. Evaluation de l'efficacité de la formation et du formateur </w:t>
      </w:r>
    </w:p>
    <w:p>
      <w:pPr>
        <w:pStyle w:val="Heading3"/>
      </w:pPr>
      <w:r>
        <w:t>Intention de recherche</w:t>
      </w:r>
    </w:p>
    <w:p>
      <w:r>
        <w:t>L'utilisateur recherche des informations concernant : evaluation de l'efficacité de la formation et du formateur.</w:t>
      </w:r>
    </w:p>
    <w:p>
      <w:pPr>
        <w:pStyle w:val="Heading3"/>
      </w:pPr>
      <w:r>
        <w:t>Question utilisateur probable</w:t>
      </w:r>
    </w:p>
    <w:p>
      <w:r>
        <w:t>Comment obtenir des informations sur Evaluation de l'efficacité de la formation et du formateur ?</w:t>
      </w:r>
    </w:p>
    <w:p>
      <w:pPr>
        <w:pStyle w:val="Heading3"/>
      </w:pPr>
      <w:r>
        <w:t>Informations</w:t>
      </w:r>
    </w:p>
    <w:p>
      <w:r>
        <w:t>Identifiant : 12371</w:t>
      </w:r>
    </w:p>
    <w:p>
      <w:r>
        <w:t>Type : process_metier</w:t>
      </w:r>
    </w:p>
    <w:p>
      <w:r>
        <w:t>Date création : 2025-05-15 17:23:32</w:t>
      </w:r>
    </w:p>
    <w:p>
      <w:r>
        <w:t>Dernière modification : 2025-05-15 17:23:32</w:t>
      </w:r>
    </w:p>
    <w:p>
      <w:pPr>
        <w:pStyle w:val="Heading3"/>
      </w:pPr>
      <w:r>
        <w:t>Contenu</w:t>
      </w:r>
    </w:p>
    <w:p>
      <w:r>
        <w:t>Procédure formelle d'évaluation de l'efficacité de la formation et du formateur .         Pour plus d'informations consultez le document ci-dessous</w:t>
      </w:r>
    </w:p>
    <w:p>
      <w:pPr>
        <w:pStyle w:val="Heading3"/>
      </w:pPr>
      <w:r>
        <w:t>Source</w:t>
      </w:r>
    </w:p>
    <w:p>
      <w:r>
        <w:t>https://new-yelenprod.ocitnetad.ci/node/12371</w:t>
      </w:r>
    </w:p>
    <w:p>
      <w:pPr>
        <w:pStyle w:val="Heading3"/>
      </w:pPr>
      <w:r>
        <w:t>Pièces jointes</w:t>
      </w:r>
    </w:p>
    <w:p>
      <w:r>
        <w:t>- po5_a-04_evaluation_de_lefficacite_de_la_formation_et_du_formateur.pdf</w:t>
      </w:r>
    </w:p>
    <w:p>
      <w:r>
        <w:t>https://new-yelenprod.ocitnetad.ci/sites/default/files/2025-05/po5_a-04_evaluation_de_lefficacite_de_la_formation_et_du_formateur.pdf</w:t>
      </w:r>
    </w:p>
    <w:p>
      <w:r>
        <w:br w:type="page"/>
      </w:r>
    </w:p>
    <w:p>
      <w:pPr>
        <w:pStyle w:val="Heading2"/>
      </w:pPr>
      <w:r>
        <w:t>123. Analyse du turnover et absentéisme</w:t>
      </w:r>
    </w:p>
    <w:p>
      <w:pPr>
        <w:pStyle w:val="Heading3"/>
      </w:pPr>
      <w:r>
        <w:t>Intention de recherche</w:t>
      </w:r>
    </w:p>
    <w:p>
      <w:r>
        <w:t>L'utilisateur recherche des informations concernant : analyse du turnover et absentéisme.</w:t>
      </w:r>
    </w:p>
    <w:p>
      <w:pPr>
        <w:pStyle w:val="Heading3"/>
      </w:pPr>
      <w:r>
        <w:t>Question utilisateur probable</w:t>
      </w:r>
    </w:p>
    <w:p>
      <w:r>
        <w:t>Comment obtenir des informations sur Analyse du turnover et absentéisme ?</w:t>
      </w:r>
    </w:p>
    <w:p>
      <w:pPr>
        <w:pStyle w:val="Heading3"/>
      </w:pPr>
      <w:r>
        <w:t>Informations</w:t>
      </w:r>
    </w:p>
    <w:p>
      <w:r>
        <w:t>Identifiant : 12374</w:t>
      </w:r>
    </w:p>
    <w:p>
      <w:r>
        <w:t>Type : process_metier</w:t>
      </w:r>
    </w:p>
    <w:p>
      <w:r>
        <w:t>Date création : 2025-05-15 17:23:34</w:t>
      </w:r>
    </w:p>
    <w:p>
      <w:r>
        <w:t>Dernière modification : 2025-05-15 17:23:34</w:t>
      </w:r>
    </w:p>
    <w:p>
      <w:pPr>
        <w:pStyle w:val="Heading3"/>
      </w:pPr>
      <w:r>
        <w:t>Contenu</w:t>
      </w:r>
    </w:p>
    <w:p>
      <w:r>
        <w:t>Procédure formelle de l'Analyse du turnover et de l'absentéisme.    La performance de l’attrition est suivie selon le processus d’analyse du turnover. Quand la performance de turnover n’atteint pas l’objectif une corrélation est effectuée avec les exigences et les compétences minimales des ressources concernées. Les commentaires des ressources en départ sont également pris en compte dans l’analyse.    Les points identifiés suite à l’analyse sont utilisés pour la mise à jour des critères des exigences et des compétences minimales         Pour plus d'informations consultez le document ci-dessous:</w:t>
      </w:r>
    </w:p>
    <w:p>
      <w:pPr>
        <w:pStyle w:val="Heading3"/>
      </w:pPr>
      <w:r>
        <w:t>Source</w:t>
      </w:r>
    </w:p>
    <w:p>
      <w:r>
        <w:t>https://new-yelenprod.ocitnetad.ci/node/12374</w:t>
      </w:r>
    </w:p>
    <w:p>
      <w:pPr>
        <w:pStyle w:val="Heading3"/>
      </w:pPr>
      <w:r>
        <w:t>Pièces jointes</w:t>
      </w:r>
    </w:p>
    <w:p>
      <w:r>
        <w:t>- po5_a-03_analyse_du_turnover_et_absenteisme.pdf</w:t>
      </w:r>
    </w:p>
    <w:p>
      <w:r>
        <w:t>https://new-yelenprod.ocitnetad.ci/sites/default/files/2025-05/po5_a-03_analyse_du_turnover_et_absenteisme.pdf</w:t>
      </w:r>
    </w:p>
    <w:p>
      <w:r>
        <w:br w:type="page"/>
      </w:r>
    </w:p>
    <w:p>
      <w:pPr>
        <w:pStyle w:val="Heading2"/>
      </w:pPr>
      <w:r>
        <w:t xml:space="preserve">124. Restriction d’appel </w:t>
      </w:r>
    </w:p>
    <w:p>
      <w:pPr>
        <w:pStyle w:val="Heading3"/>
      </w:pPr>
      <w:r>
        <w:t>Intention de recherche</w:t>
      </w:r>
    </w:p>
    <w:p>
      <w:r>
        <w:t>L'utilisateur recherche des informations concernant : restriction d’appel.</w:t>
      </w:r>
    </w:p>
    <w:p>
      <w:pPr>
        <w:pStyle w:val="Heading3"/>
      </w:pPr>
      <w:r>
        <w:t>Question utilisateur probable</w:t>
      </w:r>
    </w:p>
    <w:p>
      <w:r>
        <w:t>Comment obtenir des informations sur Restriction d’appel ?</w:t>
      </w:r>
    </w:p>
    <w:p>
      <w:pPr>
        <w:pStyle w:val="Heading3"/>
      </w:pPr>
      <w:r>
        <w:t>Informations</w:t>
      </w:r>
    </w:p>
    <w:p>
      <w:r>
        <w:t>Identifiant : 12388</w:t>
      </w:r>
    </w:p>
    <w:p>
      <w:r>
        <w:t>Type : process_metier</w:t>
      </w:r>
    </w:p>
    <w:p>
      <w:r>
        <w:t>Date création : 2025-05-15 17:23:38</w:t>
      </w:r>
    </w:p>
    <w:p>
      <w:r>
        <w:t>Dernière modification : 2026-01-30 14:35:10</w:t>
      </w:r>
    </w:p>
    <w:p>
      <w:pPr>
        <w:pStyle w:val="Heading3"/>
      </w:pPr>
      <w:r>
        <w:t>Contenu</w:t>
      </w:r>
    </w:p>
    <w:p>
      <w:r>
        <w:t>Le MODOP sur la restriction d'appel est désormais formalisé.</w:t>
        <w:br/>
        <w:t>Pour rappel</w:t>
        <w:br/>
        <w:t>Les clients dont les lignes sont en restriction d’appels peuvent recevoir des appels mais ne peuvent pas en émettre.</w:t>
        <w:br/>
        <w:t>Important A savoir</w:t>
        <w:br/>
        <w:t>Dès la mise en restriction, le client reçoit le message suivant :</w:t>
        <w:br/>
        <w:t>« Cher abonné, vous êtes en restriction d’appels pour factures impayées portant sur la somme de XXX XXX F CFA. Suspension le XX/XX/2017. Pour info : 0707/0808 »</w:t>
        <w:br/>
        <w:t>Mécanisme et étapes</w:t>
        <w:br/>
        <w:t>Comment ?</w:t>
        <w:br/>
        <w:t>N.B : Si le  compte du client est à jour et que le service blocage des appels sortants est actif sur le numéro du client :</w:t>
        <w:br/>
        <w:t>Enregistrer la préoccupation du client dans JADE et affecter la tâche à la corbeille.</w:t>
        <w:br/>
        <w:t>Réclamation Mobile Grand Public pour les clients résidentiels</w:t>
        <w:br/>
        <w:t>Réclamation Mobile Entreprise pour les clients entreprises</w:t>
        <w:br/>
        <w:t>Pour plus de détails veuillez consulter les documents ci-dessous.</w:t>
      </w:r>
    </w:p>
    <w:p>
      <w:pPr>
        <w:pStyle w:val="Heading3"/>
      </w:pPr>
      <w:r>
        <w:t>Source</w:t>
      </w:r>
    </w:p>
    <w:p>
      <w:r>
        <w:t>https://new-yelenprod.ocitnetad.ci/node/12388</w:t>
      </w:r>
    </w:p>
    <w:p>
      <w:pPr>
        <w:pStyle w:val="Heading3"/>
      </w:pPr>
      <w:r>
        <w:t>Pièces jointes</w:t>
      </w:r>
    </w:p>
    <w:p>
      <w:r>
        <w:t>- modop_dans_le_si.pdf</w:t>
      </w:r>
    </w:p>
    <w:p>
      <w:r>
        <w:t>https://new-yelenprod.ocitnetad.ci/sites/default/files/2025-05/modop_dans_le_si.pdf</w:t>
      </w:r>
    </w:p>
    <w:p>
      <w:r>
        <w:t>- modop_assistance_restriction_dappels_-_dec_2016_.pdf</w:t>
      </w:r>
    </w:p>
    <w:p>
      <w:r>
        <w:t>https://new-yelenprod.ocitnetad.ci/sites/default/files/2025-05/modop_assistance_restriction_dappels_-_dec_2016_.pdf</w:t>
      </w:r>
    </w:p>
    <w:p>
      <w:r>
        <w:br w:type="page"/>
      </w:r>
    </w:p>
    <w:p>
      <w:pPr>
        <w:pStyle w:val="Heading2"/>
      </w:pPr>
      <w:r>
        <w:t>125. Process d'archivage des dossiers clients OM</w:t>
      </w:r>
    </w:p>
    <w:p>
      <w:pPr>
        <w:pStyle w:val="Heading3"/>
      </w:pPr>
      <w:r>
        <w:t>Intention de recherche</w:t>
      </w:r>
    </w:p>
    <w:p>
      <w:r>
        <w:t>L'utilisateur recherche des informations concernant : process d'archivage des dossiers clients om.</w:t>
      </w:r>
    </w:p>
    <w:p>
      <w:pPr>
        <w:pStyle w:val="Heading3"/>
      </w:pPr>
      <w:r>
        <w:t>Question utilisateur probable</w:t>
      </w:r>
    </w:p>
    <w:p>
      <w:r>
        <w:t>Comment obtenir des informations sur Process d'archivage des dossiers clients OM ?</w:t>
      </w:r>
    </w:p>
    <w:p>
      <w:pPr>
        <w:pStyle w:val="Heading3"/>
      </w:pPr>
      <w:r>
        <w:t>Informations</w:t>
      </w:r>
    </w:p>
    <w:p>
      <w:r>
        <w:t>Identifiant : 12408</w:t>
      </w:r>
    </w:p>
    <w:p>
      <w:r>
        <w:t>Type : process_metier</w:t>
      </w:r>
    </w:p>
    <w:p>
      <w:r>
        <w:t>Date création : 2025-05-15 17:23:42</w:t>
      </w:r>
    </w:p>
    <w:p>
      <w:r>
        <w:t>Dernière modification : 2025-10-08 12:00:11</w:t>
      </w:r>
    </w:p>
    <w:p>
      <w:pPr>
        <w:pStyle w:val="Heading3"/>
      </w:pPr>
      <w:r>
        <w:t>Contenu</w:t>
      </w:r>
    </w:p>
    <w:p>
      <w:r>
        <w:t>Process d'archivage des dossiers clients OM</w:t>
        <w:br/>
        <w:t>I- JUSTIFICATIF D’IDENTITE RECEVABLES Ne sont retenues pour l'identification des comptes OM que les pièces justificatives en cours de validité:</w:t>
        <w:br/>
        <w:t>NATIONAUX</w:t>
        <w:br/>
        <w:t>1. Carte nationale d’identité</w:t>
        <w:br/>
        <w:t>2. Attestation d’identité délivrée par l’ONI</w:t>
        <w:br/>
        <w:t>3. Attestation d’identité délivrée par les commissariats</w:t>
        <w:br/>
        <w:t>4. Passeport</w:t>
        <w:br/>
        <w:t>5. Carte d’électeurs de la Côte d’Ivoire 2015</w:t>
        <w:br/>
        <w:t>6. Carte de fonctionnaire Ivoirien</w:t>
        <w:br/>
        <w:t>7. Carte professionnelles des forces de défenses et des représentants de l’ONU: les informations des champs obligatoires de IBDASE qui ne sont pas sur la carte, pourront être collectées auprès du client</w:t>
        <w:br/>
        <w:t>ETRANGERS</w:t>
        <w:br/>
        <w:t>1. Carte nationale d’identité</w:t>
        <w:br/>
        <w:t>2. Passeport</w:t>
        <w:br/>
        <w:t>3.Carte consulaire ou carte de séjour</w:t>
        <w:br/>
        <w:t>4.Carte de réfugié</w:t>
        <w:br/>
        <w:t>5.Carte professionnelles des forces de défenses et des représentants de l’ONU, licorne, CEDEAO</w:t>
        <w:br/>
        <w:t>EN FRONT OFFICE :</w:t>
        <w:br/>
        <w:t>1.Le Conseiller client ou le Mobile Coach (en itinérance) reçoit l’expression de besoin du client qui est de régulariser son identité 2.Il recherche les informations du client (dans IDbase et tango pour le CC en agence et Nomade pour le MC) pour s’assurer qu’il est bien le titulaire du numéro coté Telco et Compte OM 3.Il scanne dans IDbase (CC en agence) ou photographie avec Nomade (MC en itinérance) le justificatif d’identité du client pour activer le kit du client 4.Puis il scanne dans IDbase (CC en agence) ou photographie avec Nomade (MC en itinérance) le contrat de souscription au service Orange Money 5.Il fait acheminer le dossier physique (justificatif d’identité et contrat de souscription au service Orange Money) au Back Office Orange Money.     Très important:    1-le justificatif d’identité doit être scanné séparément du formulaire de souscription OM pour éviter des bugs techniques. Il ne faut surtout pas  scanner  les 2 documents  simultanément. 2- Le formulaire de souscription OM et le justificatif d’identité doivent être scannés et enregistrés dans IDBASE 3- Après réception des dossiers les agences et MC disposent  de  24H  (zone d’Abidjan) et de 72H  (Zone intérieur) pour les  transmettre les dossiers physique  au Back Office OM.    Pour plus d'infos nous vous invitons à parcourir le fichier joint.</w:t>
      </w:r>
    </w:p>
    <w:p>
      <w:pPr>
        <w:pStyle w:val="Heading3"/>
      </w:pPr>
      <w:r>
        <w:t>Source</w:t>
      </w:r>
    </w:p>
    <w:p>
      <w:r>
        <w:t>https://new-yelenprod.ocitnetad.ci/node/12408</w:t>
      </w:r>
    </w:p>
    <w:p>
      <w:pPr>
        <w:pStyle w:val="Heading3"/>
      </w:pPr>
      <w:r>
        <w:t>Pièces jointes</w:t>
      </w:r>
    </w:p>
    <w:p>
      <w:r>
        <w:t>- processus_darchivage_des_dossiers_clients_orange_money.pdf</w:t>
      </w:r>
    </w:p>
    <w:p>
      <w:r>
        <w:t>https://new-yelenprod.ocitnetad.ci/sites/default/files/2025-05/processus_darchivage_des_dossiers_clients_orange_money.pdf</w:t>
      </w:r>
    </w:p>
    <w:p>
      <w:r>
        <w:br w:type="page"/>
      </w:r>
    </w:p>
    <w:p>
      <w:pPr>
        <w:pStyle w:val="Heading2"/>
      </w:pPr>
      <w:r>
        <w:t>126. Traitement des réclamations Orange Money via TANDEM</w:t>
      </w:r>
    </w:p>
    <w:p>
      <w:pPr>
        <w:pStyle w:val="Heading3"/>
      </w:pPr>
      <w:r>
        <w:t>Intention de recherche</w:t>
      </w:r>
    </w:p>
    <w:p>
      <w:r>
        <w:t>L'utilisateur recherche des informations concernant : traitement des réclamations orange money via tandem.</w:t>
      </w:r>
    </w:p>
    <w:p>
      <w:pPr>
        <w:pStyle w:val="Heading3"/>
      </w:pPr>
      <w:r>
        <w:t>Question utilisateur probable</w:t>
      </w:r>
    </w:p>
    <w:p>
      <w:r>
        <w:t>Comment obtenir des informations sur Traitement des réclamations Orange Money via TANDEM ?</w:t>
      </w:r>
    </w:p>
    <w:p>
      <w:pPr>
        <w:pStyle w:val="Heading3"/>
      </w:pPr>
      <w:r>
        <w:t>Informations</w:t>
      </w:r>
    </w:p>
    <w:p>
      <w:r>
        <w:t>Identifiant : 12424</w:t>
      </w:r>
    </w:p>
    <w:p>
      <w:r>
        <w:t>Type : process_metier</w:t>
      </w:r>
    </w:p>
    <w:p>
      <w:r>
        <w:t>Date création : 2025-05-16 11:33:42</w:t>
      </w:r>
    </w:p>
    <w:p>
      <w:r>
        <w:t>Dernière modification : 2025-05-16 12:39:06</w:t>
      </w:r>
    </w:p>
    <w:p>
      <w:pPr>
        <w:pStyle w:val="Heading3"/>
      </w:pPr>
      <w:r>
        <w:t>Contenu</w:t>
      </w:r>
    </w:p>
    <w:p>
      <w:r>
        <w:t>Traitement des réclamations Orange Money</w:t>
        <w:br/>
        <w:t>Connexion à TANDEM</w:t>
        <w:br/>
        <w:t>Logo de l’application google authenticator, à télécharger sur playstore ou appstore</w:t>
        <w:br/>
        <w:t>Logo de l’application microsoft authenticator, à télécharger sur playstore ou appstore</w:t>
        <w:br/>
        <w:t>A partir du navigateur aller sur le lien:</w:t>
        <w:br/>
        <w:t>https://tandem.apps.sva-orange.ci/#/login</w:t>
        <w:br/>
        <w:t>Saisir l’identifiant (login AD), le mot de passe et le code OTP obtenu à partir d’une application 2FA (Google authenticator ou Microsoft authenticator)</w:t>
        <w:br/>
        <w:t>Blocage de compte – Confirmation de blocage:</w:t>
        <w:br/>
        <w:t>voir le parcours dans document</w:t>
        <w:br/>
        <w:t>Déblocage de compte – Réinitialisation de code secret:</w:t>
        <w:br/>
        <w:t>voir le parcours dans document</w:t>
        <w:br/>
        <w:t>Points de contrôles déblocage – Réinitialisation</w:t>
        <w:br/>
        <w:t>Quand fermer le case JADE ?</w:t>
        <w:br/>
        <w:t>Initiation de correction de transaction - Transferts, Dépôts, Approbank, C2C entre PDV:</w:t>
        <w:br/>
        <w:t>voir le parcours dans document</w:t>
        <w:br/>
        <w:t>Initiation de remboursement - IRT, B2W, Paiements marchands, Facture CIE, SODECI:</w:t>
        <w:br/>
        <w:t>voir le parcours dans document</w:t>
        <w:br/>
        <w:t>Contester une correction de transaction:</w:t>
        <w:br/>
        <w:t>voir le parcours dans document</w:t>
        <w:br/>
        <w:t>Quand fermer le case JADE ?</w:t>
        <w:br/>
        <w:t>Dictionnaire des statuts</w:t>
        <w:br/>
        <w:t>Dictionnaire des transactions</w:t>
        <w:br/>
        <w:t>NB: Avant de procéder au déblocage du compte ou à la réinitialisation du code secret, le client doit pouvoir répondre aux questions de contrôle ci-dessous à raison de deux questions obligatoires et au moins une question facultative. Ci-dessous la liste des contrôles obligatoires et facultatifs</w:t>
        <w:br/>
        <w:t>.</w:t>
        <w:br/>
        <w:t>a.</w:t>
        <w:br/>
        <w:t>Nom et prénom (Obligatoire)</w:t>
        <w:br/>
        <w:t>b.    Date de naissance (obligatoire)</w:t>
        <w:br/>
        <w:t>c.    Numéro de la pièce d’Identité (facultatif)</w:t>
        <w:br/>
        <w:t>d.    Derniers numéros appelés (1 ou plus) (facultatif)</w:t>
        <w:br/>
        <w:t>e.    Numéros préférés (1 ou plus) (facultatif)</w:t>
        <w:br/>
        <w:t>f.    Solde du compte Telco (facultatif)</w:t>
        <w:br/>
        <w:t>g.    Dernières transactions Telco – rechargement – P2P – Souscription (Nature et/ou Montant) (facultatif)</w:t>
      </w:r>
    </w:p>
    <w:p>
      <w:pPr>
        <w:pStyle w:val="Heading3"/>
      </w:pPr>
      <w:r>
        <w:t>Source</w:t>
      </w:r>
    </w:p>
    <w:p>
      <w:r>
        <w:t>https://new-yelenprod.ocitnetad.ci/node/12424</w:t>
      </w:r>
    </w:p>
    <w:p>
      <w:pPr>
        <w:pStyle w:val="Heading3"/>
      </w:pPr>
      <w:r>
        <w:t>Pièces jointes</w:t>
      </w:r>
    </w:p>
    <w:p>
      <w:r>
        <w:t>- image_183.png</w:t>
      </w:r>
    </w:p>
    <w:p>
      <w:r>
        <w:t>https://new-yelenprod.ocitnetad.ci/sites/default/files/inline-images/image_183.png</w:t>
      </w:r>
    </w:p>
    <w:p>
      <w:r>
        <w:t>- image_184.png</w:t>
      </w:r>
    </w:p>
    <w:p>
      <w:r>
        <w:t>https://new-yelenprod.ocitnetad.ci/sites/default/files/inline-images/image_184.png</w:t>
      </w:r>
    </w:p>
    <w:p>
      <w:r>
        <w:t>- image_186.png</w:t>
      </w:r>
    </w:p>
    <w:p>
      <w:r>
        <w:t>https://new-yelenprod.ocitnetad.ci/sites/default/files/inline-images/image_186.png</w:t>
      </w:r>
    </w:p>
    <w:p>
      <w:r>
        <w:t>- image_188.png</w:t>
      </w:r>
    </w:p>
    <w:p>
      <w:r>
        <w:t>https://new-yelenprod.ocitnetad.ci/sites/default/files/inline-images/image_188.png</w:t>
      </w:r>
    </w:p>
    <w:p>
      <w:r>
        <w:t>- image_189.png</w:t>
      </w:r>
    </w:p>
    <w:p>
      <w:r>
        <w:t>https://new-yelenprod.ocitnetad.ci/sites/default/files/inline-images/image_189.png</w:t>
      </w:r>
    </w:p>
    <w:p>
      <w:r>
        <w:t>- Modop_connexion TANDEM EVOLUTION_Front office_V3_0.pptx</w:t>
      </w:r>
    </w:p>
    <w:p>
      <w:r>
        <w:t>https://new-yelenprod.ocitnetad.ci/sites/default/files/2025-05/Modop_connexion TANDEM EVOLUTION_Front office_V3_0.pptx</w:t>
      </w:r>
    </w:p>
    <w:p>
      <w:r>
        <w:t>- Modop_Blocage de compte – Confirmation de blocage TANDEM EVOLUTION_Front office_V3_0.pptx</w:t>
      </w:r>
    </w:p>
    <w:p>
      <w:r>
        <w:t>https://new-yelenprod.ocitnetad.ci/sites/default/files/2025-05/Modop_Blocage de compte – Confirmation de blocage TANDEM EVOLUTION_Front office_V3_0.pptx</w:t>
      </w:r>
    </w:p>
    <w:p>
      <w:r>
        <w:t>- Modop_Déblocage de compte – Réinitialisation de code secret TANDEM EVOLUTION_Front office_V3_0.pptx</w:t>
      </w:r>
    </w:p>
    <w:p>
      <w:r>
        <w:t>https://new-yelenprod.ocitnetad.ci/sites/default/files/2025-05/Modop_Déblocage de compte – Réinitialisation de code secret TANDEM EVOLUTION_Front office_V3_0.pptx</w:t>
      </w:r>
    </w:p>
    <w:p>
      <w:r>
        <w:t>- Modop_Initiation de correction de transaction - Transferts, Dépôts, Approbank, C2C entre PDV TANDEM EVOLUTION_Front office_V3_0.pptx</w:t>
      </w:r>
    </w:p>
    <w:p>
      <w:r>
        <w:t>https://new-yelenprod.ocitnetad.ci/sites/default/files/2025-05/Modop_Initiation de correction de transaction - Transferts, Dépôts, Approbank, C2C entre PDV TANDEM EVOLUTION_Front office_V3_0.pptx</w:t>
      </w:r>
    </w:p>
    <w:p>
      <w:r>
        <w:t>- Modop_Initiation de remboursement - IRT, B2W, Paiements marchands, Facture CIE, SODECI TANDEM EVOLUTION_Front office_V3_0.pptx</w:t>
      </w:r>
    </w:p>
    <w:p>
      <w:r>
        <w:t>https://new-yelenprod.ocitnetad.ci/sites/default/files/2025-05/Modop_Initiation de remboursement - IRT, B2W, Paiements marchands, Facture CIE, SODECI TANDEM EVOLUTION_Front office_V3_0.pptx</w:t>
      </w:r>
    </w:p>
    <w:p>
      <w:r>
        <w:t>- Modop_Contester une correction de transaction TANDEM EVOLUTION_Front office_V3_1.pptx</w:t>
      </w:r>
    </w:p>
    <w:p>
      <w:r>
        <w:t>https://new-yelenprod.ocitnetad.ci/sites/default/files/2025-05/Modop_Contester une correction de transaction TANDEM EVOLUTION_Front office_V3_1.pptx</w:t>
      </w:r>
    </w:p>
    <w:p>
      <w:r>
        <w:t>- Modop_TANDEM EVOLUTION_Front office_V3_0.pptx</w:t>
      </w:r>
    </w:p>
    <w:p>
      <w:r>
        <w:t>https://new-yelenprod.ocitnetad.ci/sites/default/files/2025-05/Modop_TANDEM EVOLUTION_Front office_V3_0.pptx</w:t>
      </w:r>
    </w:p>
    <w:p>
      <w:r>
        <w:br w:type="page"/>
      </w:r>
    </w:p>
    <w:p>
      <w:pPr>
        <w:pStyle w:val="Heading2"/>
      </w:pPr>
      <w:r>
        <w:t xml:space="preserve">127. Contrôle Identification guide du gestionnaire </w:t>
      </w:r>
    </w:p>
    <w:p>
      <w:pPr>
        <w:pStyle w:val="Heading3"/>
      </w:pPr>
      <w:r>
        <w:t>Intention de recherche</w:t>
      </w:r>
    </w:p>
    <w:p>
      <w:r>
        <w:t>L'utilisateur recherche des informations concernant : contrôle identification guide du gestionnaire.</w:t>
      </w:r>
    </w:p>
    <w:p>
      <w:pPr>
        <w:pStyle w:val="Heading3"/>
      </w:pPr>
      <w:r>
        <w:t>Question utilisateur probable</w:t>
      </w:r>
    </w:p>
    <w:p>
      <w:r>
        <w:t>Comment obtenir des informations sur Contrôle Identification guide du gestionnaire ?</w:t>
      </w:r>
    </w:p>
    <w:p>
      <w:pPr>
        <w:pStyle w:val="Heading3"/>
      </w:pPr>
      <w:r>
        <w:t>Informations</w:t>
      </w:r>
    </w:p>
    <w:p>
      <w:r>
        <w:t>Identifiant : 12619</w:t>
      </w:r>
    </w:p>
    <w:p>
      <w:r>
        <w:t>Type : process_metier</w:t>
      </w:r>
    </w:p>
    <w:p>
      <w:r>
        <w:t>Date création : 2026-04-07 14:44:09</w:t>
      </w:r>
    </w:p>
    <w:p>
      <w:r>
        <w:t>Dernière modification : 2026-04-07 15:02:12</w:t>
      </w:r>
    </w:p>
    <w:p>
      <w:pPr>
        <w:pStyle w:val="Heading3"/>
      </w:pPr>
      <w:r>
        <w:t>Contenu</w:t>
      </w:r>
    </w:p>
    <w:p>
      <w:r>
        <w:t>Guide Pratique de Gestion : Contrôle et Identification</w:t>
        <w:br/>
        <w:t>PO5_D-01-03 Gérer le contrôle des identifications clients V5 (05/03/2026)</w:t>
        <w:br/>
        <w:t>Cette instruction décrit les étapes et règles pour le contrôle des identifications des abonnés d’Orange Côte d’Ivoire.</w:t>
        <w:br/>
        <w:t>Quelques règles de gestions :</w:t>
        <w:br/>
        <w:t>Liste des pièces recevables :</w:t>
        <w:br/>
        <w:t>Identifications des clients nationaux et non nationaux (Cf Yelen).</w:t>
        <w:br/>
        <w:t>Cas exceptionnel de passeport recevables</w:t>
        <w:br/>
        <w:t>: Passeport avec mention « laisser-passer » de la BAD, CEDEAO, UNICEF, ONU. Passeport diplomatique, Passeport de service, titre de voyage de certaines Organisations internationales.</w:t>
        <w:br/>
        <w:t>Deux niveaux de contrôle sont implémentés.</w:t>
        <w:br/>
        <w:t>Le 1er niveau de contrôle est une intelligence artificielle qui identifie les cas de fraudes</w:t>
        <w:br/>
        <w:t>selon les critères ci-après :</w:t>
        <w:br/>
        <w:t>clients recrutés plus de 5 fois par un ou plusieurs Commerciaux ou Mobile Coach (ce critère ne concerne que les clients grand public)</w:t>
        <w:br/>
        <w:t>un client recruté sur plus de 02 journées distinctes pour un même numéro de dossier</w:t>
        <w:br/>
        <w:t>un même client est recruté par au moins 3 commerciaux ou Mobile coach distincts sur plusieurs journées différentes</w:t>
        <w:br/>
        <w:t>le nom et le prénom du client ont été inversés volontairement par le Commercial ou le Mobile Coach</w:t>
        <w:br/>
        <w:t>lieux de naissance distincts pour le même numéro de pièce d’identité</w:t>
        <w:br/>
        <w:t>villes distinctes pour le même numéro de pièce d’identité</w:t>
        <w:br/>
        <w:t>date de naissance distincte pour le même numéro de pièce d’identité</w:t>
        <w:br/>
        <w:t>civilité (M., Mme, Mlle, etc.) distincte pour le même numéro de pièce d’identité</w:t>
        <w:br/>
        <w:t>nom et Prénom distincts pour une même pièce d’identité</w:t>
        <w:br/>
        <w:t>En cas de détection de nouveau cas de fraude</w:t>
        <w:br/>
        <w:t>(hors critères ci-dessus), de nouveaux critères seront identifiés par les parties prenantes (DXC, DRDI, FRA, OMCI, DOBB, …), partagés et implémentés dans l’outil.</w:t>
        <w:br/>
        <w:t>Les</w:t>
        <w:br/>
        <w:t>dossiers rejetés par l’outil</w:t>
        <w:br/>
        <w:t>sont analysés par une task force (DXC, DRDI, FRA, OMCI, DOBB, …).</w:t>
        <w:br/>
        <w:t>Lors de la mise en œuvre de la détection des cas de fraude, la</w:t>
        <w:br/>
        <w:t>BI devra balayer au moins 6 mois de données historisées</w:t>
        <w:br/>
        <w:t>.</w:t>
        <w:br/>
        <w:t>En cas de</w:t>
        <w:br/>
        <w:t>réclamations avérées sur les dossiers rejetés</w:t>
        <w:br/>
        <w:t>, l’exploitation devra remettre ces dossiers dans le processus.</w:t>
        <w:br/>
        <w:t>Le second niveau de contrôle est réalisé par l’homologation (DXC)</w:t>
        <w:br/>
        <w:t>: lors du contrôle des identifications, il faudrait tenir compte de tout décret en vigueur impactant l’activité (prorogation de délai de validité des pièces recevables, révision de l’âge de la majorité…)</w:t>
        <w:br/>
        <w:t>Remarques :</w:t>
        <w:br/>
        <w:t>Pour un mineur</w:t>
        <w:br/>
        <w:t>, il faudra considérer la date anniversaire (jour/mois/Année) et non l’année pour déterminer la recevabilité de la pièce d’identité (18 ans révolus).</w:t>
        <w:br/>
        <w:t>Le dossier d’un mineur est composé de la pièce d’identité du mineur, celle du parent présent lors de l’identification et de l’autorisation parentale légalisée : seules les informations d’identification du parent signataire sont contrôlées.</w:t>
        <w:br/>
        <w:t>Note : Une photo en présentiel du client est obligatoire pour valider l’identification.</w:t>
        <w:br/>
        <w:t>Le détail de l'instruction de travail est disponible dans "document"</w:t>
        <w:br/>
        <w:t>Contrôle Identification le guide du gestionnaire (25092025)</w:t>
        <w:br/>
        <w:t>Rôle et missions du gestionnaire</w:t>
        <w:br/>
        <w:t>La connexion à l’application</w:t>
        <w:br/>
        <w:t>Je me connecte à l’application avec mes identifiants et mon mot de passe ensuite je clique sur le bouton envoyer</w:t>
        <w:br/>
        <w:t>Les documents pour l’identification</w:t>
        <w:br/>
        <w:t>Je connais l’ existence du décret et la liste des pièces recevables pour l’identification (voir YELEN)</w:t>
        <w:br/>
        <w:t>Les corbeilles de traitement</w:t>
        <w:br/>
        <w:t>Je sais que la corbeille utilisée pour le contrôle des identifications est la corbeille nommée Identification Récente</w:t>
        <w:br/>
        <w:t>Les dispositions générales</w:t>
        <w:br/>
        <w:t>Lors du contrôle des identifications, il faudrait tenir compte de tout décret en vigueur impactant l’activité (prorogation de délai de validité des pièces recevables, révision de l'âge de la majorité…)</w:t>
        <w:br/>
        <w:t>Concernant la date anniversaire pour les mineurs, il faudra considérer le jour et non l’année pour déterminer la recevabilité de la pièce d’identité (18 ans révolues ).</w:t>
        <w:br/>
        <w:t>Dans le cas d’un mineur parrainé par un adulte, les informations d’identification du parrain remontent et sont contrôlées pareillement au cas d’un client majeur.</w:t>
        <w:br/>
        <w:t>Les documents suivants sont disponibles plus bas :</w:t>
        <w:br/>
        <w:t>Présentation de l'interface</w:t>
        <w:br/>
        <w:t>IDBASE</w:t>
        <w:br/>
        <w:t>et</w:t>
        <w:br/>
        <w:t>VIDEOCODAGE</w:t>
        <w:br/>
        <w:t>,</w:t>
        <w:br/>
        <w:t>Mémo</w:t>
        <w:br/>
        <w:t>contrôle identification ( récap des pièces recevables, motifs de rejet &amp; suspension d’un dossier d’identification, motifs de validation d’un dossier d’identification, Consignes de traitement des cas atypiques lors du contrôle identification, Quelques instructions de travail Foire aux questions)</w:t>
        <w:br/>
        <w:t>Module JADE</w:t>
        <w:br/>
        <w:t>- Contrôle identification</w:t>
        <w:br/>
        <w:t>Accord de</w:t>
        <w:br/>
        <w:t>confidentialité</w:t>
        <w:br/>
        <w:t>Module Culture Orange ,</w:t>
        <w:br/>
        <w:t>document disponible plus bas</w:t>
        <w:br/>
        <w:t>Une marque est un ensemble de connotations associées à une organisation, des produits ou des services.</w:t>
      </w:r>
    </w:p>
    <w:p>
      <w:pPr>
        <w:pStyle w:val="Heading3"/>
      </w:pPr>
      <w:r>
        <w:t>Source</w:t>
      </w:r>
    </w:p>
    <w:p>
      <w:r>
        <w:t>https://new-yelenprod.ocitnetad.ci/node/12619</w:t>
      </w:r>
    </w:p>
    <w:p>
      <w:pPr>
        <w:pStyle w:val="Heading3"/>
      </w:pPr>
      <w:r>
        <w:t>Pièces jointes</w:t>
      </w:r>
    </w:p>
    <w:p>
      <w:r>
        <w:t>- image_209.png</w:t>
      </w:r>
    </w:p>
    <w:p>
      <w:r>
        <w:t>https://new-yelenprod.ocitnetad.ci/sites/default/files/inline-images/image_209.png</w:t>
      </w:r>
    </w:p>
    <w:p>
      <w:r>
        <w:t>- GUIDE GESTIONNAIRE CONTROLE IDENTIFICATION VF Retour Formation Orange.pdf</w:t>
      </w:r>
    </w:p>
    <w:p>
      <w:r>
        <w:t>https://new-yelenprod.ocitnetad.ci/sites/default/files/2025-05/GUIDE GESTIONNAIRE CONTROLE IDENTIFICATION VF Retour Formation Orange.pdf</w:t>
      </w:r>
    </w:p>
    <w:p>
      <w:r>
        <w:t>- MODOP IDBASE et VIDEOCODAGE.pdf</w:t>
      </w:r>
    </w:p>
    <w:p>
      <w:r>
        <w:t>https://new-yelenprod.ocitnetad.ci/sites/default/files/2025-09/MODOP IDBASE et VIDEOCODAGE.pdf</w:t>
      </w:r>
    </w:p>
    <w:p>
      <w:r>
        <w:t>- MEMO GENERAL CONTROLE IDENTIFICATION 2024 MIS A JOUR.pdf</w:t>
      </w:r>
    </w:p>
    <w:p>
      <w:r>
        <w:t>https://new-yelenprod.ocitnetad.ci/sites/default/files/2025-09/MEMO GENERAL CONTROLE IDENTIFICATION 2024 MIS A JOUR.pdf</w:t>
      </w:r>
    </w:p>
    <w:p>
      <w:r>
        <w:t>- Module de JADE CONTROLE IDENTIFICATION JUIN 2025.pdf</w:t>
      </w:r>
    </w:p>
    <w:p>
      <w:r>
        <w:t>https://new-yelenprod.ocitnetad.ci/sites/default/files/2025-09/Module de JADE CONTROLE IDENTIFICATION JUIN 2025.pdf</w:t>
      </w:r>
    </w:p>
    <w:p>
      <w:r>
        <w:t>- decret.pdf</w:t>
      </w:r>
    </w:p>
    <w:p>
      <w:r>
        <w:t>https://new-yelenprod.ocitnetad.ci/sites/default/files/2025-09/decret.pdf</w:t>
      </w:r>
    </w:p>
    <w:p>
      <w:r>
        <w:t>- Accord de confidentialité (002).pdf</w:t>
      </w:r>
    </w:p>
    <w:p>
      <w:r>
        <w:t>https://new-yelenprod.ocitnetad.ci/sites/default/files/2025-09/Accord de confidentialité (002).pdf</w:t>
      </w:r>
    </w:p>
    <w:p>
      <w:r>
        <w:t>- Module Culture Orange.pdf</w:t>
      </w:r>
    </w:p>
    <w:p>
      <w:r>
        <w:t>https://new-yelenprod.ocitnetad.ci/sites/default/files/2025-11/Module Culture Orange.pdf</w:t>
      </w:r>
    </w:p>
    <w:p>
      <w:r>
        <w:t>- MEMO GENERAL CONTROLE IDENTIFICATION 2024 MIS A JOUR 1.pdf</w:t>
      </w:r>
    </w:p>
    <w:p>
      <w:r>
        <w:t>https://new-yelenprod.ocitnetad.ci/sites/default/files/2025-11/MEMO GENERAL CONTROLE IDENTIFICATION 2024 MIS A JOUR 1.pdf</w:t>
      </w:r>
    </w:p>
    <w:p>
      <w:r>
        <w:t>- MEMO GENERAL CONTROLE IDENTIFICATION 2024 MIS A JOUR (002).pdf</w:t>
      </w:r>
    </w:p>
    <w:p>
      <w:r>
        <w:t>https://new-yelenprod.ocitnetad.ci/sites/default/files/2025-11/MEMO GENERAL CONTROLE IDENTIFICATION 2024 MIS A JOUR (002).pdf</w:t>
      </w:r>
    </w:p>
    <w:p>
      <w:r>
        <w:t>- PO5_D-01-03 Gérer_le_contrôle_des_identifications_clients.pdf</w:t>
      </w:r>
    </w:p>
    <w:p>
      <w:r>
        <w:t>https://new-yelenprod.ocitnetad.ci/sites/default/files/2025-11/PO5_D-01-03 Gérer_le_contrôle_des_identifications_clients.pdf</w:t>
      </w:r>
    </w:p>
    <w:p>
      <w:r>
        <w:t>- PO5_D-01-03 Gérer le contrôle des identifications clients V5.pdf</w:t>
      </w:r>
    </w:p>
    <w:p>
      <w:r>
        <w:t>https://new-yelenprod.ocitnetad.ci/sites/default/files/2026-04/PO5_D-01-03 Gérer le contrôle des identifications clients V5.pdf</w:t>
      </w:r>
    </w:p>
    <w:p>
      <w:r>
        <w:br w:type="page"/>
      </w:r>
    </w:p>
    <w:p>
      <w:pPr>
        <w:pStyle w:val="Heading2"/>
      </w:pPr>
      <w:r>
        <w:t>128. Suspension de ZEBRA</w:t>
      </w:r>
    </w:p>
    <w:p>
      <w:pPr>
        <w:pStyle w:val="Heading3"/>
      </w:pPr>
      <w:r>
        <w:t>Intention de recherche</w:t>
      </w:r>
    </w:p>
    <w:p>
      <w:r>
        <w:t>L'utilisateur recherche des informations concernant : suspension de zebra.</w:t>
      </w:r>
    </w:p>
    <w:p>
      <w:pPr>
        <w:pStyle w:val="Heading3"/>
      </w:pPr>
      <w:r>
        <w:t>Question utilisateur probable</w:t>
      </w:r>
    </w:p>
    <w:p>
      <w:r>
        <w:t>Comment obtenir des informations sur Suspension de ZEBRA ?</w:t>
      </w:r>
    </w:p>
    <w:p>
      <w:pPr>
        <w:pStyle w:val="Heading3"/>
      </w:pPr>
      <w:r>
        <w:t>Informations</w:t>
      </w:r>
    </w:p>
    <w:p>
      <w:r>
        <w:t>Identifiant : 12658</w:t>
      </w:r>
    </w:p>
    <w:p>
      <w:r>
        <w:t>Type : process_metier</w:t>
      </w:r>
    </w:p>
    <w:p>
      <w:r>
        <w:t>Date création : 2025-05-20 12:01:51</w:t>
      </w:r>
    </w:p>
    <w:p>
      <w:r>
        <w:t>Dernière modification : 2025-05-20 12:09:35</w:t>
      </w:r>
    </w:p>
    <w:p>
      <w:pPr>
        <w:pStyle w:val="Heading3"/>
      </w:pPr>
      <w:r>
        <w:t>Contenu</w:t>
      </w:r>
    </w:p>
    <w:p>
      <w:r>
        <w:t>Suspension de ZEBRA</w:t>
        <w:br/>
        <w:t>Actions:</w:t>
        <w:br/>
        <w:t>Recevoir le client et dérouler le discours.</w:t>
        <w:br/>
        <w:t>Enregistrer la demande du client dans Jade et clôturer à son niveau</w:t>
        <w:br/>
        <w:t>Catégorie contact</w:t>
        <w:br/>
        <w:t>: Distributeur Téléphonie</w:t>
        <w:br/>
        <w:t>Motif de contact</w:t>
        <w:br/>
        <w:t>: HLD_Gestion point de vente</w:t>
        <w:br/>
        <w:t>Sous Motif</w:t>
        <w:br/>
        <w:t>: Dysfonctionnement outils Orange (ZTE - ZEBRA - TANGO)</w:t>
        <w:br/>
        <w:t>Statut</w:t>
        <w:br/>
        <w:t>: Fermé</w:t>
        <w:br/>
        <w:t>Discours à tenir:</w:t>
        <w:br/>
        <w:t>Monsieur, Madame XXX, je vous remercie de votre appel</w:t>
        <w:br/>
        <w:t>Suite à un incident survenu dans nos systèmes, nous sommes dans l’impossibilité de vérifier vos transactions E-recharge/réinitialiser votre code de transfert (préciser selon le cas).</w:t>
        <w:br/>
        <w:t>Orange CI vous présente ses excuses pour tous les désagréments occasionnés et vous rassure que tout est mis en œuvre pour la disponibilité effective de nos applications dans les plus brefs délais.</w:t>
        <w:br/>
        <w:t>Monsieur, Madame XXX, ORANGE COTE D’IVOIRE vous remercie de votre compréhension et vous souhaite une agréable journée (ou un bon après-midi ou une bonne soirée).</w:t>
      </w:r>
    </w:p>
    <w:p>
      <w:pPr>
        <w:pStyle w:val="Heading3"/>
      </w:pPr>
      <w:r>
        <w:t>Source</w:t>
      </w:r>
    </w:p>
    <w:p>
      <w:r>
        <w:t>https://new-yelenprod.ocitnetad.ci/node/12658</w:t>
      </w:r>
    </w:p>
    <w:p>
      <w:r>
        <w:br w:type="page"/>
      </w:r>
    </w:p>
    <w:p>
      <w:pPr>
        <w:pStyle w:val="Heading2"/>
      </w:pPr>
      <w:r>
        <w:t>129. Echec rechargement FDD/TDD via OM</w:t>
      </w:r>
    </w:p>
    <w:p>
      <w:pPr>
        <w:pStyle w:val="Heading3"/>
      </w:pPr>
      <w:r>
        <w:t>Intention de recherche</w:t>
      </w:r>
    </w:p>
    <w:p>
      <w:r>
        <w:t>L'utilisateur recherche des informations concernant : echec rechargement fdd/tdd via om.</w:t>
      </w:r>
    </w:p>
    <w:p>
      <w:pPr>
        <w:pStyle w:val="Heading3"/>
      </w:pPr>
      <w:r>
        <w:t>Question utilisateur probable</w:t>
      </w:r>
    </w:p>
    <w:p>
      <w:r>
        <w:t>Comment obtenir des informations sur Echec rechargement FDD/TDD via OM ?</w:t>
      </w:r>
    </w:p>
    <w:p>
      <w:pPr>
        <w:pStyle w:val="Heading3"/>
      </w:pPr>
      <w:r>
        <w:t>Informations</w:t>
      </w:r>
    </w:p>
    <w:p>
      <w:r>
        <w:t>Identifiant : 12711</w:t>
      </w:r>
    </w:p>
    <w:p>
      <w:r>
        <w:t>Type : process_metier</w:t>
      </w:r>
    </w:p>
    <w:p>
      <w:r>
        <w:t>Date création : 2025-05-29 15:01:53</w:t>
      </w:r>
    </w:p>
    <w:p>
      <w:r>
        <w:t>Dernière modification : 2025-05-29 15:09:47</w:t>
      </w:r>
    </w:p>
    <w:p>
      <w:pPr>
        <w:pStyle w:val="Heading3"/>
      </w:pPr>
      <w:r>
        <w:t>Contenu</w:t>
      </w:r>
    </w:p>
    <w:p>
      <w:r>
        <w:t>Motif Echec rechargement FDD/TDD via OM</w:t>
        <w:br/>
        <w:t>?Traitement des demandes:</w:t>
        <w:br/>
        <w:t>Étape 1:</w:t>
        <w:br/>
        <w:t>Dès réception du fichier Excel,</w:t>
        <w:br/>
        <w:t>Faire la recherche du  case dans jade,</w:t>
        <w:br/>
        <w:t>Lire la description</w:t>
        <w:br/>
        <w:t>Étape 2:</w:t>
        <w:br/>
        <w:t>Vérification du rechargement sur les applications: INFOVIEW,KPANGUI et ZTE</w:t>
        <w:br/>
        <w:t>Étape 3:</w:t>
        <w:br/>
        <w:t>Si avantages non reçus , prendre la preuve de paiement dans infoview et transmettre le mail a Liste Dept SVA OPS( AHOU Maruis) pour traitement</w:t>
        <w:br/>
        <w:t>Après le retour du retraitement , joindre le client pour information et clôturer la requête</w:t>
        <w:br/>
        <w:t>Nb: Mode opératoire disponible plus bas dans le document</w:t>
      </w:r>
    </w:p>
    <w:p>
      <w:pPr>
        <w:pStyle w:val="Heading3"/>
      </w:pPr>
      <w:r>
        <w:t>Source</w:t>
      </w:r>
    </w:p>
    <w:p>
      <w:r>
        <w:t>https://new-yelenprod.ocitnetad.ci/node/12711</w:t>
      </w:r>
    </w:p>
    <w:p>
      <w:pPr>
        <w:pStyle w:val="Heading3"/>
      </w:pPr>
      <w:r>
        <w:t>Pièces jointes</w:t>
      </w:r>
    </w:p>
    <w:p>
      <w:r>
        <w:t>- Modop motif ECHEC RECHARGEMENT WIMAX ok.pdf</w:t>
      </w:r>
    </w:p>
    <w:p>
      <w:r>
        <w:t>https://new-yelenprod.ocitnetad.ci/sites/default/files/2025-05/Modop motif ECHEC RECHARGEMENT WIMAX ok.pdf</w:t>
      </w:r>
    </w:p>
    <w:p>
      <w:r>
        <w:br w:type="page"/>
      </w:r>
    </w:p>
    <w:p>
      <w:pPr>
        <w:pStyle w:val="Heading2"/>
      </w:pPr>
      <w:r>
        <w:t>130. Non réception de bonus promo fibre prépayée - BackOffice</w:t>
      </w:r>
    </w:p>
    <w:p>
      <w:pPr>
        <w:pStyle w:val="Heading3"/>
      </w:pPr>
      <w:r>
        <w:t>Intention de recherche</w:t>
      </w:r>
    </w:p>
    <w:p>
      <w:r>
        <w:t>L'utilisateur recherche des informations concernant : non réception de bonus promo fibre prépayée - backoffice.</w:t>
      </w:r>
    </w:p>
    <w:p>
      <w:pPr>
        <w:pStyle w:val="Heading3"/>
      </w:pPr>
      <w:r>
        <w:t>Question utilisateur probable</w:t>
      </w:r>
    </w:p>
    <w:p>
      <w:r>
        <w:t>Comment obtenir des informations sur Non réception de bonus promo fibre prépayée - BackOffice ?</w:t>
      </w:r>
    </w:p>
    <w:p>
      <w:pPr>
        <w:pStyle w:val="Heading3"/>
      </w:pPr>
      <w:r>
        <w:t>Informations</w:t>
      </w:r>
    </w:p>
    <w:p>
      <w:r>
        <w:t>Identifiant : 12714</w:t>
      </w:r>
    </w:p>
    <w:p>
      <w:r>
        <w:t>Type : process_metier</w:t>
      </w:r>
    </w:p>
    <w:p>
      <w:r>
        <w:t>Date création : 2025-05-29 15:11:34</w:t>
      </w:r>
    </w:p>
    <w:p>
      <w:r>
        <w:t>Dernière modification : 2025-09-09 10:04:21</w:t>
      </w:r>
    </w:p>
    <w:p>
      <w:pPr>
        <w:pStyle w:val="Heading3"/>
      </w:pPr>
      <w:r>
        <w:t>Contenu</w:t>
      </w:r>
    </w:p>
    <w:p>
      <w:r>
        <w:t>Motif Non réception de bonus promo fibre prépayé</w:t>
        <w:br/>
        <w:t>?</w:t>
        <w:br/>
        <w:t>Traitement des demandes:</w:t>
        <w:br/>
        <w:t>Étape 1:</w:t>
        <w:br/>
        <w:t>Dès réception du fichier Excel,</w:t>
        <w:br/>
        <w:t>Faire la recherche du  case dans jade,</w:t>
        <w:br/>
        <w:t>Lire la description</w:t>
        <w:br/>
        <w:t>Étape 2:</w:t>
        <w:br/>
        <w:t>Vérification du message reçu par le client dans l’application FLYTXT</w:t>
        <w:br/>
        <w:t>Vérification de la date de rechargement du compte sur les applications CX et CCF</w:t>
        <w:br/>
        <w:t>Étape 3:</w:t>
        <w:br/>
        <w:t>Si en accord avec le message reçu, transmission de mail au marketing (Teny Jean-Noel) pour prorogation de jours de connexion</w:t>
        <w:br/>
        <w:t>Vérifier dans l’application CX avec le numéro fibre, si le retraitement effectué par la technique a été faite</w:t>
        <w:br/>
        <w:t>Si message reçu par le client non visible, NOK, transmission de mail au Marketing (Teny Jean-Noel</w:t>
        <w:br/>
        <w:t>Retour du service Marketing</w:t>
        <w:br/>
        <w:t>Prorogation de jours de connexion</w:t>
        <w:br/>
        <w:t>Informer le client et clôturer la requête</w:t>
        <w:br/>
        <w:t>Nb: Mode opératoire disponible plus bas dans le document</w:t>
      </w:r>
    </w:p>
    <w:p>
      <w:pPr>
        <w:pStyle w:val="Heading3"/>
      </w:pPr>
      <w:r>
        <w:t>Source</w:t>
      </w:r>
    </w:p>
    <w:p>
      <w:r>
        <w:t>https://new-yelenprod.ocitnetad.ci/node/12714</w:t>
      </w:r>
    </w:p>
    <w:p>
      <w:pPr>
        <w:pStyle w:val="Heading3"/>
      </w:pPr>
      <w:r>
        <w:t>Pièces jointes</w:t>
      </w:r>
    </w:p>
    <w:p>
      <w:r>
        <w:t>- Modop motif non réception de bonus promos fibre prépayé ok.pdf</w:t>
      </w:r>
    </w:p>
    <w:p>
      <w:r>
        <w:t>https://new-yelenprod.ocitnetad.ci/sites/default/files/2025-05/Modop motif non réception de bonus promos fibre prépayé ok.pdf</w:t>
      </w:r>
    </w:p>
    <w:p>
      <w:r>
        <w:br w:type="page"/>
      </w:r>
    </w:p>
    <w:p>
      <w:pPr>
        <w:pStyle w:val="Heading2"/>
      </w:pPr>
      <w:r>
        <w:t>131. Non réception du bonus mensuel</w:t>
      </w:r>
    </w:p>
    <w:p>
      <w:pPr>
        <w:pStyle w:val="Heading3"/>
      </w:pPr>
      <w:r>
        <w:t>Intention de recherche</w:t>
      </w:r>
    </w:p>
    <w:p>
      <w:r>
        <w:t>L'utilisateur recherche des informations concernant : non réception du bonus mensuel.</w:t>
      </w:r>
    </w:p>
    <w:p>
      <w:pPr>
        <w:pStyle w:val="Heading3"/>
      </w:pPr>
      <w:r>
        <w:t>Question utilisateur probable</w:t>
      </w:r>
    </w:p>
    <w:p>
      <w:r>
        <w:t>Comment obtenir des informations sur Non réception du bonus mensuel ?</w:t>
      </w:r>
    </w:p>
    <w:p>
      <w:pPr>
        <w:pStyle w:val="Heading3"/>
      </w:pPr>
      <w:r>
        <w:t>Informations</w:t>
      </w:r>
    </w:p>
    <w:p>
      <w:r>
        <w:t>Identifiant : 12717</w:t>
      </w:r>
    </w:p>
    <w:p>
      <w:r>
        <w:t>Type : process_metier</w:t>
      </w:r>
    </w:p>
    <w:p>
      <w:r>
        <w:t>Date création : 2025-05-29 15:20:01</w:t>
      </w:r>
    </w:p>
    <w:p>
      <w:r>
        <w:t>Dernière modification : 2025-05-29 15:25:28</w:t>
      </w:r>
    </w:p>
    <w:p>
      <w:pPr>
        <w:pStyle w:val="Heading3"/>
      </w:pPr>
      <w:r>
        <w:t>Contenu</w:t>
      </w:r>
    </w:p>
    <w:p>
      <w:r>
        <w:t>Motif Non réception du bonus mensuel</w:t>
        <w:br/>
        <w:t>?</w:t>
        <w:br/>
        <w:t>Traitement des demandes:</w:t>
        <w:br/>
        <w:t>Étape 1:</w:t>
        <w:br/>
        <w:t>Dès réception du fichier Excel,</w:t>
        <w:br/>
        <w:t>Faire la recherche du  case dans jade,</w:t>
        <w:br/>
        <w:t>Lire la description</w:t>
        <w:br/>
        <w:t>Étape 2:</w:t>
        <w:br/>
        <w:t>vérification globale sur ZTE (profil réel du client  sur customer management, consommation mensuelle du client sur l’onglet consommation, Vérifier s’il n’y a pas eu de migration avant le dépôt du bonus au 1er du mois en cours dans l’onglet « liste de commandes » de customer management)</w:t>
        <w:br/>
        <w:t>Vérification sur  Monthlyfee  afin de s’assurer de la non réception effective du bonus mensuel</w:t>
        <w:br/>
        <w:t>Étape 3:</w:t>
        <w:br/>
        <w:t>Adresser un mail avec la capture de l’onglet monthlyfee au service Service Ingénierie &amp; Config Offres pour une assistance</w:t>
        <w:br/>
        <w:t>Nb: Mode opératoire disponible plus bas dans le document</w:t>
      </w:r>
    </w:p>
    <w:p>
      <w:pPr>
        <w:pStyle w:val="Heading3"/>
      </w:pPr>
      <w:r>
        <w:t>Source</w:t>
      </w:r>
    </w:p>
    <w:p>
      <w:r>
        <w:t>https://new-yelenprod.ocitnetad.ci/node/12717</w:t>
      </w:r>
    </w:p>
    <w:p>
      <w:pPr>
        <w:pStyle w:val="Heading3"/>
      </w:pPr>
      <w:r>
        <w:t>Pièces jointes</w:t>
      </w:r>
    </w:p>
    <w:p>
      <w:r>
        <w:t>- Modop motif Non recption du bonus mensuel ok.pdf</w:t>
      </w:r>
    </w:p>
    <w:p>
      <w:r>
        <w:t>https://new-yelenprod.ocitnetad.ci/sites/default/files/2025-05/Modop motif Non recption du bonus mensuel ok.pdf</w:t>
      </w:r>
    </w:p>
    <w:p>
      <w:r>
        <w:br w:type="page"/>
      </w:r>
    </w:p>
    <w:p>
      <w:pPr>
        <w:pStyle w:val="Heading2"/>
      </w:pPr>
      <w:r>
        <w:t>132. Perte de crédits</w:t>
      </w:r>
    </w:p>
    <w:p>
      <w:pPr>
        <w:pStyle w:val="Heading3"/>
      </w:pPr>
      <w:r>
        <w:t>Intention de recherche</w:t>
      </w:r>
    </w:p>
    <w:p>
      <w:r>
        <w:t>L'utilisateur recherche des informations concernant : perte de crédits.</w:t>
      </w:r>
    </w:p>
    <w:p>
      <w:pPr>
        <w:pStyle w:val="Heading3"/>
      </w:pPr>
      <w:r>
        <w:t>Question utilisateur probable</w:t>
      </w:r>
    </w:p>
    <w:p>
      <w:r>
        <w:t>Comment obtenir des informations sur Perte de crédits ?</w:t>
      </w:r>
    </w:p>
    <w:p>
      <w:pPr>
        <w:pStyle w:val="Heading3"/>
      </w:pPr>
      <w:r>
        <w:t>Informations</w:t>
      </w:r>
    </w:p>
    <w:p>
      <w:r>
        <w:t>Identifiant : 12718</w:t>
      </w:r>
    </w:p>
    <w:p>
      <w:r>
        <w:t>Type : process_metier</w:t>
      </w:r>
    </w:p>
    <w:p>
      <w:r>
        <w:t>Date création : 2025-05-29 15:27:57</w:t>
      </w:r>
    </w:p>
    <w:p>
      <w:r>
        <w:t>Dernière modification : 2025-05-29 15:36:32</w:t>
      </w:r>
    </w:p>
    <w:p>
      <w:pPr>
        <w:pStyle w:val="Heading3"/>
      </w:pPr>
      <w:r>
        <w:t>Contenu</w:t>
      </w:r>
    </w:p>
    <w:p>
      <w:r>
        <w:t>Motif Perte de crédits</w:t>
        <w:br/>
        <w:t>?</w:t>
        <w:br/>
        <w:t>Traitement des demandes:</w:t>
        <w:br/>
        <w:t>Étape 1:</w:t>
        <w:br/>
        <w:t>Dès réception du fichier Excel,</w:t>
        <w:br/>
        <w:t>Faire la recherche du  case dans jade,</w:t>
        <w:br/>
        <w:t>Lire la description</w:t>
        <w:br/>
        <w:t>Étape 2:</w:t>
        <w:br/>
        <w:t>Faire la vérification dans l’application ZTE (suivi balance, online, online content,)</w:t>
        <w:br/>
        <w:t>Vérifier si pas de SVA activé sur l’application SUBITO (Liste pas exhaustive)</w:t>
        <w:br/>
        <w:t>Si perte de crédit visible, remboursement du crédit et désactivation du service</w:t>
        <w:br/>
        <w:t>Étape 3:</w:t>
        <w:br/>
        <w:t>Si perte de crédit non visible, transmettre un mail au service Ingénierie &amp; Config Offres.</w:t>
        <w:br/>
        <w:t>Après le retour du service Ingénierie &amp; Config Offres, Joindre le client pour information et clôturer la requête</w:t>
        <w:br/>
        <w:t>Nb: Mode opératoire disponible plus bas dans le document</w:t>
      </w:r>
    </w:p>
    <w:p>
      <w:pPr>
        <w:pStyle w:val="Heading3"/>
      </w:pPr>
      <w:r>
        <w:t>Source</w:t>
      </w:r>
    </w:p>
    <w:p>
      <w:r>
        <w:t>https://new-yelenprod.ocitnetad.ci/node/12718</w:t>
      </w:r>
    </w:p>
    <w:p>
      <w:pPr>
        <w:pStyle w:val="Heading3"/>
      </w:pPr>
      <w:r>
        <w:t>Pièces jointes</w:t>
      </w:r>
    </w:p>
    <w:p>
      <w:r>
        <w:t>- Modop motif perte de credit ok.pdf</w:t>
      </w:r>
    </w:p>
    <w:p>
      <w:r>
        <w:t>https://new-yelenprod.ocitnetad.ci/sites/default/files/2025-05/Modop motif perte de credit ok.pdf</w:t>
      </w:r>
    </w:p>
    <w:p>
      <w:r>
        <w:br w:type="page"/>
      </w:r>
    </w:p>
    <w:p>
      <w:pPr>
        <w:pStyle w:val="Heading2"/>
      </w:pPr>
      <w:r>
        <w:t>133. Traitement avantages non reçus  suite achat de pass via OM pour tiers et Consommation Roaming</w:t>
      </w:r>
    </w:p>
    <w:p>
      <w:pPr>
        <w:pStyle w:val="Heading3"/>
      </w:pPr>
      <w:r>
        <w:t>Intention de recherche</w:t>
      </w:r>
    </w:p>
    <w:p>
      <w:r>
        <w:t>L'utilisateur recherche des informations concernant : traitement avantages non reçus  suite achat de pass via om pour tiers et consommation roaming.</w:t>
      </w:r>
    </w:p>
    <w:p>
      <w:pPr>
        <w:pStyle w:val="Heading3"/>
      </w:pPr>
      <w:r>
        <w:t>Question utilisateur probable</w:t>
      </w:r>
    </w:p>
    <w:p>
      <w:r>
        <w:t>Comment obtenir des informations sur Traitement avantages non reçus  suite achat de pass via OM pour tiers et Consommation Roaming ?</w:t>
      </w:r>
    </w:p>
    <w:p>
      <w:pPr>
        <w:pStyle w:val="Heading3"/>
      </w:pPr>
      <w:r>
        <w:t>Informations</w:t>
      </w:r>
    </w:p>
    <w:p>
      <w:r>
        <w:t>Identifiant : 12721</w:t>
      </w:r>
    </w:p>
    <w:p>
      <w:r>
        <w:t>Type : process_metier</w:t>
      </w:r>
    </w:p>
    <w:p>
      <w:r>
        <w:t>Date création : 2025-05-29 15:39:05</w:t>
      </w:r>
    </w:p>
    <w:p>
      <w:r>
        <w:t>Dernière modification : 2025-06-25 21:54:50</w:t>
      </w:r>
    </w:p>
    <w:p>
      <w:pPr>
        <w:pStyle w:val="Heading3"/>
      </w:pPr>
      <w:r>
        <w:t>Contenu</w:t>
      </w:r>
    </w:p>
    <w:p>
      <w:r>
        <w:t>Motif Avantages non reçus  suite achat de pass via OM pour tiers</w:t>
        <w:br/>
        <w:t>?</w:t>
        <w:br/>
        <w:t>Traitement des demandes</w:t>
        <w:br/>
        <w:t>:</w:t>
        <w:br/>
        <w:t>Étape 1:</w:t>
        <w:br/>
        <w:t>Dès réception du fichier Excel,</w:t>
        <w:br/>
        <w:t>Faire la recherche du  case dans jade,</w:t>
        <w:br/>
        <w:t>Lire la description</w:t>
        <w:br/>
        <w:t>Étape 2:</w:t>
        <w:br/>
        <w:t>Vérifier les informations suivantes : Numéro acheteur, Numéro  bénéficiaire, Date de l’achat, Montant,  Canal ( OM)</w:t>
        <w:br/>
        <w:t>Vérifier sur JUPITER ou  KPANGUI, Infoview et ZTE</w:t>
        <w:br/>
        <w:t>Si débit avéré sur le compte souscripteur et non réception du bénéficiaire, rembourser à l’émetteur.</w:t>
        <w:br/>
        <w:t>Étape 3:</w:t>
        <w:br/>
        <w:t>Si pas de visibilité sur les applications KPANGUI et JUPITER</w:t>
        <w:br/>
        <w:t>Vérifier sur INFOVIEW pour s’assurer que le compte OM du client a été débité.</w:t>
        <w:br/>
        <w:t>Si oui: Faire la capture et transmettre par mail à la liste  « Liste DEV SVA OPS » (AHOU Marius) avec la liste Réclamation B2C en copie.</w:t>
        <w:br/>
        <w:t>NB : Pour les cas supérieur à 1000F</w:t>
        <w:br/>
        <w:t>Nb: Mode opératoire disponible plus bas dans le document</w:t>
        <w:br/>
        <w:t>Motif Consommation Roaming</w:t>
        <w:br/>
        <w:t>?</w:t>
        <w:br/>
        <w:t>Traitement des demandes</w:t>
        <w:br/>
        <w:t>:</w:t>
        <w:br/>
        <w:t>Étape 1:</w:t>
        <w:br/>
        <w:t>Dès réception du fichier Excel,</w:t>
        <w:br/>
        <w:t>Faire la recherche du  case dans jade,</w:t>
        <w:br/>
        <w:t>Lire la description</w:t>
        <w:br/>
        <w:t>Étape 2:</w:t>
        <w:br/>
        <w:t>Vérification dans ZTE (Online et Online Content) du crédit débité et de la période de facturation.</w:t>
        <w:br/>
        <w:t>Étape 3:</w:t>
        <w:br/>
        <w:t>Si oui: Faire la capture et transmettre un mail à la liste « Service Ingénierie &amp; Config Offres » avec la liste Réclamation B2C en copie.</w:t>
        <w:br/>
        <w:t>Nb: Mode opératoire disponible plus bas dans le document</w:t>
      </w:r>
    </w:p>
    <w:p>
      <w:pPr>
        <w:pStyle w:val="Heading3"/>
      </w:pPr>
      <w:r>
        <w:t>Source</w:t>
      </w:r>
    </w:p>
    <w:p>
      <w:r>
        <w:t>https://new-yelenprod.ocitnetad.ci/node/12721</w:t>
      </w:r>
    </w:p>
    <w:p>
      <w:pPr>
        <w:pStyle w:val="Heading3"/>
      </w:pPr>
      <w:r>
        <w:t>Pièces jointes</w:t>
      </w:r>
    </w:p>
    <w:p>
      <w:r>
        <w:t>- Modop motifs ANR achat de pass via OM pour tiers et Consommation Roaming ok.pdf</w:t>
      </w:r>
    </w:p>
    <w:p>
      <w:r>
        <w:t>https://new-yelenprod.ocitnetad.ci/sites/default/files/2025-05/Modop motifs ANR achat de pass via OM pour tiers et Consommation Roaming ok.pdf</w:t>
      </w:r>
    </w:p>
    <w:p>
      <w:r>
        <w:br w:type="page"/>
      </w:r>
    </w:p>
    <w:p>
      <w:pPr>
        <w:pStyle w:val="Heading2"/>
      </w:pPr>
      <w:r>
        <w:t>134. Non réception de bonus promo TDD/FDD</w:t>
      </w:r>
    </w:p>
    <w:p>
      <w:pPr>
        <w:pStyle w:val="Heading3"/>
      </w:pPr>
      <w:r>
        <w:t>Intention de recherche</w:t>
      </w:r>
    </w:p>
    <w:p>
      <w:r>
        <w:t>L'utilisateur recherche des informations concernant : non réception de bonus promo tdd/fdd.</w:t>
      </w:r>
    </w:p>
    <w:p>
      <w:pPr>
        <w:pStyle w:val="Heading3"/>
      </w:pPr>
      <w:r>
        <w:t>Question utilisateur probable</w:t>
      </w:r>
    </w:p>
    <w:p>
      <w:r>
        <w:t>Comment obtenir des informations sur Non réception de bonus promo TDD/FDD ?</w:t>
      </w:r>
    </w:p>
    <w:p>
      <w:pPr>
        <w:pStyle w:val="Heading3"/>
      </w:pPr>
      <w:r>
        <w:t>Informations</w:t>
      </w:r>
    </w:p>
    <w:p>
      <w:r>
        <w:t>Identifiant : 12724</w:t>
      </w:r>
    </w:p>
    <w:p>
      <w:r>
        <w:t>Type : process_metier</w:t>
      </w:r>
    </w:p>
    <w:p>
      <w:r>
        <w:t>Date création : 2025-05-29 15:49:34</w:t>
      </w:r>
    </w:p>
    <w:p>
      <w:r>
        <w:t>Dernière modification : 2025-05-29 15:55:31</w:t>
      </w:r>
    </w:p>
    <w:p>
      <w:pPr>
        <w:pStyle w:val="Heading3"/>
      </w:pPr>
      <w:r>
        <w:t>Contenu</w:t>
      </w:r>
    </w:p>
    <w:p>
      <w:r>
        <w:t>Motif Non réception de bonus promo TDD/FDD</w:t>
        <w:br/>
        <w:t>?</w:t>
        <w:br/>
        <w:t>Traitement des demandes :</w:t>
        <w:br/>
        <w:t>Étape 1:</w:t>
        <w:br/>
        <w:t>Dès réception du fichier Excel,</w:t>
        <w:br/>
        <w:t>Faire la recherche du  case dans jade,</w:t>
        <w:br/>
        <w:t>Lire la description</w:t>
        <w:br/>
        <w:t>Étape 2:</w:t>
        <w:br/>
        <w:t>Vérifier sur FLYTXT si le numéro TDD est ciblé pour une campagne</w:t>
        <w:br/>
        <w:t>Si oui vérifier le contenu du message sur FLYTXT pour les avantages promis au client</w:t>
        <w:br/>
        <w:t>Et faire le dépôt du bonus sur le numéro FDD via ZTE et informer le client</w:t>
        <w:br/>
        <w:t>Étape 3:</w:t>
        <w:br/>
        <w:t>Si le numéro n’est pas visible sur FLYTXT, envoyer un mail au marketing (SALOME)</w:t>
        <w:br/>
        <w:t>Faire le dépôt et informer le client après le retour positif du marketing</w:t>
        <w:br/>
        <w:t>Nb: Mode opératoire disponible plus bas dans le document</w:t>
      </w:r>
    </w:p>
    <w:p>
      <w:pPr>
        <w:pStyle w:val="Heading3"/>
      </w:pPr>
      <w:r>
        <w:t>Source</w:t>
      </w:r>
    </w:p>
    <w:p>
      <w:r>
        <w:t>https://new-yelenprod.ocitnetad.ci/node/12724</w:t>
      </w:r>
    </w:p>
    <w:p>
      <w:pPr>
        <w:pStyle w:val="Heading3"/>
      </w:pPr>
      <w:r>
        <w:t>Pièces jointes</w:t>
      </w:r>
    </w:p>
    <w:p>
      <w:r>
        <w:t>- Non reception bonus TDD ok.pdf</w:t>
      </w:r>
    </w:p>
    <w:p>
      <w:r>
        <w:t>https://new-yelenprod.ocitnetad.ci/sites/default/files/2025-05/Non reception bonus TDD ok.pdf</w:t>
      </w:r>
    </w:p>
    <w:p>
      <w:r>
        <w:br w:type="page"/>
      </w:r>
    </w:p>
    <w:p>
      <w:pPr>
        <w:pStyle w:val="Heading2"/>
      </w:pPr>
      <w:r>
        <w:t>135. SOS Crédit &amp; Non réception de bonus promo pass pour soi</w:t>
      </w:r>
    </w:p>
    <w:p>
      <w:pPr>
        <w:pStyle w:val="Heading3"/>
      </w:pPr>
      <w:r>
        <w:t>Intention de recherche</w:t>
      </w:r>
    </w:p>
    <w:p>
      <w:r>
        <w:t>L'utilisateur recherche des informations concernant : sos crédit &amp; non réception de bonus promo pass pour soi.</w:t>
      </w:r>
    </w:p>
    <w:p>
      <w:pPr>
        <w:pStyle w:val="Heading3"/>
      </w:pPr>
      <w:r>
        <w:t>Question utilisateur probable</w:t>
      </w:r>
    </w:p>
    <w:p>
      <w:r>
        <w:t>Comment obtenir des informations sur SOS Crédit &amp; Non réception de bonus promo pass pour soi ?</w:t>
      </w:r>
    </w:p>
    <w:p>
      <w:pPr>
        <w:pStyle w:val="Heading3"/>
      </w:pPr>
      <w:r>
        <w:t>Informations</w:t>
      </w:r>
    </w:p>
    <w:p>
      <w:r>
        <w:t>Identifiant : 12725</w:t>
      </w:r>
    </w:p>
    <w:p>
      <w:r>
        <w:t>Type : process_metier</w:t>
      </w:r>
    </w:p>
    <w:p>
      <w:r>
        <w:t>Date création : 2025-05-29 16:04:46</w:t>
      </w:r>
    </w:p>
    <w:p>
      <w:r>
        <w:t>Dernière modification : 2025-05-29 16:15:49</w:t>
      </w:r>
    </w:p>
    <w:p>
      <w:pPr>
        <w:pStyle w:val="Heading3"/>
      </w:pPr>
      <w:r>
        <w:t>Contenu</w:t>
      </w:r>
    </w:p>
    <w:p>
      <w:r>
        <w:t>Motif SOS Crédit</w:t>
        <w:br/>
        <w:t>?</w:t>
        <w:br/>
        <w:t>Traitement des demandes</w:t>
        <w:br/>
        <w:t>:</w:t>
        <w:br/>
        <w:t>Étape 1:</w:t>
        <w:br/>
        <w:t>Dès réception du fichier Excel,</w:t>
        <w:br/>
        <w:t>Faire la recherche du  case dans jade,</w:t>
        <w:br/>
        <w:t>Lire la description</w:t>
        <w:br/>
        <w:t>Étape 2:</w:t>
        <w:br/>
        <w:t>vérification globale sur ZTE (profil réel du client  sur customer management,   consommation mensuelle du client sur l’onglet consommation</w:t>
        <w:br/>
        <w:t>Vérifier s’il n’y a pas eu de migration avant le dépôt du bonus au 1er du mois en cours dans l’onglet « liste de commandes » de customer management)</w:t>
        <w:br/>
        <w:t>vérification sur  Monthlyfee  afin de s’assurer de la non réception effective du bonus mensuel</w:t>
        <w:br/>
        <w:t>Étape 3:</w:t>
        <w:br/>
        <w:t>Adresser un mail avec la capture de l’onglet monthlyfee au service Service Ingénierie &amp; Config Offres pour une assistance</w:t>
        <w:br/>
        <w:t>.</w:t>
        <w:br/>
        <w:t>Nb: Mode opératoire disponible plus bas dans le document</w:t>
        <w:br/>
        <w:t>Motif Non réception de bonus promo pass pour soi</w:t>
        <w:br/>
        <w:t>?</w:t>
        <w:br/>
        <w:t>Traitement des demandes</w:t>
        <w:br/>
        <w:t>:</w:t>
        <w:br/>
        <w:t>Étape 1:</w:t>
        <w:br/>
        <w:t>Dès réception du fichier Excel,</w:t>
        <w:br/>
        <w:t>Faire la recherche du  case dans jade,</w:t>
        <w:br/>
        <w:t>Lire la description</w:t>
        <w:br/>
        <w:t>Étape 2:</w:t>
        <w:br/>
        <w:t>Vérifier la réception de sms sur Flytxt</w:t>
        <w:br/>
        <w:t>Vérifier le pass souscrit sur ZTE</w:t>
        <w:br/>
        <w:t>Vérifier si le client est ciblé et rempli les conditions d’achats du pass, si ok déposer le bonus du client sur ZTE</w:t>
        <w:br/>
        <w:t>Étape 3:</w:t>
        <w:br/>
        <w:t>Transmission d’un mail à remontée marketing si pas de visibilité du numéro ciblé sur Flytxt et du bonus sur ZTE</w:t>
        <w:br/>
        <w:t>Nb: Mode opératoire disponible plus bas dans le document</w:t>
      </w:r>
    </w:p>
    <w:p>
      <w:pPr>
        <w:pStyle w:val="Heading3"/>
      </w:pPr>
      <w:r>
        <w:t>Source</w:t>
      </w:r>
    </w:p>
    <w:p>
      <w:r>
        <w:t>https://new-yelenprod.ocitnetad.ci/node/12725</w:t>
      </w:r>
    </w:p>
    <w:p>
      <w:pPr>
        <w:pStyle w:val="Heading3"/>
      </w:pPr>
      <w:r>
        <w:t>Pièces jointes</w:t>
      </w:r>
    </w:p>
    <w:p>
      <w:r>
        <w:t>- SOS Crédit &amp; Non réception de bonus promo pass pour soi ok.pdf</w:t>
      </w:r>
    </w:p>
    <w:p>
      <w:r>
        <w:t>https://new-yelenprod.ocitnetad.ci/sites/default/files/2025-05/SOS Crédit &amp; Non réception de bonus promo pass pour soi ok.pdf</w:t>
      </w:r>
    </w:p>
    <w:p>
      <w:r>
        <w:br w:type="page"/>
      </w:r>
    </w:p>
    <w:p>
      <w:pPr>
        <w:pStyle w:val="Heading2"/>
      </w:pPr>
      <w:r>
        <w:t xml:space="preserve">136. Blocage Déblocage Réinitialisation Orange Money sur TANDEM </w:t>
      </w:r>
    </w:p>
    <w:p>
      <w:pPr>
        <w:pStyle w:val="Heading3"/>
      </w:pPr>
      <w:r>
        <w:t>Intention de recherche</w:t>
      </w:r>
    </w:p>
    <w:p>
      <w:r>
        <w:t>L'utilisateur recherche des informations concernant : blocage déblocage réinitialisation orange money sur tandem.</w:t>
      </w:r>
    </w:p>
    <w:p>
      <w:pPr>
        <w:pStyle w:val="Heading3"/>
      </w:pPr>
      <w:r>
        <w:t>Question utilisateur probable</w:t>
      </w:r>
    </w:p>
    <w:p>
      <w:r>
        <w:t>Comment obtenir des informations sur Blocage Déblocage Réinitialisation Orange Money sur TANDEM ?</w:t>
      </w:r>
    </w:p>
    <w:p>
      <w:pPr>
        <w:pStyle w:val="Heading3"/>
      </w:pPr>
      <w:r>
        <w:t>Informations</w:t>
      </w:r>
    </w:p>
    <w:p>
      <w:r>
        <w:t>Identifiant : 12729</w:t>
      </w:r>
    </w:p>
    <w:p>
      <w:r>
        <w:t>Type : process_metier</w:t>
      </w:r>
    </w:p>
    <w:p>
      <w:r>
        <w:t>Date création : 2025-05-30 15:42:34</w:t>
      </w:r>
    </w:p>
    <w:p>
      <w:r>
        <w:t>Dernière modification : 2025-07-24 17:50:39</w:t>
      </w:r>
    </w:p>
    <w:p>
      <w:pPr>
        <w:pStyle w:val="Heading3"/>
      </w:pPr>
      <w:r>
        <w:t>Contenu</w:t>
      </w:r>
    </w:p>
    <w:p>
      <w:r>
        <w:t>Consigne de traitement des réclamations Orange Money sur TANDEM</w:t>
        <w:br/>
        <w:t>Blocage - Déblocage - Réinitialisation</w:t>
        <w:br/>
        <w:t>Pour les</w:t>
        <w:br/>
        <w:t>blocages- déblocage- réinitialisation</w:t>
        <w:br/>
        <w:t>, ci-après, le mode opératoire pour renseigner le formulaire</w:t>
        <w:br/>
        <w:t>Case JADE : mettre le mot clef «</w:t>
        <w:br/>
        <w:t>INCIDENT_JADE</w:t>
        <w:br/>
        <w:t>»</w:t>
        <w:br/>
        <w:t>Commentaire : mettre l’intitulé du case JADE (CAS-****)</w:t>
        <w:br/>
        <w:t>Quand</w:t>
        <w:br/>
        <w:t>fermer ou escalader</w:t>
        <w:br/>
        <w:t>le case JADE?</w:t>
        <w:br/>
        <w:t>3.</w:t>
        <w:br/>
        <w:t>Avant toute escalade au back office</w:t>
        <w:br/>
        <w:t>, le CC en agence doit d’abord effectuer l’action dans TANDEM. En cas d’échec, il peut escalader au back office</w:t>
        <w:br/>
        <w:t>(cf. tableau ci-dessus</w:t>
        <w:br/>
        <w:t>)</w:t>
        <w:br/>
        <w:t>Initiation de correction de transaction (menu Transactions)</w:t>
        <w:br/>
        <w:t>Pour les initiations de correction de transaction</w:t>
        <w:br/>
        <w:t>, le mode opératoire pour renseigner le formulaire</w:t>
        <w:br/>
        <w:t>Case JADE : mettre le mot clef «</w:t>
        <w:br/>
        <w:t>INCIDENT_JADE</w:t>
        <w:br/>
        <w:t>»</w:t>
        <w:br/>
        <w:t>Commentaire : mettre l’intitulé du case JADE (CAS-****)</w:t>
        <w:br/>
        <w:t>Quand fermer ou escalader le case JADE</w:t>
        <w:br/>
        <w:t>,</w:t>
        <w:br/>
        <w:t>Il ne faut jamais fermer le case JADE dans les cas de corrections de transactions. Il faut l’escalader au niveau 2 car la réclamation du client n’est effectivement traitée qu’après la validation</w:t>
        <w:br/>
        <w:t>Initiation de remboursement (menu Remboursement)</w:t>
        <w:br/>
        <w:t>Pour les</w:t>
        <w:br/>
        <w:t>initiations de correction de transaction</w:t>
        <w:br/>
        <w:t>, le mode opératoire pour renseigner le formulaire</w:t>
        <w:br/>
        <w:t>Case JADE : mettre le mot clef «</w:t>
        <w:br/>
        <w:t>INCIDENT_JADE</w:t>
        <w:br/>
        <w:t>»</w:t>
        <w:br/>
        <w:t>Commentaire</w:t>
        <w:br/>
        <w:t>: mettre l’intitulé du case JADE (CAS-****)</w:t>
        <w:br/>
        <w:t>Quand</w:t>
        <w:br/>
        <w:t>fermer ou escalader</w:t>
        <w:br/>
        <w:t>le case JADE,</w:t>
        <w:br/>
        <w:t>Il ne faut</w:t>
        <w:br/>
        <w:t>jamais fermer le case JADE dans les cas de corrections de transactions</w:t>
        <w:br/>
        <w:t>. Il faut l’escalader au niveau 2 car la réclamation du client n’est effectivement traitée qu’après la validation.</w:t>
        <w:br/>
        <w:t>Comment</w:t>
        <w:br/>
        <w:t>renseigner une demande de remboursement</w:t>
        <w:br/>
        <w:t>?</w:t>
      </w:r>
    </w:p>
    <w:p>
      <w:pPr>
        <w:pStyle w:val="Heading3"/>
      </w:pPr>
      <w:r>
        <w:t>Source</w:t>
      </w:r>
    </w:p>
    <w:p>
      <w:r>
        <w:t>https://new-yelenprod.ocitnetad.ci/node/12729</w:t>
      </w:r>
    </w:p>
    <w:p>
      <w:pPr>
        <w:pStyle w:val="Heading3"/>
      </w:pPr>
      <w:r>
        <w:t>Pièces jointes</w:t>
      </w:r>
    </w:p>
    <w:p>
      <w:r>
        <w:t>- Consigne de traitement réclamations Agence _TANDEM EVOLUTION.pdf</w:t>
      </w:r>
    </w:p>
    <w:p>
      <w:r>
        <w:t>https://new-yelenprod.ocitnetad.ci/sites/default/files/2025-05/Consigne de traitement réclamations Agence _TANDEM EVOLUTION.pdf</w:t>
      </w:r>
    </w:p>
    <w:p>
      <w:r>
        <w:t>- 123456.PNG</w:t>
      </w:r>
    </w:p>
    <w:p>
      <w:r>
        <w:t>https://new-yelenprod.ocitnetad.ci/sites/default/files/inline-images/123456.PNG</w:t>
      </w:r>
    </w:p>
    <w:p>
      <w:r>
        <w:t>- 234.PNG</w:t>
      </w:r>
    </w:p>
    <w:p>
      <w:r>
        <w:t>https://new-yelenprod.ocitnetad.ci/sites/default/files/inline-images/234.PNG</w:t>
      </w:r>
    </w:p>
    <w:p>
      <w:r>
        <w:br w:type="page"/>
      </w:r>
    </w:p>
    <w:p>
      <w:pPr>
        <w:pStyle w:val="Heading2"/>
      </w:pPr>
      <w:r>
        <w:t>137. Accès à la plateforme de quiz - nouveau YELEN</w:t>
      </w:r>
    </w:p>
    <w:p>
      <w:pPr>
        <w:pStyle w:val="Heading3"/>
      </w:pPr>
      <w:r>
        <w:t>Intention de recherche</w:t>
      </w:r>
    </w:p>
    <w:p>
      <w:r>
        <w:t>L'utilisateur recherche des informations concernant : accès à la plateforme de quiz - nouveau yelen.</w:t>
      </w:r>
    </w:p>
    <w:p>
      <w:pPr>
        <w:pStyle w:val="Heading3"/>
      </w:pPr>
      <w:r>
        <w:t>Question utilisateur probable</w:t>
      </w:r>
    </w:p>
    <w:p>
      <w:r>
        <w:t>Comment obtenir des informations sur Accès à la plateforme de quiz - nouveau YELEN ?</w:t>
      </w:r>
    </w:p>
    <w:p>
      <w:pPr>
        <w:pStyle w:val="Heading3"/>
      </w:pPr>
      <w:r>
        <w:t>Informations</w:t>
      </w:r>
    </w:p>
    <w:p>
      <w:r>
        <w:t>Identifiant : 12732</w:t>
      </w:r>
    </w:p>
    <w:p>
      <w:r>
        <w:t>Type : process_metier</w:t>
      </w:r>
    </w:p>
    <w:p>
      <w:r>
        <w:t>Date création : 2025-05-30 16:01:30</w:t>
      </w:r>
    </w:p>
    <w:p>
      <w:r>
        <w:t>Dernière modification : 2025-11-19 08:32:05</w:t>
      </w:r>
    </w:p>
    <w:p>
      <w:pPr>
        <w:pStyle w:val="Heading3"/>
      </w:pPr>
      <w:r>
        <w:t>Contenu</w:t>
      </w:r>
    </w:p>
    <w:p>
      <w:r>
        <w:t>Mode Opératoire_</w:t>
        <w:br/>
        <w:t>Accès à la plateforme de quiz sur le nouveau YELEN</w:t>
        <w:br/>
        <w:t>Il existe deux modes d’accès à la plateforme de quiz sur le nouveau YELEN</w:t>
        <w:br/>
        <w:t>Dans le menu principale du site</w:t>
        <w:br/>
        <w:t>Dans le bloc accès direct à l’accueil</w:t>
        <w:br/>
        <w:t>Voir toutes les étapes à suivre en détails dans</w:t>
        <w:br/>
        <w:t>« Document »</w:t>
      </w:r>
    </w:p>
    <w:p>
      <w:pPr>
        <w:pStyle w:val="Heading3"/>
      </w:pPr>
      <w:r>
        <w:t>Source</w:t>
      </w:r>
    </w:p>
    <w:p>
      <w:r>
        <w:t>https://new-yelenprod.ocitnetad.ci/node/12732</w:t>
      </w:r>
    </w:p>
    <w:p>
      <w:pPr>
        <w:pStyle w:val="Heading3"/>
      </w:pPr>
      <w:r>
        <w:t>Pièces jointes</w:t>
      </w:r>
    </w:p>
    <w:p>
      <w:r>
        <w:t>- Modop Quiz new YELEN.pdf</w:t>
      </w:r>
    </w:p>
    <w:p>
      <w:r>
        <w:t>https://new-yelenprod.ocitnetad.ci/sites/default/files/2025-05/Modop Quiz new YELEN.pdf</w:t>
      </w:r>
    </w:p>
    <w:p>
      <w:r>
        <w:br w:type="page"/>
      </w:r>
    </w:p>
    <w:p>
      <w:pPr>
        <w:pStyle w:val="Heading2"/>
      </w:pPr>
      <w:r>
        <w:t>138. Consultation code rechargement CIE prépayé via Max it</w:t>
      </w:r>
    </w:p>
    <w:p>
      <w:pPr>
        <w:pStyle w:val="Heading3"/>
      </w:pPr>
      <w:r>
        <w:t>Intention de recherche</w:t>
      </w:r>
    </w:p>
    <w:p>
      <w:r>
        <w:t>L'utilisateur recherche des informations concernant : consultation code rechargement cie prépayé via max it.</w:t>
      </w:r>
    </w:p>
    <w:p>
      <w:pPr>
        <w:pStyle w:val="Heading3"/>
      </w:pPr>
      <w:r>
        <w:t>Question utilisateur probable</w:t>
      </w:r>
    </w:p>
    <w:p>
      <w:r>
        <w:t>Comment obtenir des informations sur Consultation code rechargement CIE prépayé via Max it ?</w:t>
      </w:r>
    </w:p>
    <w:p>
      <w:pPr>
        <w:pStyle w:val="Heading3"/>
      </w:pPr>
      <w:r>
        <w:t>Informations</w:t>
      </w:r>
    </w:p>
    <w:p>
      <w:r>
        <w:t>Identifiant : 12733</w:t>
      </w:r>
    </w:p>
    <w:p>
      <w:r>
        <w:t>Type : process_metier</w:t>
      </w:r>
    </w:p>
    <w:p>
      <w:r>
        <w:t>Date création : 2025-05-31 08:25:18</w:t>
      </w:r>
    </w:p>
    <w:p>
      <w:r>
        <w:t>Dernière modification : 2025-05-31 09:13:33</w:t>
      </w:r>
    </w:p>
    <w:p>
      <w:pPr>
        <w:pStyle w:val="Heading3"/>
      </w:pPr>
      <w:r>
        <w:t>Contenu</w:t>
      </w:r>
    </w:p>
    <w:p>
      <w:r>
        <w:t>Mode opératoire Parcours "Consultation du code de rechargement CIE Prépayé via Max it"</w:t>
        <w:br/>
        <w:t>(30052025)</w:t>
        <w:br/>
        <w:t>Comment y parvenir?</w:t>
        <w:br/>
        <w:t>J’ouvre</w:t>
        <w:br/>
        <w:t>Max  it</w:t>
        <w:br/>
        <w:t>.</w:t>
        <w:br/>
        <w:t>Je clique sur le menu «</w:t>
        <w:br/>
        <w:t>Orange Money</w:t>
        <w:br/>
        <w:t>» puis sur l’icône «</w:t>
        <w:br/>
        <w:t>Eau &amp; électricité</w:t>
        <w:br/>
        <w:t>»</w:t>
        <w:br/>
        <w:t>Je clique sur le menu «</w:t>
        <w:br/>
        <w:t>CIE</w:t>
        <w:br/>
        <w:t>»</w:t>
        <w:br/>
        <w:t>Je clique sur «</w:t>
        <w:br/>
        <w:t>Service prépayé</w:t>
        <w:br/>
        <w:t>»</w:t>
        <w:br/>
        <w:t>Je clique sur  «</w:t>
        <w:br/>
        <w:t>Mes transactions</w:t>
        <w:br/>
        <w:t>» pour saisir mon numéro de compteur</w:t>
        <w:br/>
        <w:t>Je saisis  «</w:t>
        <w:br/>
        <w:t>Mon numéro de compteur</w:t>
        <w:br/>
        <w:t>» pour afficher mes codes de rechargements</w:t>
        <w:br/>
        <w:t>Je peux</w:t>
        <w:br/>
        <w:t>consulter mes 5 derniers codes de rechargement</w:t>
        <w:br/>
        <w:t>Discours de prise en charge CIE prépayé au Call Center</w:t>
        <w:br/>
        <w:t>?</w:t>
        <w:br/>
        <w:t>Bon à Savoir</w:t>
        <w:br/>
        <w:t>La plateforme CIE prépayée a connu une évolution significative. Désormais, nous garantissons la disponibilité du code de rechargement CIE avant tout débit du compte OM du client, afin d’éliminer les réclamations liées aux codes non reçus.</w:t>
        <w:br/>
        <w:t>Le présent discours vise à promouvoir la fonctionnalité de self-care pour permettre la consultation du code via Maxit, après la prise en charge des demandes concernant CIE prépayée.</w:t>
        <w:br/>
        <w:t>?</w:t>
        <w:br/>
        <w:t>Action</w:t>
        <w:br/>
        <w:t>Accueil et identifier la demande du client</w:t>
        <w:br/>
        <w:t>S'assurer que le motif d'appel est bien compris (selon le process de prise en charge)</w:t>
        <w:br/>
        <w:t>Résoudre immédiatement la demande du client sans le rediriger vers un asset digital et inciter le client pour les prochaines fois à utiliser</w:t>
        <w:br/>
        <w:t>Maxit</w:t>
        <w:br/>
        <w:t>pour</w:t>
        <w:br/>
        <w:t>réaliser lui-même l’action</w:t>
        <w:br/>
        <w:t>: pour les</w:t>
        <w:br/>
        <w:t>cas de non réception de code de recharge CIE</w:t>
        <w:br/>
        <w:t>?</w:t>
        <w:br/>
        <w:t>Discours client</w:t>
        <w:br/>
        <w:t>&lt; Bonjour et bienvenue à votre service client …….., je suis …… , en quoi puis-je vous aider ?&gt;</w:t>
        <w:br/>
        <w:t>…………………..Effectuer la prise en charge du client…………….</w:t>
        <w:br/>
        <w:t>&lt;Je profite de votre appel pour vous informer que</w:t>
        <w:br/>
        <w:t>vous avez la possibilité de retrouver votre code de rechargement acheté</w:t>
        <w:br/>
        <w:t>dans le</w:t>
        <w:br/>
        <w:t>menu Mes transactions</w:t>
        <w:br/>
        <w:t>, du service prépayé de la CIE dans l’</w:t>
        <w:br/>
        <w:t>onglet Orange Money</w:t>
        <w:br/>
        <w:t>de l’</w:t>
        <w:br/>
        <w:t>application Maxit.</w:t>
        <w:br/>
        <w:t>Vous recevrez à la suite de notre entretien le lien de cette application, vous n’aurez qu’à la télécharger si vous ne l’avez pas déjà ou à effectuer une mise à jour.&gt;</w:t>
        <w:br/>
        <w:t>Ou</w:t>
        <w:br/>
        <w:t>Je profite de votre appel pour vous informer que vous avez la possibilité de r</w:t>
        <w:br/>
        <w:t>etrouver votre code de rechargement acheté via la syntaxe que vous recevrez par SMS</w:t>
        <w:br/>
        <w:t>.</w:t>
        <w:br/>
        <w:t>S’assurer que le client n’a pas de seconde préoccupation et prendre congé.</w:t>
        <w:br/>
        <w:t>&lt;ORANGE COTE D’IVOIRE vous remercie de votre appel et vous souhaite une agréable journée (ou un bon après-midi ou une bonne soirée).&gt;</w:t>
      </w:r>
    </w:p>
    <w:p>
      <w:pPr>
        <w:pStyle w:val="Heading3"/>
      </w:pPr>
      <w:r>
        <w:t>Source</w:t>
      </w:r>
    </w:p>
    <w:p>
      <w:r>
        <w:t>https://new-yelenprod.ocitnetad.ci/node/12733</w:t>
      </w:r>
    </w:p>
    <w:p>
      <w:pPr>
        <w:pStyle w:val="Heading3"/>
      </w:pPr>
      <w:r>
        <w:t>Pièces jointes</w:t>
      </w:r>
    </w:p>
    <w:p>
      <w:r>
        <w:t>- Consultation CIE Prépayé Modop.pdf</w:t>
      </w:r>
    </w:p>
    <w:p>
      <w:r>
        <w:t>https://new-yelenprod.ocitnetad.ci/sites/default/files/2025-05/Consultation CIE Prépayé Modop.pdf</w:t>
      </w:r>
    </w:p>
    <w:p>
      <w:r>
        <w:t>- Discours Prise en charge CIE Prépaid 28052025.pdf</w:t>
      </w:r>
    </w:p>
    <w:p>
      <w:r>
        <w:t>https://new-yelenprod.ocitnetad.ci/sites/default/files/2025-05/Discours Prise en charge CIE Prépaid 28052025.pdf</w:t>
      </w:r>
    </w:p>
    <w:p>
      <w:r>
        <w:br w:type="page"/>
      </w:r>
    </w:p>
    <w:p>
      <w:pPr>
        <w:pStyle w:val="Heading2"/>
      </w:pPr>
      <w:r>
        <w:t>139. Achat d'énergie &amp; Consultation Code Rechargement cie prepayé via USSD</w:t>
      </w:r>
    </w:p>
    <w:p>
      <w:pPr>
        <w:pStyle w:val="Heading3"/>
      </w:pPr>
      <w:r>
        <w:t>Intention de recherche</w:t>
      </w:r>
    </w:p>
    <w:p>
      <w:r>
        <w:t>L'utilisateur recherche des informations concernant : achat d'énergie &amp; consultation code rechargement cie prepayé via ussd.</w:t>
      </w:r>
    </w:p>
    <w:p>
      <w:pPr>
        <w:pStyle w:val="Heading3"/>
      </w:pPr>
      <w:r>
        <w:t>Question utilisateur probable</w:t>
      </w:r>
    </w:p>
    <w:p>
      <w:r>
        <w:t>Comment obtenir des informations sur Achat d'énergie &amp; Consultation Code Rechargement cie prepayé via USSD ?</w:t>
      </w:r>
    </w:p>
    <w:p>
      <w:pPr>
        <w:pStyle w:val="Heading3"/>
      </w:pPr>
      <w:r>
        <w:t>Informations</w:t>
      </w:r>
    </w:p>
    <w:p>
      <w:r>
        <w:t>Identifiant : 12769</w:t>
      </w:r>
    </w:p>
    <w:p>
      <w:r>
        <w:t>Type : process_metier</w:t>
      </w:r>
    </w:p>
    <w:p>
      <w:r>
        <w:t>Date création : 2025-06-02 09:51:23</w:t>
      </w:r>
    </w:p>
    <w:p>
      <w:r>
        <w:t>Dernière modification : 2025-07-01 17:07:49</w:t>
      </w:r>
    </w:p>
    <w:p>
      <w:pPr>
        <w:pStyle w:val="Heading3"/>
      </w:pPr>
      <w:r>
        <w:t>Contenu</w:t>
      </w:r>
    </w:p>
    <w:p>
      <w:r>
        <w:t>Achat d'énergie &amp; Consultation Code Rechargement CIE prépayé via USSD</w:t>
        <w:br/>
        <w:t>Principe de la CIE prépayé ?</w:t>
        <w:br/>
        <w:t>CIE prépayé est un</w:t>
        <w:br/>
        <w:t>service</w:t>
        <w:br/>
        <w:t>qui permet à tous les abonnés prépayés de la CIE, à partir d'Orange Money :</w:t>
        <w:br/>
        <w:t>d'</w:t>
        <w:br/>
        <w:t>acheter des codes de recharge</w:t>
        <w:br/>
        <w:t>pour soi uniquement et</w:t>
        <w:br/>
        <w:t>de</w:t>
        <w:br/>
        <w:t>consulter les 3 derniers codes</w:t>
        <w:br/>
        <w:t>de rechargements achetés et générés par la CIE.</w:t>
        <w:br/>
        <w:t>Cible</w:t>
        <w:br/>
        <w:t>Clients Orange Money</w:t>
        <w:br/>
        <w:t>Clients prépayés CIE</w:t>
        <w:br/>
        <w:t>Coût</w:t>
        <w:br/>
        <w:t>0FCFA / Opération</w:t>
        <w:br/>
        <w:t>Parcours utilisateur - USSD - CIE - Prépayé</w:t>
      </w:r>
    </w:p>
    <w:p>
      <w:pPr>
        <w:pStyle w:val="Heading3"/>
      </w:pPr>
      <w:r>
        <w:t>Source</w:t>
      </w:r>
    </w:p>
    <w:p>
      <w:r>
        <w:t>https://new-yelenprod.ocitnetad.ci/node/12769</w:t>
      </w:r>
    </w:p>
    <w:p>
      <w:pPr>
        <w:pStyle w:val="Heading3"/>
      </w:pPr>
      <w:r>
        <w:t>Pièces jointes</w:t>
      </w:r>
    </w:p>
    <w:p>
      <w:r>
        <w:t>- cie_prepaye_-_parcours_consultation_ussd.pptx</w:t>
      </w:r>
    </w:p>
    <w:p>
      <w:r>
        <w:t>https://new-yelenprod.ocitnetad.ci/sites/default/files/2025-06/cie_prepaye_-_parcours_consultation_ussd.pptx</w:t>
      </w:r>
    </w:p>
    <w:p>
      <w:r>
        <w:t>- cie1.PNG</w:t>
      </w:r>
    </w:p>
    <w:p>
      <w:r>
        <w:t>https://new-yelenprod.ocitnetad.ci/sites/default/files/inline-images/cie1.PNG</w:t>
      </w:r>
    </w:p>
    <w:p>
      <w:r>
        <w:t>- cie.PNG</w:t>
      </w:r>
    </w:p>
    <w:p>
      <w:r>
        <w:t>https://new-yelenprod.ocitnetad.ci/sites/default/files/inline-images/cie.PNG</w:t>
      </w:r>
    </w:p>
    <w:p>
      <w:r>
        <w:br w:type="page"/>
      </w:r>
    </w:p>
    <w:p>
      <w:pPr>
        <w:pStyle w:val="Heading2"/>
      </w:pPr>
      <w:r>
        <w:t>140. 190 numéro gratuit</w:t>
      </w:r>
    </w:p>
    <w:p>
      <w:pPr>
        <w:pStyle w:val="Heading3"/>
      </w:pPr>
      <w:r>
        <w:t>Intention de recherche</w:t>
      </w:r>
    </w:p>
    <w:p>
      <w:r>
        <w:t>L'utilisateur recherche des informations concernant : 190 numéro gratuit.</w:t>
      </w:r>
    </w:p>
    <w:p>
      <w:pPr>
        <w:pStyle w:val="Heading3"/>
      </w:pPr>
      <w:r>
        <w:t>Question utilisateur probable</w:t>
      </w:r>
    </w:p>
    <w:p>
      <w:r>
        <w:t>Comment obtenir des informations sur 190 numéro gratuit ?</w:t>
      </w:r>
    </w:p>
    <w:p>
      <w:pPr>
        <w:pStyle w:val="Heading3"/>
      </w:pPr>
      <w:r>
        <w:t>Informations</w:t>
      </w:r>
    </w:p>
    <w:p>
      <w:r>
        <w:t>Identifiant : 12789</w:t>
      </w:r>
    </w:p>
    <w:p>
      <w:r>
        <w:t>Type : process_metier</w:t>
      </w:r>
    </w:p>
    <w:p>
      <w:r>
        <w:t>Date création : 2025-10-30 11:17:07</w:t>
      </w:r>
    </w:p>
    <w:p>
      <w:r>
        <w:t>Dernière modification : 2025-10-31 10:15:45</w:t>
      </w:r>
    </w:p>
    <w:p>
      <w:pPr>
        <w:pStyle w:val="Heading3"/>
      </w:pPr>
      <w:r>
        <w:t>Contenu</w:t>
      </w:r>
    </w:p>
    <w:p>
      <w:r>
        <w:t>190 numéro gratuit</w:t>
        <w:br/>
        <w:t>Principales fonctions du 190</w:t>
        <w:br/>
        <w:t>Historique de tous les appels</w:t>
        <w:br/>
        <w:t>Identification et catégorisation des appelants : clients, techniciens</w:t>
        <w:br/>
        <w:t>Mise en relation des clients et techniciens</w:t>
        <w:br/>
        <w:t>Reporting de suivi des appels</w:t>
        <w:br/>
        <w:t>Comment ça marche ?</w:t>
        <w:br/>
        <w:t>Procédure de contact après prise de rendez-vous – Installation d’offre client</w:t>
        <w:br/>
        <w:t>Technicien</w:t>
        <w:br/>
        <w:t>:</w:t>
        <w:br/>
        <w:t>? Après planification du rendez-vous, il</w:t>
        <w:br/>
        <w:t>compose le 190</w:t>
        <w:br/>
        <w:t>et</w:t>
        <w:br/>
        <w:t>saisit le contact client enregistré dans W4</w:t>
        <w:br/>
        <w:t>lors de l’abonnement</w:t>
        <w:br/>
        <w:t>pour confirmer l’installation</w:t>
        <w:br/>
        <w:t>.</w:t>
        <w:br/>
        <w:t>Client</w:t>
        <w:br/>
        <w:t>:</w:t>
        <w:br/>
        <w:t>? il</w:t>
        <w:br/>
        <w:t>contacte le technicien via le 190</w:t>
        <w:br/>
        <w:t>(appel gratuit Orange) en utilisant :</w:t>
        <w:br/>
        <w:t>l’ID de dossier reçu lors de la commande, ou</w:t>
        <w:br/>
        <w:t>le numéro de contact communiqué au vendeur, si nécessaire</w:t>
        <w:br/>
        <w:t>Comment communiquer efficacement au front office sur le 190 ?</w:t>
        <w:br/>
        <w:t>Conseiller client agence &amp; télévente</w:t>
        <w:br/>
        <w:t>Après la prise de commande, le conseiller doit systématiquement informer le client que</w:t>
        <w:br/>
        <w:t>:</w:t>
        <w:br/>
        <w:t>Il</w:t>
        <w:br/>
        <w:t>recevra un appel du 190</w:t>
        <w:br/>
        <w:t>d’un technicien</w:t>
        <w:br/>
        <w:t>pour planifier l’installation</w:t>
        <w:br/>
        <w:t>de la Fibre.</w:t>
        <w:br/>
        <w:t>Le</w:t>
        <w:br/>
        <w:t>client pourra contacter le 190 uniquement après réception de cet appel</w:t>
        <w:br/>
        <w:t>ou d’une notification d’injoignabilité l’invitant à le faire.</w:t>
        <w:br/>
        <w:t>Conseiller client Broadband Fixe ( Call Center &amp; Canaux digitaux)</w:t>
        <w:br/>
        <w:t>(i)</w:t>
        <w:br/>
        <w:t>Vérifier si le client en ligne attend l’installation</w:t>
        <w:br/>
        <w:t>(une demande d’installation ou d’intervention en cours)</w:t>
        <w:br/>
        <w:t>ou a été contacté par le 190</w:t>
        <w:br/>
        <w:t>après le rendez-vous (à vérifier via W4 )</w:t>
        <w:br/>
        <w:t>ou a reçu une notification(SMS)</w:t>
        <w:br/>
        <w:t>d’injoignabilité l’incitant à appeler le 190</w:t>
        <w:br/>
        <w:t>Si oui</w:t>
        <w:br/>
        <w:t>(i),</w:t>
        <w:br/>
        <w:t>escalader la demande</w:t>
        <w:br/>
        <w:t>à l’équipe conduite d’activité et</w:t>
        <w:br/>
        <w:t>informer le client</w:t>
        <w:br/>
        <w:t>qu’il peut contacter le 190 pour joindre le technicien en charge de son dossier</w:t>
        <w:br/>
        <w:t>Si non</w:t>
        <w:br/>
        <w:t>,</w:t>
        <w:br/>
        <w:t>escalader la demande et dire au client qu’il pourra contacter le 190 si besoin</w:t>
        <w:br/>
        <w:t>, après le RDV pour son installation.</w:t>
        <w:br/>
        <w:t>NB: Brief disponible plus bas.</w:t>
      </w:r>
    </w:p>
    <w:p>
      <w:pPr>
        <w:pStyle w:val="Heading3"/>
      </w:pPr>
      <w:r>
        <w:t>Source</w:t>
      </w:r>
    </w:p>
    <w:p>
      <w:r>
        <w:t>https://new-yelenprod.ocitnetad.ci/node/12789</w:t>
      </w:r>
    </w:p>
    <w:p>
      <w:pPr>
        <w:pStyle w:val="Heading3"/>
      </w:pPr>
      <w:r>
        <w:t>Pièces jointes</w:t>
      </w:r>
    </w:p>
    <w:p>
      <w:r>
        <w:t>- technicien.PNG</w:t>
      </w:r>
    </w:p>
    <w:p>
      <w:r>
        <w:t>https://new-yelenprod.ocitnetad.ci/sites/default/files/inline-images/technicien.PNG</w:t>
      </w:r>
    </w:p>
    <w:p>
      <w:r>
        <w:t>- client.PNG</w:t>
      </w:r>
    </w:p>
    <w:p>
      <w:r>
        <w:t>https://new-yelenprod.ocitnetad.ci/sites/default/files/inline-images/client.PNG</w:t>
      </w:r>
    </w:p>
    <w:p>
      <w:r>
        <w:t>- televente.PNG</w:t>
      </w:r>
    </w:p>
    <w:p>
      <w:r>
        <w:t>https://new-yelenprod.ocitnetad.ci/sites/default/files/inline-images/televente.PNG</w:t>
      </w:r>
    </w:p>
    <w:p>
      <w:r>
        <w:t>- cc_1.PNG</w:t>
      </w:r>
    </w:p>
    <w:p>
      <w:r>
        <w:t>https://new-yelenprod.ocitnetad.ci/sites/default/files/inline-images/cc_1.PNG</w:t>
      </w:r>
    </w:p>
    <w:p>
      <w:r>
        <w:t>- Brief-Communication sur l'IVR 190.pdf</w:t>
      </w:r>
    </w:p>
    <w:p>
      <w:r>
        <w:t>https://new-yelenprod.ocitnetad.ci/sites/default/files/2025-06/Brief-Communication sur l'IVR 190.pdf</w:t>
      </w:r>
    </w:p>
    <w:p>
      <w:r>
        <w:t>- 190.PNG</w:t>
      </w:r>
    </w:p>
    <w:p>
      <w:r>
        <w:t>https://new-yelenprod.ocitnetad.ci/sites/default/files/inline-images/190.PNG</w:t>
      </w:r>
    </w:p>
    <w:p>
      <w:r>
        <w:br w:type="page"/>
      </w:r>
    </w:p>
    <w:p>
      <w:pPr>
        <w:pStyle w:val="Heading2"/>
      </w:pPr>
      <w:r>
        <w:t>141. FOE (Front Office Empowerment Lot 3)</w:t>
      </w:r>
    </w:p>
    <w:p>
      <w:pPr>
        <w:pStyle w:val="Heading3"/>
      </w:pPr>
      <w:r>
        <w:t>Intention de recherche</w:t>
      </w:r>
    </w:p>
    <w:p>
      <w:r>
        <w:t>L'utilisateur recherche des informations concernant : foe (front office empowerment lot 3).</w:t>
      </w:r>
    </w:p>
    <w:p>
      <w:pPr>
        <w:pStyle w:val="Heading3"/>
      </w:pPr>
      <w:r>
        <w:t>Question utilisateur probable</w:t>
      </w:r>
    </w:p>
    <w:p>
      <w:r>
        <w:t>Comment obtenir des informations sur FOE (Front Office Empowerment Lot 3) ?</w:t>
      </w:r>
    </w:p>
    <w:p>
      <w:pPr>
        <w:pStyle w:val="Heading3"/>
      </w:pPr>
      <w:r>
        <w:t>Informations</w:t>
      </w:r>
    </w:p>
    <w:p>
      <w:r>
        <w:t>Identifiant : 12793</w:t>
      </w:r>
    </w:p>
    <w:p>
      <w:r>
        <w:t>Type : process_metier</w:t>
      </w:r>
    </w:p>
    <w:p>
      <w:r>
        <w:t>Date création : 2025-06-05 13:26:45</w:t>
      </w:r>
    </w:p>
    <w:p>
      <w:r>
        <w:t>Dernière modification : 2026-09-02 11:07:47</w:t>
      </w:r>
    </w:p>
    <w:p>
      <w:pPr>
        <w:pStyle w:val="Heading3"/>
      </w:pPr>
      <w:r>
        <w:t>Contenu</w:t>
      </w:r>
    </w:p>
    <w:p>
      <w:r>
        <w:t>FOE (Front Office Empowerment Lot 3)</w:t>
        <w:br/>
        <w:t>Mise à jour des paramètres (remplacement de la box)</w:t>
        <w:br/>
        <w:t>Prorogation</w:t>
        <w:br/>
        <w:t>FOE – Réactivation Internet Fibre</w:t>
        <w:br/>
        <w:t>Provisionner Internet</w:t>
        <w:br/>
        <w:t>Provisionner OTV</w:t>
        <w:br/>
        <w:t>FOE – Restitution de jours de non-connexion</w:t>
        <w:br/>
        <w:t>FOE – Remboursement d’avantage VOIP Fibre non déposés</w:t>
        <w:br/>
        <w:t>FOE – Remboursement d’avantage non reçu</w:t>
        <w:br/>
        <w:t>FOE – Vérification de carte de recharge</w:t>
        <w:br/>
        <w:t>Consommation et Rechargements</w:t>
        <w:br/>
        <w:t>FOE – Restitution de jours de non-connexion</w:t>
        <w:br/>
        <w:t>Permettre la Consultation de l'historique de connexion (constat de non-connexion pour la période annoncée lors de la réclamation) pour les clients prépayés.</w:t>
        <w:br/>
        <w:t>Permettre la prorogation du nombre de jour de connexion pour les clients prépayés</w:t>
        <w:br/>
        <w:t>FOE – Remboursement d’avantages VOIP Fibre non déposés</w:t>
        <w:br/>
        <w:t>Permettre la consultation des balances client pour la vérification des avantages reçus.</w:t>
        <w:br/>
        <w:t>Permettre le dépôt d’avantage (crédit, SMS, Data) pour le remboursement du client</w:t>
        <w:br/>
        <w:t>FOE – Vérification de carte de recharge</w:t>
        <w:br/>
        <w:t>FOE – Remboursement d’avantages non reçus (suite à une campagne ciblée)</w:t>
        <w:br/>
        <w:t>Permettre la consultation des balances du client pour la vérification de la réception des avantages</w:t>
        <w:br/>
        <w:t>Permettre le remboursement des avantages crédit, mobile, SMS, Data)</w:t>
        <w:br/>
        <w:t>FOE – Remboursement d’avantages non reçus (suite à un achat de pass via OM ou compte principal pour soi / pour tiers)</w:t>
        <w:br/>
        <w:t>Permettre la consultation du débit client dans INFO VIEW pour un numéro à une date donnée</w:t>
        <w:br/>
        <w:t>Permettre le remboursement d'avantages (Crédit, SMS, Data, Etc.), Depôt de crédit</w:t>
        <w:br/>
        <w:t>Points d’attention</w:t>
      </w:r>
    </w:p>
    <w:p>
      <w:pPr>
        <w:pStyle w:val="Heading3"/>
      </w:pPr>
      <w:r>
        <w:t>Source</w:t>
      </w:r>
    </w:p>
    <w:p>
      <w:r>
        <w:t>https://new-yelenprod.ocitnetad.ci/node/12793</w:t>
      </w:r>
    </w:p>
    <w:p>
      <w:pPr>
        <w:pStyle w:val="Heading3"/>
      </w:pPr>
      <w:r>
        <w:t>Pièces jointes</w:t>
      </w:r>
    </w:p>
    <w:p>
      <w:r>
        <w:t>- FOE Lot 3.pdf</w:t>
      </w:r>
    </w:p>
    <w:p>
      <w:r>
        <w:t>https://new-yelenprod.ocitnetad.ci/sites/default/files/2025-06/FOE Lot 3.pdf</w:t>
      </w:r>
    </w:p>
    <w:p>
      <w:r>
        <w:t>- point d'attention FOE_0.jpg</w:t>
      </w:r>
    </w:p>
    <w:p>
      <w:r>
        <w:t>https://new-yelenprod.ocitnetad.ci/sites/default/files/inline-images/point d'attention FOE_0.jpg</w:t>
      </w:r>
    </w:p>
    <w:p>
      <w:r>
        <w:t>- FOE Lot 3_Vérification de cartes de recharge.pdf</w:t>
      </w:r>
    </w:p>
    <w:p>
      <w:r>
        <w:t>https://new-yelenprod.ocitnetad.ci/sites/default/files/2026-09/FOE Lot 3_Vérification de cartes de recharge.pdf</w:t>
      </w:r>
    </w:p>
    <w:p>
      <w:r>
        <w:t>- FOE Lot 3_ Mise à jour des paramètres internet.pdf</w:t>
      </w:r>
    </w:p>
    <w:p>
      <w:r>
        <w:t>https://new-yelenprod.ocitnetad.ci/sites/default/files/2026-09/FOE Lot 3_ Mise à jour des paramètres internet.pdf</w:t>
      </w:r>
    </w:p>
    <w:p>
      <w:r>
        <w:t>- FOE Lot 3_ Remboursement avantages VOIP Fibre non déposés.pdf</w:t>
      </w:r>
    </w:p>
    <w:p>
      <w:r>
        <w:t>https://new-yelenprod.ocitnetad.ci/sites/default/files/2026-09/FOE Lot 3_ Remboursement avantages VOIP Fibre non déposés.pdf</w:t>
      </w:r>
    </w:p>
    <w:p>
      <w:r>
        <w:t>- FOE Lot 3_FAQ.pdf</w:t>
      </w:r>
    </w:p>
    <w:p>
      <w:r>
        <w:t>https://new-yelenprod.ocitnetad.ci/sites/default/files/2026-09/FOE Lot 3_FAQ.pdf</w:t>
      </w:r>
    </w:p>
    <w:p>
      <w:r>
        <w:t>- FOE Lot 3_Fibre_Prorogation.pdf</w:t>
      </w:r>
    </w:p>
    <w:p>
      <w:r>
        <w:t>https://new-yelenprod.ocitnetad.ci/sites/default/files/2026-09/FOE Lot 3_Fibre_Prorogation.pdf</w:t>
      </w:r>
    </w:p>
    <w:p>
      <w:r>
        <w:t>- FOE Lot 3_Provisionnement Internet Fibre.pdf</w:t>
      </w:r>
    </w:p>
    <w:p>
      <w:r>
        <w:t>https://new-yelenprod.ocitnetad.ci/sites/default/files/2026-09/FOE Lot 3_Provisionnement Internet Fibre.pdf</w:t>
      </w:r>
    </w:p>
    <w:p>
      <w:r>
        <w:t>- FOE Lot 3_Provisionner OTV _Mobile.pdf</w:t>
      </w:r>
    </w:p>
    <w:p>
      <w:r>
        <w:t>https://new-yelenprod.ocitnetad.ci/sites/default/files/2026-09/FOE Lot 3_Provisionner OTV _Mobile.pdf</w:t>
      </w:r>
    </w:p>
    <w:p>
      <w:r>
        <w:t>- FOE Lot 3_Réactivation Internet fibre.pdf</w:t>
      </w:r>
    </w:p>
    <w:p>
      <w:r>
        <w:t>https://new-yelenprod.ocitnetad.ci/sites/default/files/2026-09/FOE Lot 3_Réactivation Internet fibre.pdf</w:t>
      </w:r>
    </w:p>
    <w:p>
      <w:r>
        <w:t>- FOE Lot 3_Remboursement d'avantages non reçus.pdf</w:t>
      </w:r>
    </w:p>
    <w:p>
      <w:r>
        <w:t>https://new-yelenprod.ocitnetad.ci/sites/default/files/2026-09/FOE Lot 3_Remboursement d'avantages non reçus.pdf</w:t>
      </w:r>
    </w:p>
    <w:p>
      <w:r>
        <w:t>- FOE Lot 3_Restitution de jours de non connexion.pdf</w:t>
      </w:r>
    </w:p>
    <w:p>
      <w:r>
        <w:t>https://new-yelenprod.ocitnetad.ci/sites/default/files/2026-09/FOE Lot 3_Restitution de jours de non connexion.pdf</w:t>
      </w:r>
    </w:p>
    <w:p>
      <w:r>
        <w:br w:type="page"/>
      </w:r>
    </w:p>
    <w:p>
      <w:pPr>
        <w:pStyle w:val="Heading2"/>
      </w:pPr>
      <w:r>
        <w:t>142. Modèles de courriers destinés aux agences</w:t>
      </w:r>
    </w:p>
    <w:p>
      <w:pPr>
        <w:pStyle w:val="Heading3"/>
      </w:pPr>
      <w:r>
        <w:t>Intention de recherche</w:t>
      </w:r>
    </w:p>
    <w:p>
      <w:r>
        <w:t>L'utilisateur recherche des informations concernant : modèles de courriers destinés aux agences.</w:t>
      </w:r>
    </w:p>
    <w:p>
      <w:pPr>
        <w:pStyle w:val="Heading3"/>
      </w:pPr>
      <w:r>
        <w:t>Question utilisateur probable</w:t>
      </w:r>
    </w:p>
    <w:p>
      <w:r>
        <w:t>Comment obtenir des informations sur Modèles de courriers destinés aux agences ?</w:t>
      </w:r>
    </w:p>
    <w:p>
      <w:pPr>
        <w:pStyle w:val="Heading3"/>
      </w:pPr>
      <w:r>
        <w:t>Informations</w:t>
      </w:r>
    </w:p>
    <w:p>
      <w:r>
        <w:t>Identifiant : 12795</w:t>
      </w:r>
    </w:p>
    <w:p>
      <w:r>
        <w:t>Type : process_metier</w:t>
      </w:r>
    </w:p>
    <w:p>
      <w:r>
        <w:t>Date création : 2025-06-05 16:56:28</w:t>
      </w:r>
    </w:p>
    <w:p>
      <w:r>
        <w:t>Dernière modification : 2025-06-05 17:18:31</w:t>
      </w:r>
    </w:p>
    <w:p>
      <w:pPr>
        <w:pStyle w:val="Heading3"/>
      </w:pPr>
      <w:r>
        <w:t>Contenu</w:t>
      </w:r>
    </w:p>
    <w:p>
      <w:r>
        <w:t>Courriers types permettant aux clients de formuler leurs demandes (05062025)</w:t>
        <w:br/>
        <w:t>Formulaire exercice des droits VF</w:t>
        <w:br/>
        <w:t>Modèle courriers -</w:t>
        <w:br/>
        <w:t>acceptation de ligne</w:t>
        <w:br/>
        <w:t>(003)</w:t>
        <w:br/>
        <w:t>Modèle courriers -</w:t>
        <w:br/>
        <w:t>cession de ligne</w:t>
        <w:br/>
        <w:t>(003)</w:t>
        <w:br/>
        <w:t>Modèle courriers -</w:t>
        <w:br/>
        <w:t>demande de copie de CNI</w:t>
        <w:br/>
        <w:t>(003)</w:t>
        <w:br/>
        <w:t>Modèle courriers -</w:t>
        <w:br/>
        <w:t>demande de données à caractère personnel</w:t>
        <w:br/>
        <w:t>(003)</w:t>
        <w:br/>
        <w:t>Modèle courriers -</w:t>
        <w:br/>
        <w:t>demande de modification d'offre</w:t>
        <w:br/>
        <w:t>(003)</w:t>
        <w:br/>
        <w:t>Modèle courriers -</w:t>
        <w:br/>
        <w:t>demande de réactivation d'abonnement</w:t>
        <w:br/>
        <w:t>(003)</w:t>
        <w:br/>
        <w:t>Modèle courriers -</w:t>
        <w:br/>
        <w:t>demande de résiliation d'abonnement</w:t>
        <w:br/>
        <w:t>(003)</w:t>
        <w:br/>
        <w:t>Modèle courriers -</w:t>
        <w:br/>
        <w:t>demande de résiliation de N°</w:t>
        <w:br/>
        <w:t>(003)</w:t>
        <w:br/>
        <w:t>Modèle courriers -</w:t>
        <w:br/>
        <w:t>demande de retrait d'une flotte</w:t>
        <w:br/>
        <w:t>(003)</w:t>
        <w:br/>
        <w:t>Modèle courriers -</w:t>
        <w:br/>
        <w:t>demande de suppression de compte OM</w:t>
        <w:br/>
        <w:t>(003)</w:t>
        <w:br/>
        <w:t>Modèle courriers -</w:t>
        <w:br/>
        <w:t>demande de suppression de N°</w:t>
        <w:br/>
        <w:t>(003)</w:t>
        <w:br/>
        <w:t>Modèle courriers -</w:t>
        <w:br/>
        <w:t>demande de suspension temporaire</w:t>
        <w:br/>
        <w:t>FMI (003)</w:t>
        <w:br/>
        <w:t>Modèle courriers -</w:t>
        <w:br/>
        <w:t>Demande d'intégration dans une flotte</w:t>
        <w:br/>
        <w:t>(003)</w:t>
        <w:br/>
        <w:t>Modèle courriers -</w:t>
        <w:br/>
        <w:t>Déplacement d'un potea</w:t>
        <w:br/>
        <w:t>u (003)</w:t>
        <w:br/>
        <w:t>Modèle courriers -</w:t>
        <w:br/>
        <w:t>transfert de ligne</w:t>
        <w:br/>
        <w:t>(003)</w:t>
      </w:r>
    </w:p>
    <w:p>
      <w:pPr>
        <w:pStyle w:val="Heading3"/>
      </w:pPr>
      <w:r>
        <w:t>Source</w:t>
      </w:r>
    </w:p>
    <w:p>
      <w:r>
        <w:t>https://new-yelenprod.ocitnetad.ci/node/12795</w:t>
      </w:r>
    </w:p>
    <w:p>
      <w:pPr>
        <w:pStyle w:val="Heading3"/>
      </w:pPr>
      <w:r>
        <w:t>Pièces jointes</w:t>
      </w:r>
    </w:p>
    <w:p>
      <w:r>
        <w:t>- Modèle courriers - transfert de ligne (003).pdf</w:t>
      </w:r>
    </w:p>
    <w:p>
      <w:r>
        <w:t>https://new-yelenprod.ocitnetad.ci/sites/default/files/2025-06/Modèle courriers - transfert de ligne (003).pdf</w:t>
      </w:r>
    </w:p>
    <w:p>
      <w:r>
        <w:t>- Modèle courriers - Déplacement d'un poteau (003).pdf</w:t>
      </w:r>
    </w:p>
    <w:p>
      <w:r>
        <w:t>https://new-yelenprod.ocitnetad.ci/sites/default/files/2025-06/Modèle courriers - Déplacement d'un poteau (003).pdf</w:t>
      </w:r>
    </w:p>
    <w:p>
      <w:r>
        <w:t>- Modèle courriers - Demande d'intégration dans une flotte (003).pdf</w:t>
      </w:r>
    </w:p>
    <w:p>
      <w:r>
        <w:t>https://new-yelenprod.ocitnetad.ci/sites/default/files/2025-06/Modèle courriers - Demande d'intégration dans une flotte (003).pdf</w:t>
      </w:r>
    </w:p>
    <w:p>
      <w:r>
        <w:t>- Modèle courriers - demande de suspension temporaire FMI (003).pdf</w:t>
      </w:r>
    </w:p>
    <w:p>
      <w:r>
        <w:t>https://new-yelenprod.ocitnetad.ci/sites/default/files/2025-06/Modèle courriers - demande de suspension temporaire FMI (003).pdf</w:t>
      </w:r>
    </w:p>
    <w:p>
      <w:r>
        <w:t>- Modèle courriers - demande de suppression de N° (003).pdf</w:t>
      </w:r>
    </w:p>
    <w:p>
      <w:r>
        <w:t>https://new-yelenprod.ocitnetad.ci/sites/default/files/2025-06/Modèle courriers - demande de suppression de N° (003).pdf</w:t>
      </w:r>
    </w:p>
    <w:p>
      <w:r>
        <w:t>- Modèle courriers - Demande de suppression de compte OM (003).pdf</w:t>
      </w:r>
    </w:p>
    <w:p>
      <w:r>
        <w:t>https://new-yelenprod.ocitnetad.ci/sites/default/files/2025-06/Modèle courriers - Demande de suppression de compte OM (003).pdf</w:t>
      </w:r>
    </w:p>
    <w:p>
      <w:r>
        <w:t>- Modèle courriers - demande de retrait d'une flotte (003).pdf</w:t>
      </w:r>
    </w:p>
    <w:p>
      <w:r>
        <w:t>https://new-yelenprod.ocitnetad.ci/sites/default/files/2025-06/Modèle courriers - demande de retrait d'une flotte (003).pdf</w:t>
      </w:r>
    </w:p>
    <w:p>
      <w:r>
        <w:t>- Modèle courriers - demande de résiliation de N° (003).pdf</w:t>
      </w:r>
    </w:p>
    <w:p>
      <w:r>
        <w:t>https://new-yelenprod.ocitnetad.ci/sites/default/files/2025-06/Modèle courriers - demande de résiliation de N° (003).pdf</w:t>
      </w:r>
    </w:p>
    <w:p>
      <w:r>
        <w:t>- Modèle courriers - demande de résiliation d'abonnement (003).pdf</w:t>
      </w:r>
    </w:p>
    <w:p>
      <w:r>
        <w:t>https://new-yelenprod.ocitnetad.ci/sites/default/files/2025-06/Modèle courriers - demande de résiliation d'abonnement (003).pdf</w:t>
      </w:r>
    </w:p>
    <w:p>
      <w:r>
        <w:t>- Modèle courriers - demande de réactivation d'abonnement (003).pdf</w:t>
      </w:r>
    </w:p>
    <w:p>
      <w:r>
        <w:t>https://new-yelenprod.ocitnetad.ci/sites/default/files/2025-06/Modèle courriers - demande de réactivation d'abonnement (003).pdf</w:t>
      </w:r>
    </w:p>
    <w:p>
      <w:r>
        <w:t>- Modèle courriers - demande de modification d'offre (003).pdf</w:t>
      </w:r>
    </w:p>
    <w:p>
      <w:r>
        <w:t>https://new-yelenprod.ocitnetad.ci/sites/default/files/2025-06/Modèle courriers - demande de modification d'offre (003).pdf</w:t>
      </w:r>
    </w:p>
    <w:p>
      <w:r>
        <w:t>- Modèle courriers - demande de données à caractère personnel (003).pdf</w:t>
      </w:r>
    </w:p>
    <w:p>
      <w:r>
        <w:t>https://new-yelenprod.ocitnetad.ci/sites/default/files/2025-06/Modèle courriers - demande de données à caractère personnel (003).pdf</w:t>
      </w:r>
    </w:p>
    <w:p>
      <w:r>
        <w:t>- Modèle courriers - Demande de copie de CNI (003).pdf</w:t>
      </w:r>
    </w:p>
    <w:p>
      <w:r>
        <w:t>https://new-yelenprod.ocitnetad.ci/sites/default/files/2025-06/Modèle courriers - Demande de copie de CNI (003).pdf</w:t>
      </w:r>
    </w:p>
    <w:p>
      <w:r>
        <w:t>- Modèle courriers - cession de ligne (003).pdf</w:t>
      </w:r>
    </w:p>
    <w:p>
      <w:r>
        <w:t>https://new-yelenprod.ocitnetad.ci/sites/default/files/2025-06/Modèle courriers - cession de ligne (003).pdf</w:t>
      </w:r>
    </w:p>
    <w:p>
      <w:r>
        <w:t>- Modèle courriers - acceptation de ligne (003).pdf</w:t>
      </w:r>
    </w:p>
    <w:p>
      <w:r>
        <w:t>https://new-yelenprod.ocitnetad.ci/sites/default/files/2025-06/Modèle courriers - acceptation de ligne (003).pdf</w:t>
      </w:r>
    </w:p>
    <w:p>
      <w:r>
        <w:t>- Formulaire exercice des droits VF.pdf</w:t>
      </w:r>
    </w:p>
    <w:p>
      <w:r>
        <w:t>https://new-yelenprod.ocitnetad.ci/sites/default/files/2025-06/Formulaire exercice des droits VF.pdf</w:t>
      </w:r>
    </w:p>
    <w:p>
      <w:r>
        <w:br w:type="page"/>
      </w:r>
    </w:p>
    <w:p>
      <w:pPr>
        <w:pStyle w:val="Heading2"/>
      </w:pPr>
      <w:r>
        <w:t>143. Réclamations marchands - Courriers à renseigner</w:t>
      </w:r>
    </w:p>
    <w:p>
      <w:pPr>
        <w:pStyle w:val="Heading3"/>
      </w:pPr>
      <w:r>
        <w:t>Intention de recherche</w:t>
      </w:r>
    </w:p>
    <w:p>
      <w:r>
        <w:t>L'utilisateur recherche des informations concernant : réclamations marchands - courriers à renseigner.</w:t>
      </w:r>
    </w:p>
    <w:p>
      <w:pPr>
        <w:pStyle w:val="Heading3"/>
      </w:pPr>
      <w:r>
        <w:t>Question utilisateur probable</w:t>
      </w:r>
    </w:p>
    <w:p>
      <w:r>
        <w:t>Comment obtenir des informations sur Réclamations marchands - Courriers à renseigner ?</w:t>
      </w:r>
    </w:p>
    <w:p>
      <w:pPr>
        <w:pStyle w:val="Heading3"/>
      </w:pPr>
      <w:r>
        <w:t>Informations</w:t>
      </w:r>
    </w:p>
    <w:p>
      <w:r>
        <w:t>Identifiant : 12824</w:t>
      </w:r>
    </w:p>
    <w:p>
      <w:r>
        <w:t>Type : process_metier</w:t>
      </w:r>
    </w:p>
    <w:p>
      <w:r>
        <w:t>Date création : 2025-06-16 11:14:04</w:t>
      </w:r>
    </w:p>
    <w:p>
      <w:r>
        <w:t>Dernière modification : 2025-11-19 08:31:13</w:t>
      </w:r>
    </w:p>
    <w:p>
      <w:pPr>
        <w:pStyle w:val="Heading3"/>
      </w:pPr>
      <w:r>
        <w:t>Contenu</w:t>
      </w:r>
    </w:p>
    <w:p>
      <w:r>
        <w:t>Courriers de réclamations marchands</w:t>
        <w:br/>
        <w:t>(</w:t>
        <w:br/>
        <w:t>16062025</w:t>
        <w:br/>
        <w:t>)</w:t>
        <w:br/>
        <w:t>Ces courriers concernent les demandes liées</w:t>
        <w:br/>
        <w:t>:</w:t>
        <w:br/>
        <w:t>au déblocage ou à la réinitialisation du code secret des marchands</w:t>
        <w:br/>
        <w:t>Small Business ou Classique</w:t>
        <w:br/>
        <w:t>,</w:t>
        <w:br/>
        <w:t>au retrait de puce pour les marchands</w:t>
        <w:br/>
        <w:t>Small Business ou Classique</w:t>
        <w:br/>
        <w:t>.</w:t>
        <w:br/>
        <w:t>Les courriers doivent être complétés, signés et cachetés par le marchand.</w:t>
        <w:br/>
        <w:t>À noter</w:t>
        <w:br/>
        <w:t>: l’apposition du cachet n’est pas exigée pour les marchands</w:t>
        <w:br/>
        <w:t>Small Business</w:t>
        <w:br/>
        <w:t>.</w:t>
      </w:r>
    </w:p>
    <w:p>
      <w:pPr>
        <w:pStyle w:val="Heading3"/>
      </w:pPr>
      <w:r>
        <w:t>Source</w:t>
      </w:r>
    </w:p>
    <w:p>
      <w:r>
        <w:t>https://new-yelenprod.ocitnetad.ci/node/12824</w:t>
      </w:r>
    </w:p>
    <w:p>
      <w:pPr>
        <w:pStyle w:val="Heading3"/>
      </w:pPr>
      <w:r>
        <w:t>Pièces jointes</w:t>
      </w:r>
    </w:p>
    <w:p>
      <w:r>
        <w:t>- Courrier de demande de déblocage et réinilisiation marchand.pdf</w:t>
      </w:r>
    </w:p>
    <w:p>
      <w:r>
        <w:t>https://new-yelenprod.ocitnetad.ci/sites/default/files/2025-06/Courrier de demande de déblocage et réinilisiation marchand.pdf</w:t>
      </w:r>
    </w:p>
    <w:p>
      <w:r>
        <w:t>- Demande de remplacement de carte Small Business CSIM SB (002).pdf</w:t>
      </w:r>
    </w:p>
    <w:p>
      <w:r>
        <w:t>https://new-yelenprod.ocitnetad.ci/sites/default/files/2025-06/Demande de remplacement de carte Small Business CSIM SB (002).pdf</w:t>
      </w:r>
    </w:p>
    <w:p>
      <w:r>
        <w:br w:type="page"/>
      </w:r>
    </w:p>
    <w:p>
      <w:pPr>
        <w:pStyle w:val="Heading2"/>
      </w:pPr>
      <w:r>
        <w:t>144. Discours de Prise en charge Call Center</w:t>
      </w:r>
    </w:p>
    <w:p>
      <w:pPr>
        <w:pStyle w:val="Heading3"/>
      </w:pPr>
      <w:r>
        <w:t>Intention de recherche</w:t>
      </w:r>
    </w:p>
    <w:p>
      <w:r>
        <w:t>L'utilisateur recherche des informations concernant : discours de prise en charge call center.</w:t>
      </w:r>
    </w:p>
    <w:p>
      <w:pPr>
        <w:pStyle w:val="Heading3"/>
      </w:pPr>
      <w:r>
        <w:t>Question utilisateur probable</w:t>
      </w:r>
    </w:p>
    <w:p>
      <w:r>
        <w:t>Comment obtenir des informations sur Discours de Prise en charge Call Center ?</w:t>
      </w:r>
    </w:p>
    <w:p>
      <w:pPr>
        <w:pStyle w:val="Heading3"/>
      </w:pPr>
      <w:r>
        <w:t>Informations</w:t>
      </w:r>
    </w:p>
    <w:p>
      <w:r>
        <w:t>Identifiant : 12825</w:t>
      </w:r>
    </w:p>
    <w:p>
      <w:r>
        <w:t>Type : process_metier</w:t>
      </w:r>
    </w:p>
    <w:p>
      <w:r>
        <w:t>Date création : 2025-06-16 15:52:14</w:t>
      </w:r>
    </w:p>
    <w:p>
      <w:r>
        <w:t>Dernière modification : 2025-07-01 16:08:43</w:t>
      </w:r>
    </w:p>
    <w:p>
      <w:pPr>
        <w:pStyle w:val="Heading3"/>
      </w:pPr>
      <w:r>
        <w:t>Contenu</w:t>
      </w:r>
    </w:p>
    <w:p>
      <w:r>
        <w:t>Parcours de prise en charge – Call Center (16062025)</w:t>
        <w:br/>
        <w:t>Accueil &amp; identification du besoin</w:t>
        <w:br/>
        <w:t>?"Bonjour et bienvenue chez votre service client ORANGE, je suis [Prénom]. En quoi puis-je vous aider??"</w:t>
        <w:br/>
        <w:t>Identifier clairement la demande du client</w:t>
        <w:br/>
        <w:t>?</w:t>
        <w:br/>
        <w:t>Vérifier la bonne compréhension du motif d’appel, selon le process en vigueur.</w:t>
        <w:br/>
        <w:t>2. Traitement de la demande &amp; valorisation des solutions digitales</w:t>
        <w:br/>
        <w:t>?</w:t>
        <w:br/>
        <w:t>Cas 1 – Demande traitable via le digital</w:t>
        <w:br/>
        <w:t>:</w:t>
        <w:br/>
        <w:t>? Résoudre immédiatement la demande</w:t>
        <w:br/>
        <w:t>? Sensibiliser le client à l'autonomie via l’application digitale appropriée.</w:t>
        <w:br/>
        <w:t>? "Je profite de votre appel pour vous informer que cette opération peut également être réalisée via l'application [nom de l’appli]. Un SMS avec le lien vous sera envoyé à l’issue de notre échange. N’hésitez pas à l’essayer dès aujourd’hui."</w:t>
        <w:br/>
        <w:t>?</w:t>
        <w:br/>
        <w:t>Cas 2 – Demande non couverte par le digital, mais accessible via USSD</w:t>
        <w:br/>
        <w:t>:</w:t>
        <w:br/>
        <w:t>? Résoudre la demande.</w:t>
        <w:br/>
        <w:t>? Expliquer la syntaxe USSD adaptée (à envoyer par SMS).</w:t>
        <w:br/>
        <w:t>? Faire systématiquement la promotion de Maxit.</w:t>
        <w:br/>
        <w:t>? "Monsieur/Madame [Nom], cette opération peut être réalisée via la syntaxe USSD que vous recevrez par SMS. De plus, avec l’application Maxit, vous avez désormais la possibilité de [fonctionnalité]. Le lien de téléchargement vous sera également envoyé."</w:t>
        <w:br/>
        <w:t>3. Clôture de l’appel</w:t>
        <w:br/>
        <w:t>?</w:t>
        <w:br/>
        <w:t>Vérifier qu’il n’y a pas d’autre demande.</w:t>
        <w:br/>
        <w:t>? Prendre congé avec courtoisie :</w:t>
        <w:br/>
        <w:t>"ORANGE Côte d’Ivoire vous remercie pour votre appel et vous souhaite une excellente journée."</w:t>
        <w:br/>
        <w:t>Voir le discours dans le document joint.</w:t>
      </w:r>
    </w:p>
    <w:p>
      <w:pPr>
        <w:pStyle w:val="Heading3"/>
      </w:pPr>
      <w:r>
        <w:t>Source</w:t>
      </w:r>
    </w:p>
    <w:p>
      <w:r>
        <w:t>https://new-yelenprod.ocitnetad.ci/node/12825</w:t>
      </w:r>
    </w:p>
    <w:p>
      <w:pPr>
        <w:pStyle w:val="Heading3"/>
      </w:pPr>
      <w:r>
        <w:t>Pièces jointes</w:t>
      </w:r>
    </w:p>
    <w:p>
      <w:r>
        <w:t>- Discours de Réinvention de la relation client-Tous motifs 16062025.pdf</w:t>
      </w:r>
    </w:p>
    <w:p>
      <w:r>
        <w:t>https://new-yelenprod.ocitnetad.ci/sites/default/files/2025-06/Discours de Réinvention de la relation client-Tous motifs 16062025.pdf</w:t>
      </w:r>
    </w:p>
    <w:p>
      <w:r>
        <w:br w:type="page"/>
      </w:r>
    </w:p>
    <w:p>
      <w:pPr>
        <w:pStyle w:val="Heading2"/>
      </w:pPr>
      <w:r>
        <w:t>145. Formulaire d’abonnement à remplir lors de l’achat d’une carte SIM</w:t>
      </w:r>
    </w:p>
    <w:p>
      <w:pPr>
        <w:pStyle w:val="Heading3"/>
      </w:pPr>
      <w:r>
        <w:t>Intention de recherche</w:t>
      </w:r>
    </w:p>
    <w:p>
      <w:r>
        <w:t>L'utilisateur recherche des informations concernant : formulaire d’abonnement à remplir lors de l’achat d’une carte sim.</w:t>
      </w:r>
    </w:p>
    <w:p>
      <w:pPr>
        <w:pStyle w:val="Heading3"/>
      </w:pPr>
      <w:r>
        <w:t>Question utilisateur probable</w:t>
      </w:r>
    </w:p>
    <w:p>
      <w:r>
        <w:t>Comment obtenir des informations sur Formulaire d’abonnement à remplir lors de l’achat d’une carte SIM ?</w:t>
      </w:r>
    </w:p>
    <w:p>
      <w:pPr>
        <w:pStyle w:val="Heading3"/>
      </w:pPr>
      <w:r>
        <w:t>Informations</w:t>
      </w:r>
    </w:p>
    <w:p>
      <w:r>
        <w:t>Identifiant : 12827</w:t>
      </w:r>
    </w:p>
    <w:p>
      <w:r>
        <w:t>Type : process_metier</w:t>
      </w:r>
    </w:p>
    <w:p>
      <w:r>
        <w:t>Date création : 2025-06-16 16:30:47</w:t>
      </w:r>
    </w:p>
    <w:p>
      <w:r>
        <w:t>Dernière modification : 2025-06-16 16:53:44</w:t>
      </w:r>
    </w:p>
    <w:p>
      <w:pPr>
        <w:pStyle w:val="Heading3"/>
      </w:pPr>
      <w:r>
        <w:t>Contenu</w:t>
      </w:r>
    </w:p>
    <w:p>
      <w:r>
        <w:t>Formulaire d'abonnement lors de l'acquisition d'une carte SIM</w:t>
        <w:br/>
        <w:t>(16062025)</w:t>
        <w:br/>
        <w:t>A tous les canaux de vente:</w:t>
        <w:br/>
        <w:t>Le</w:t>
        <w:br/>
        <w:t>formulaire d’abonnement</w:t>
        <w:br/>
        <w:t>, intégrant une clause de consentement explicite, doit</w:t>
        <w:br/>
        <w:t>être systématiquement signé</w:t>
        <w:br/>
        <w:t>par le client lors de l’</w:t>
        <w:br/>
        <w:t>acquisition d’une carte SIM</w:t>
        <w:br/>
        <w:t>.</w:t>
        <w:br/>
        <w:t>Cette mesure s’inscrit dans le cadre d’un processus de</w:t>
        <w:br/>
        <w:t>mise en conformité</w:t>
        <w:br/>
        <w:t>engagé par Orange Côte d’Ivoire (OCI), à la suite de la</w:t>
        <w:br/>
        <w:t>notification d’un contrôle par l’ARTCI.</w:t>
        <w:br/>
        <w:t>NB: formulaire disponible en pièce jointe.</w:t>
      </w:r>
    </w:p>
    <w:p>
      <w:pPr>
        <w:pStyle w:val="Heading3"/>
      </w:pPr>
      <w:r>
        <w:t>Source</w:t>
      </w:r>
    </w:p>
    <w:p>
      <w:r>
        <w:t>https://new-yelenprod.ocitnetad.ci/node/12827</w:t>
      </w:r>
    </w:p>
    <w:p>
      <w:pPr>
        <w:pStyle w:val="Heading3"/>
      </w:pPr>
      <w:r>
        <w:t>Pièces jointes</w:t>
      </w:r>
    </w:p>
    <w:p>
      <w:r>
        <w:t>- Formulaire d'abonnement solution prépayée Orange VF.doc.pdf</w:t>
      </w:r>
    </w:p>
    <w:p>
      <w:r>
        <w:t>https://new-yelenprod.ocitnetad.ci/sites/default/files/2025-06/Formulaire d'abonnement solution prépayée Orange VF.doc.pdf</w:t>
      </w:r>
    </w:p>
    <w:p>
      <w:r>
        <w:br w:type="page"/>
      </w:r>
    </w:p>
    <w:p>
      <w:pPr>
        <w:pStyle w:val="Heading2"/>
      </w:pPr>
      <w:r>
        <w:t>146. Assistance forte consommation DATA clients Iphone - IPAD</w:t>
      </w:r>
    </w:p>
    <w:p>
      <w:pPr>
        <w:pStyle w:val="Heading3"/>
      </w:pPr>
      <w:r>
        <w:t>Intention de recherche</w:t>
      </w:r>
    </w:p>
    <w:p>
      <w:r>
        <w:t>L'utilisateur recherche des informations concernant : assistance forte consommation data clients iphone - ipad.</w:t>
      </w:r>
    </w:p>
    <w:p>
      <w:pPr>
        <w:pStyle w:val="Heading3"/>
      </w:pPr>
      <w:r>
        <w:t>Question utilisateur probable</w:t>
      </w:r>
    </w:p>
    <w:p>
      <w:r>
        <w:t>Comment obtenir des informations sur Assistance forte consommation DATA clients Iphone - IPAD ?</w:t>
      </w:r>
    </w:p>
    <w:p>
      <w:pPr>
        <w:pStyle w:val="Heading3"/>
      </w:pPr>
      <w:r>
        <w:t>Informations</w:t>
      </w:r>
    </w:p>
    <w:p>
      <w:r>
        <w:t>Identifiant : 12847</w:t>
      </w:r>
    </w:p>
    <w:p>
      <w:r>
        <w:t>Type : process_metier</w:t>
      </w:r>
    </w:p>
    <w:p>
      <w:r>
        <w:t>Date création : 2025-06-17 17:28:26</w:t>
      </w:r>
    </w:p>
    <w:p>
      <w:r>
        <w:t>Dernière modification : 2025-06-17 17:45:31</w:t>
      </w:r>
    </w:p>
    <w:p>
      <w:pPr>
        <w:pStyle w:val="Heading3"/>
      </w:pPr>
      <w:r>
        <w:t>Contenu</w:t>
      </w:r>
    </w:p>
    <w:p>
      <w:r>
        <w:t>Consigne de travail</w:t>
        <w:br/>
        <w:t>(18042025)</w:t>
        <w:br/>
        <w:t>A tous les canaux de vente et  Call Center</w:t>
        <w:br/>
        <w:t>Présence d'une nouvelle fonctionnalité dans les réglages iCloud, dénommée «</w:t>
        <w:br/>
        <w:t>sauvegarde via cellulaire</w:t>
        <w:br/>
        <w:t>»</w:t>
        <w:br/>
        <w:t>activée par défaut</w:t>
        <w:br/>
        <w:t>dans les réglages,</w:t>
        <w:br/>
        <w:t>Cette fonctionnalité permet d’effectuer des sauvegardes iCloud automatiquement.</w:t>
        <w:br/>
        <w:t>NB : Cette opération de sauvegarde est à l'origine de la consommation excessive des datas pour tout client utilisateurs de IPHONE et IPAD</w:t>
        <w:br/>
        <w:t>Pour la désactiver</w:t>
        <w:br/>
        <w:t>:</w:t>
        <w:br/>
        <w:t>Sur votre iPhone ou iPad, allez dans les</w:t>
        <w:br/>
        <w:t>réglages</w:t>
        <w:br/>
        <w:t>&gt; [ votre nom] &gt;</w:t>
        <w:br/>
        <w:t>iCloud</w:t>
        <w:br/>
        <w:t>Touchez</w:t>
        <w:br/>
        <w:t>Sauvegarde iCloud</w:t>
        <w:br/>
        <w:t>.</w:t>
        <w:br/>
        <w:t>Désactivez</w:t>
        <w:br/>
        <w:t>Sauvegarde</w:t>
        <w:br/>
        <w:t>via cellulaire.</w:t>
      </w:r>
    </w:p>
    <w:p>
      <w:pPr>
        <w:pStyle w:val="Heading3"/>
      </w:pPr>
      <w:r>
        <w:t>Source</w:t>
      </w:r>
    </w:p>
    <w:p>
      <w:r>
        <w:t>https://new-yelenprod.ocitnetad.ci/node/12847</w:t>
      </w:r>
    </w:p>
    <w:p>
      <w:r>
        <w:br w:type="page"/>
      </w:r>
    </w:p>
    <w:p>
      <w:pPr>
        <w:pStyle w:val="Heading2"/>
      </w:pPr>
      <w:r>
        <w:t>147. Sensibilisation sur la saisie des seconds contacts mobile du client dans BSCS</w:t>
      </w:r>
    </w:p>
    <w:p>
      <w:pPr>
        <w:pStyle w:val="Heading3"/>
      </w:pPr>
      <w:r>
        <w:t>Intention de recherche</w:t>
      </w:r>
    </w:p>
    <w:p>
      <w:r>
        <w:t>L'utilisateur recherche des informations concernant : sensibilisation sur la saisie des seconds contacts mobile du client dans bscs.</w:t>
      </w:r>
    </w:p>
    <w:p>
      <w:pPr>
        <w:pStyle w:val="Heading3"/>
      </w:pPr>
      <w:r>
        <w:t>Question utilisateur probable</w:t>
      </w:r>
    </w:p>
    <w:p>
      <w:r>
        <w:t>Comment obtenir des informations sur Sensibilisation sur la saisie des seconds contacts mobile du client dans BSCS ?</w:t>
      </w:r>
    </w:p>
    <w:p>
      <w:pPr>
        <w:pStyle w:val="Heading3"/>
      </w:pPr>
      <w:r>
        <w:t>Informations</w:t>
      </w:r>
    </w:p>
    <w:p>
      <w:r>
        <w:t>Identifiant : 12910</w:t>
      </w:r>
    </w:p>
    <w:p>
      <w:r>
        <w:t>Type : process_metier</w:t>
      </w:r>
    </w:p>
    <w:p>
      <w:r>
        <w:t>Date création : 2025-06-19 14:49:06</w:t>
      </w:r>
    </w:p>
    <w:p>
      <w:r>
        <w:t>Dernière modification : 2026-09-04 10:28:42</w:t>
      </w:r>
    </w:p>
    <w:p>
      <w:pPr>
        <w:pStyle w:val="Heading3"/>
      </w:pPr>
      <w:r>
        <w:t>Contenu</w:t>
      </w:r>
    </w:p>
    <w:p>
      <w:r>
        <w:t>Saisie des seconds contacts mobile du client dans  BSCS</w:t>
        <w:br/>
        <w:t>(03092026)</w:t>
        <w:br/>
        <w:t>Recommandation et Obligation</w:t>
        <w:br/>
        <w:t>Dans le cadre de toute interaction avec un client, il est</w:t>
        <w:br/>
        <w:t>obligatoire</w:t>
        <w:br/>
        <w:t>de renseigner les</w:t>
        <w:br/>
        <w:t>contacts secondaires</w:t>
        <w:br/>
        <w:t>ainsi que les</w:t>
        <w:br/>
        <w:t>adresses e-mail</w:t>
        <w:br/>
        <w:t>du client dans nos bases de données.</w:t>
        <w:br/>
        <w:t>Consignes à respecter</w:t>
        <w:br/>
        <w:t>Enregistrement du second contact</w:t>
        <w:br/>
        <w:t>:</w:t>
        <w:br/>
        <w:t>Lorsqu’un client entre en interaction avec nos services, quel que soit le motif,</w:t>
        <w:br/>
        <w:t>le numéro de mobile du second contact</w:t>
        <w:br/>
        <w:t>doit être saisi dans le champ</w:t>
        <w:br/>
        <w:t>«</w:t>
        <w:br/>
        <w:t>N° SMS</w:t>
        <w:br/>
        <w:t>»</w:t>
        <w:br/>
        <w:t>.</w:t>
        <w:br/>
        <w:t>Format du numéro à saisir dans le champ « N° SMS »</w:t>
        <w:br/>
        <w:t>:</w:t>
        <w:br/>
        <w:t>Saisir les</w:t>
        <w:br/>
        <w:t>10 chiffres</w:t>
        <w:br/>
        <w:t>du</w:t>
        <w:br/>
        <w:t>numéro mobile national</w:t>
        <w:br/>
        <w:t>(ex. : 0707080870)</w:t>
        <w:br/>
        <w:t>Sans espaces</w:t>
        <w:br/>
        <w:t>entre les chiffres</w:t>
        <w:br/>
        <w:t>Sans</w:t>
        <w:br/>
        <w:t>rajouter les</w:t>
        <w:br/>
        <w:t>caractères spéciaux</w:t>
        <w:br/>
        <w:t>(ex. : &amp;, @, #)</w:t>
        <w:br/>
        <w:t>Sans l’indicatif du pays</w:t>
        <w:br/>
        <w:t>(ex. : ne pas saisir +225)</w:t>
        <w:br/>
        <w:t>À ne pas faire</w:t>
        <w:br/>
        <w:t>:</w:t>
        <w:br/>
        <w:t>Ne pas</w:t>
        <w:br/>
        <w:t>saisir d’adresses e-mail dans le champ « N° SMS »</w:t>
        <w:br/>
        <w:t>En cas de plusieurs contacts secondaires</w:t>
        <w:br/>
        <w:t>:</w:t>
        <w:br/>
        <w:t>Le</w:t>
        <w:br/>
        <w:t>numéro principal</w:t>
        <w:br/>
        <w:t>du client doit être saisi dans le champ</w:t>
        <w:br/>
        <w:t>«</w:t>
        <w:br/>
        <w:t>N° SMS</w:t>
        <w:br/>
        <w:t>»</w:t>
        <w:br/>
        <w:t>Les</w:t>
        <w:br/>
        <w:t>autres numéros</w:t>
        <w:br/>
        <w:t>doivent être saisis dans les champs</w:t>
        <w:br/>
        <w:t>«</w:t>
        <w:br/>
        <w:t>Contact 1</w:t>
        <w:br/>
        <w:t>»</w:t>
        <w:br/>
        <w:t>puis</w:t>
        <w:br/>
        <w:t>«</w:t>
        <w:br/>
        <w:t>Contact 2</w:t>
        <w:br/>
        <w:t>»</w:t>
        <w:br/>
        <w:t>Important</w:t>
        <w:br/>
        <w:t>:</w:t>
        <w:br/>
        <w:t>Le numéro principal renseigné dans le champ</w:t>
        <w:br/>
        <w:t>«</w:t>
        <w:br/>
        <w:t>N° SMS</w:t>
        <w:br/>
        <w:t>»</w:t>
        <w:br/>
        <w:t>ne doit pas</w:t>
        <w:br/>
        <w:t>être répété dans les champs</w:t>
        <w:br/>
        <w:t>«</w:t>
        <w:br/>
        <w:t>Contact 1</w:t>
        <w:br/>
        <w:t>»</w:t>
        <w:br/>
        <w:t>ou</w:t>
        <w:br/>
        <w:t>«</w:t>
        <w:br/>
        <w:t>Contact 2</w:t>
        <w:br/>
        <w:t>»</w:t>
        <w:br/>
        <w:t>.</w:t>
        <w:br/>
        <w:t>Le contact mobile saisi dans le champ</w:t>
        <w:br/>
        <w:t>«</w:t>
        <w:br/>
        <w:t>N° SMS</w:t>
        <w:br/>
        <w:t>» est celui qui recevra toutes les notifications (offres OCI , pertubations réseaux,etc)</w:t>
        <w:br/>
        <w:t>Que doit faire le conseiller client?</w:t>
        <w:br/>
        <w:t>Cas 1 : le client a confirmé le ND de la ligne et le nom rattaché à l’abonnement</w:t>
        <w:br/>
        <w:t>S’assurer que l’interlocuteur est celui qui reçoit les informations liées</w:t>
        <w:br/>
        <w:t>aux perturbations de réseaux, aux promotions d’offres OCI, à la date</w:t>
        <w:br/>
        <w:t>d’échéance de son abonnement, dépannages…</w:t>
        <w:br/>
        <w:t>? Si non, enregistrer/modifier le second contact mobile correct</w:t>
        <w:br/>
        <w:t>dans le champ N° sms (voir consignes ci-contre)</w:t>
        <w:br/>
        <w:t>Cas 2 : le client ne confirme pas le ND de la ligne et le nom rattaché à l’abonnement</w:t>
        <w:br/>
        <w:t>Demander à l’interlocuteur de nous fournir</w:t>
        <w:br/>
        <w:t>la date et le moyen de</w:t>
        <w:br/>
        <w:t>paiement du dernier règlement</w:t>
        <w:br/>
        <w:t>.</w:t>
        <w:br/>
        <w:t>? Si informations correctes, enregistrer/modifier le second contact</w:t>
        <w:br/>
        <w:t>mobile correct dans le champ N° sms (voir consignes ci-contre)</w:t>
        <w:br/>
        <w:t>? Si informations incorrectes, se limiter à la prise en charge client</w:t>
        <w:br/>
        <w:t>sans qualification du second contact du client</w:t>
        <w:br/>
        <w:t>Mémos , modes opératoires et parcours client disponibles plus bas.</w:t>
      </w:r>
    </w:p>
    <w:p>
      <w:pPr>
        <w:pStyle w:val="Heading3"/>
      </w:pPr>
      <w:r>
        <w:t>Source</w:t>
      </w:r>
    </w:p>
    <w:p>
      <w:r>
        <w:t>https://new-yelenprod.ocitnetad.ci/node/12910</w:t>
      </w:r>
    </w:p>
    <w:p>
      <w:pPr>
        <w:pStyle w:val="Heading3"/>
      </w:pPr>
      <w:r>
        <w:t>Pièces jointes</w:t>
      </w:r>
    </w:p>
    <w:p>
      <w:r>
        <w:t>- mode_operatoire_saisie_contact_client_dun_grand_compte_dans_bscs_0.pdf</w:t>
      </w:r>
    </w:p>
    <w:p>
      <w:r>
        <w:t>https://new-yelenprod.ocitnetad.ci/sites/default/files/2025-06/mode_operatoire_saisie_contact_client_dun_grand_compte_dans_bscs_0.pdf</w:t>
      </w:r>
    </w:p>
    <w:p>
      <w:r>
        <w:t>- memo_sensibilisation_sur_la_saisie_des_contacts_mobile_du_client_dans_bscs_06122023.pdf</w:t>
      </w:r>
    </w:p>
    <w:p>
      <w:r>
        <w:t>https://new-yelenprod.ocitnetad.ci/sites/default/files/2025-06/memo_sensibilisation_sur_la_saisie_des_contacts_mobile_du_client_dans_bscs_06122023.pdf</w:t>
      </w:r>
    </w:p>
    <w:p>
      <w:r>
        <w:t>- memo_fiabilisation_base_client_4g_home_-_discours_client.pdf</w:t>
      </w:r>
    </w:p>
    <w:p>
      <w:r>
        <w:t>https://new-yelenprod.ocitnetad.ci/sites/default/files/2025-06/memo_fiabilisation_base_client_4g_home_-_discours_client.pdf</w:t>
      </w:r>
    </w:p>
    <w:p>
      <w:r>
        <w:t>- Memo_sensibilisation_sur_la_saisie_des_contacts_mobile_du_client_dans_bscs_20082026.pdf</w:t>
      </w:r>
    </w:p>
    <w:p>
      <w:r>
        <w:t>https://new-yelenprod.ocitnetad.ci/sites/default/files/2026-09/Memo_sensibilisation_sur_la_saisie_des_contacts_mobile_du_client_dans_bscs_20082026.pdf</w:t>
      </w:r>
    </w:p>
    <w:p>
      <w:r>
        <w:t>- Memo_sensibilisation_sur_la_saisie_des_contacts_mobile_du_client_dans_bscs_20082026 (002).pdf</w:t>
      </w:r>
    </w:p>
    <w:p>
      <w:r>
        <w:t>https://new-yelenprod.ocitnetad.ci/sites/default/files/2026-09/Memo_sensibilisation_sur_la_saisie_des_contacts_mobile_du_client_dans_bscs_20082026 (002).pdf</w:t>
      </w:r>
    </w:p>
    <w:p>
      <w:r>
        <w:t>- mode_operatoire_saisie_contact_client_dun_grand_compte_dans_bscs_0.pdf</w:t>
      </w:r>
    </w:p>
    <w:p>
      <w:r>
        <w:t>https://new-yelenprod.ocitnetad.ci/sites/default/files/2026-09/mode_operatoire_saisie_contact_client_dun_grand_compte_dans_bscs_0.pdf</w:t>
      </w:r>
    </w:p>
    <w:p>
      <w:r>
        <w:t>- Parcours Client.pdf</w:t>
      </w:r>
    </w:p>
    <w:p>
      <w:r>
        <w:t>https://new-yelenprod.ocitnetad.ci/sites/default/files/2026-09/Parcours Client.pdf</w:t>
      </w:r>
    </w:p>
    <w:p>
      <w:r>
        <w:br w:type="page"/>
      </w:r>
    </w:p>
    <w:p>
      <w:pPr>
        <w:pStyle w:val="Heading2"/>
      </w:pPr>
      <w:r>
        <w:t>148. Installation de l'application LMS</w:t>
      </w:r>
    </w:p>
    <w:p>
      <w:pPr>
        <w:pStyle w:val="Heading3"/>
      </w:pPr>
      <w:r>
        <w:t>Intention de recherche</w:t>
      </w:r>
    </w:p>
    <w:p>
      <w:r>
        <w:t>L'utilisateur recherche des informations concernant : installation de l'application lms.</w:t>
      </w:r>
    </w:p>
    <w:p>
      <w:pPr>
        <w:pStyle w:val="Heading3"/>
      </w:pPr>
      <w:r>
        <w:t>Question utilisateur probable</w:t>
      </w:r>
    </w:p>
    <w:p>
      <w:r>
        <w:t>Comment obtenir des informations sur Installation de l'application LMS ?</w:t>
      </w:r>
    </w:p>
    <w:p>
      <w:pPr>
        <w:pStyle w:val="Heading3"/>
      </w:pPr>
      <w:r>
        <w:t>Informations</w:t>
      </w:r>
    </w:p>
    <w:p>
      <w:r>
        <w:t>Identifiant : 12916</w:t>
      </w:r>
    </w:p>
    <w:p>
      <w:r>
        <w:t>Type : process_metier</w:t>
      </w:r>
    </w:p>
    <w:p>
      <w:r>
        <w:t>Date création : 2025-06-24 11:30:40</w:t>
      </w:r>
    </w:p>
    <w:p>
      <w:r>
        <w:t>Dernière modification : 2025-06-24 12:32:52</w:t>
      </w:r>
    </w:p>
    <w:p>
      <w:pPr>
        <w:pStyle w:val="Heading3"/>
      </w:pPr>
      <w:r>
        <w:t>Contenu</w:t>
      </w:r>
    </w:p>
    <w:p>
      <w:r>
        <w:t>Installation de l'application LMS</w:t>
        <w:br/>
        <w:t>Étape 1</w:t>
        <w:br/>
        <w:t>:</w:t>
        <w:br/>
        <w:t>?</w:t>
        <w:br/>
        <w:t>Se rendre sur son store</w:t>
        <w:br/>
        <w:t>pour</w:t>
        <w:br/>
        <w:t>installer l’application</w:t>
        <w:br/>
        <w:t>«</w:t>
        <w:br/>
        <w:t>cegid HR LMS</w:t>
        <w:br/>
        <w:t>» puis</w:t>
        <w:br/>
        <w:t>cliquer</w:t>
        <w:br/>
        <w:t>sur «</w:t>
        <w:br/>
        <w:t>ouvrir</w:t>
        <w:br/>
        <w:t>»</w:t>
        <w:br/>
        <w:t>Étape 2</w:t>
        <w:br/>
        <w:t>:</w:t>
        <w:br/>
        <w:t>Cliquer</w:t>
        <w:br/>
        <w:t>sur «</w:t>
        <w:br/>
        <w:t>c’est parti</w:t>
        <w:br/>
        <w:t>»</w:t>
        <w:br/>
        <w:t>Cliquer</w:t>
        <w:br/>
        <w:t>sur «</w:t>
        <w:br/>
        <w:t>vos identifiants</w:t>
        <w:br/>
        <w:t>»</w:t>
        <w:br/>
        <w:t>Étape Prochaine</w:t>
        <w:br/>
        <w:t>:</w:t>
        <w:br/>
        <w:t>3.</w:t>
        <w:br/>
        <w:t>Saisir l’adresse</w:t>
        <w:br/>
        <w:t>«</w:t>
        <w:br/>
        <w:t>orangeci.elmg.net/</w:t>
        <w:br/>
        <w:t>» et valider</w:t>
        <w:br/>
        <w:t>4.</w:t>
        <w:br/>
        <w:t>Saisir</w:t>
        <w:br/>
        <w:t>son</w:t>
        <w:br/>
        <w:t>login et mot de passe</w:t>
        <w:br/>
        <w:t>d’accès à la plateforme E-learning</w:t>
        <w:br/>
        <w:t>5.</w:t>
        <w:br/>
        <w:t>Cliquer</w:t>
        <w:br/>
        <w:t>sur «</w:t>
        <w:br/>
        <w:t>Connexion</w:t>
        <w:br/>
        <w:t>»</w:t>
        <w:br/>
        <w:t>Étape suivante</w:t>
        <w:br/>
        <w:t>:</w:t>
        <w:br/>
        <w:t>6.</w:t>
        <w:br/>
        <w:t>Choisir le site</w:t>
        <w:br/>
        <w:t>«</w:t>
        <w:br/>
        <w:t>aucun site</w:t>
        <w:br/>
        <w:t>»</w:t>
        <w:br/>
        <w:t>7.</w:t>
        <w:br/>
        <w:t>Cliquer</w:t>
        <w:br/>
        <w:t>sur «</w:t>
        <w:br/>
        <w:t>Découvrir mon espace de formation</w:t>
        <w:br/>
        <w:t>»</w:t>
        <w:br/>
        <w:t>Enfin</w:t>
        <w:br/>
        <w:t>:</w:t>
        <w:br/>
        <w:t>8.</w:t>
        <w:br/>
        <w:t>Cliquer sur Reprendre</w:t>
        <w:br/>
        <w:t>ou</w:t>
        <w:br/>
        <w:t>lancer</w:t>
        <w:br/>
        <w:t>pour d</w:t>
        <w:br/>
        <w:t>émarrer sa formation ou son quiz</w:t>
        <w:br/>
        <w:t>Aperçu du démarrage d’une formation</w:t>
        <w:br/>
        <w:t>NB: Mode opératoire disponible plus bas</w:t>
      </w:r>
    </w:p>
    <w:p>
      <w:pPr>
        <w:pStyle w:val="Heading3"/>
      </w:pPr>
      <w:r>
        <w:t>Source</w:t>
      </w:r>
    </w:p>
    <w:p>
      <w:r>
        <w:t>https://new-yelenprod.ocitnetad.ci/node/12916</w:t>
      </w:r>
    </w:p>
    <w:p>
      <w:pPr>
        <w:pStyle w:val="Heading3"/>
      </w:pPr>
      <w:r>
        <w:t>Pièces jointes</w:t>
      </w:r>
    </w:p>
    <w:p>
      <w:r>
        <w:t>- 1.PNG</w:t>
      </w:r>
    </w:p>
    <w:p>
      <w:r>
        <w:t>https://new-yelenprod.ocitnetad.ci/sites/default/files/inline-images/1.PNG</w:t>
      </w:r>
    </w:p>
    <w:p>
      <w:r>
        <w:t>- 2.PNG</w:t>
      </w:r>
    </w:p>
    <w:p>
      <w:r>
        <w:t>https://new-yelenprod.ocitnetad.ci/sites/default/files/inline-images/2.PNG</w:t>
      </w:r>
    </w:p>
    <w:p>
      <w:r>
        <w:t>- 3.PNG</w:t>
      </w:r>
    </w:p>
    <w:p>
      <w:r>
        <w:t>https://new-yelenprod.ocitnetad.ci/sites/default/files/inline-images/3.PNG</w:t>
      </w:r>
    </w:p>
    <w:p>
      <w:r>
        <w:t>- Capture_1.PNG</w:t>
      </w:r>
    </w:p>
    <w:p>
      <w:r>
        <w:t>https://new-yelenprod.ocitnetad.ci/sites/default/files/inline-images/Capture_1.PNG</w:t>
      </w:r>
    </w:p>
    <w:p>
      <w:r>
        <w:t>- 4.PNG</w:t>
      </w:r>
    </w:p>
    <w:p>
      <w:r>
        <w:t>https://new-yelenprod.ocitnetad.ci/sites/default/files/inline-images/4.PNG</w:t>
      </w:r>
    </w:p>
    <w:p>
      <w:r>
        <w:t>- 5.PNG</w:t>
      </w:r>
    </w:p>
    <w:p>
      <w:r>
        <w:t>https://new-yelenprod.ocitnetad.ci/sites/default/files/inline-images/5.PNG</w:t>
      </w:r>
    </w:p>
    <w:p>
      <w:r>
        <w:t>- MODOP Installation de l'application LMS.pdf</w:t>
      </w:r>
    </w:p>
    <w:p>
      <w:r>
        <w:t>https://new-yelenprod.ocitnetad.ci/sites/default/files/2025-06/MODOP Installation de l'application LMS.pdf</w:t>
      </w:r>
    </w:p>
    <w:p>
      <w:r>
        <w:br w:type="page"/>
      </w:r>
    </w:p>
    <w:p>
      <w:pPr>
        <w:pStyle w:val="Heading2"/>
      </w:pPr>
      <w:r>
        <w:t>149. KAABU Mobile et PDV+ (vente de Sim, souscription OM, dépôt retraits, vente ER, réidentification)</w:t>
      </w:r>
    </w:p>
    <w:p>
      <w:pPr>
        <w:pStyle w:val="Heading3"/>
      </w:pPr>
      <w:r>
        <w:t>Intention de recherche</w:t>
      </w:r>
    </w:p>
    <w:p>
      <w:r>
        <w:t>L'utilisateur recherche des informations concernant : kaabu mobile et pdv+ (vente de sim, souscription om, dépôt retraits, vente er, réidentification).</w:t>
      </w:r>
    </w:p>
    <w:p>
      <w:pPr>
        <w:pStyle w:val="Heading3"/>
      </w:pPr>
      <w:r>
        <w:t>Question utilisateur probable</w:t>
      </w:r>
    </w:p>
    <w:p>
      <w:r>
        <w:t>Comment obtenir des informations sur KAABU Mobile et PDV+ (vente de Sim, souscription OM, dépôt retraits, vente ER, réidentification) ?</w:t>
      </w:r>
    </w:p>
    <w:p>
      <w:pPr>
        <w:pStyle w:val="Heading3"/>
      </w:pPr>
      <w:r>
        <w:t>Informations</w:t>
      </w:r>
    </w:p>
    <w:p>
      <w:r>
        <w:t>Identifiant : 12926</w:t>
      </w:r>
    </w:p>
    <w:p>
      <w:r>
        <w:t>Type : process_metier</w:t>
      </w:r>
    </w:p>
    <w:p>
      <w:r>
        <w:t>Date création : 2025-06-25 15:51:13</w:t>
      </w:r>
    </w:p>
    <w:p>
      <w:r>
        <w:t>Dernière modification : 2025-08-09 11:42:53</w:t>
      </w:r>
    </w:p>
    <w:p>
      <w:pPr>
        <w:pStyle w:val="Heading3"/>
      </w:pPr>
      <w:r>
        <w:t>Contenu</w:t>
      </w:r>
    </w:p>
    <w:p>
      <w:r>
        <w:t>Présentation de l’application KAABU Mobile et PDV+</w:t>
        <w:br/>
        <w:t>KAABU Mobile</w:t>
        <w:br/>
        <w:t>est un</w:t>
        <w:br/>
        <w:t>outil de prise de commande en mobilité</w:t>
        <w:br/>
        <w:t>, destiné aux</w:t>
        <w:br/>
        <w:t>vendeurs habilités</w:t>
        <w:br/>
        <w:t>pour la commercialisation des produits et services Orange.</w:t>
        <w:br/>
        <w:t>Fonctionnalités principales</w:t>
        <w:br/>
        <w:t>:</w:t>
        <w:br/>
        <w:t>Vente de cartes SIM préactivées ou SIM blanches</w:t>
        <w:br/>
        <w:t>Souscription à Orange Money</w:t>
        <w:br/>
        <w:t>Dépôts et retraits Orange Money</w:t>
        <w:br/>
        <w:t>Vente de produits comme la</w:t>
        <w:br/>
        <w:t>e-Recharge</w:t>
        <w:br/>
        <w:t>Ré-identification des clients</w:t>
        <w:br/>
        <w:t>Consultation et suivi des opérations via l’espace</w:t>
        <w:br/>
        <w:t>Reporting</w:t>
        <w:br/>
        <w:t>Accès à l’application</w:t>
        <w:br/>
        <w:t>:</w:t>
        <w:br/>
        <w:t>Lors de la première connexion, l’utilisateur doit obligatoirement modifier son mot de passe, en respectant les critères suivants :</w:t>
        <w:br/>
        <w:t>•    Minimum</w:t>
        <w:br/>
        <w:t>8 caractères</w:t>
        <w:br/>
        <w:t>•    Au moins</w:t>
        <w:br/>
        <w:t>une majuscule</w:t>
        <w:br/>
        <w:t>•    Au moins</w:t>
        <w:br/>
        <w:t>un chiffre</w:t>
        <w:br/>
        <w:t>•    Au moins</w:t>
        <w:br/>
        <w:t>un caractère spécial</w:t>
        <w:br/>
        <w:t>•    Le mot de passe doit être alphanumérique</w:t>
        <w:br/>
        <w:t>Exemple valide</w:t>
        <w:br/>
        <w:t>: Kmoci@23</w:t>
        <w:br/>
        <w:t>Exemple d’acte de vente – Acquisition d’une carte SIM préactivée</w:t>
        <w:br/>
        <w:t>Le vendeur est connecté et authentifié sur KAABU.</w:t>
        <w:br/>
        <w:t>Il vérifie si le client est enregistré dans la base IDBASE et s'il est éligible à l'achat (limitation à 5 kits par client).</w:t>
        <w:br/>
        <w:t>Sur l’écran d’accueil, il sélectionne le menu</w:t>
        <w:br/>
        <w:t>Prise de commande</w:t>
        <w:br/>
        <w:t>, puis</w:t>
        <w:br/>
        <w:t>Acquisition SIM Préactivé</w:t>
        <w:br/>
        <w:t>e.</w:t>
        <w:br/>
        <w:t>Le vendeur recherche le client par numéro de téléphone ou par nom et prénom.</w:t>
        <w:br/>
        <w:t>Il scanne une pièce d'identité officielle (CNI, passeport, permis, carte consulaire, CNI CEDEAO, attestation biométrique…).</w:t>
        <w:br/>
        <w:t>Il complète les informations client (KYC), prend les photos nécessaires et valide le contrat.</w:t>
        <w:br/>
        <w:t>Espace Reporting :</w:t>
        <w:br/>
        <w:t>Cette fonctionnalité permet aux vendeurs de consulter l’ensemble des actes réalisés :</w:t>
        <w:br/>
        <w:t>Téléphonie mobile (TELCO)</w:t>
        <w:br/>
        <w:t>Orange Money (OM)</w:t>
        <w:br/>
        <w:t>Contrats d’identification (CI/CO)</w:t>
        <w:br/>
        <w:t>Recharges (AIRTIME)</w:t>
        <w:br/>
        <w:t>C'est un outil utile pour le suivi des performances commerciales, accessible également aux responsables d’agence et superviseurs terrain.</w:t>
        <w:br/>
        <w:t>Briefs KAABU Mobile et PDV+ sont disponibles plus bas</w:t>
      </w:r>
    </w:p>
    <w:p>
      <w:pPr>
        <w:pStyle w:val="Heading3"/>
      </w:pPr>
      <w:r>
        <w:t>Source</w:t>
      </w:r>
    </w:p>
    <w:p>
      <w:r>
        <w:t>https://new-yelenprod.ocitnetad.ci/node/12926</w:t>
      </w:r>
    </w:p>
    <w:p>
      <w:pPr>
        <w:pStyle w:val="Heading3"/>
      </w:pPr>
      <w:r>
        <w:t>Pièces jointes</w:t>
      </w:r>
    </w:p>
    <w:p>
      <w:r>
        <w:t>- Comparatif pièces d'identité recevables telco vs OM et OBA.PNG</w:t>
      </w:r>
    </w:p>
    <w:p>
      <w:r>
        <w:t>https://new-yelenprod.ocitnetad.ci/sites/default/files/inline-images/Comparatif pièces d'identité recevables telco vs OM et OBA.PNG</w:t>
      </w:r>
    </w:p>
    <w:p>
      <w:r>
        <w:t>- Formation Utilisateurs KAABU MOBILE.pdf</w:t>
      </w:r>
    </w:p>
    <w:p>
      <w:r>
        <w:t>https://new-yelenprod.ocitnetad.ci/sites/default/files/2025-06/Formation Utilisateurs KAABU MOBILE.pdf</w:t>
      </w:r>
    </w:p>
    <w:p>
      <w:r>
        <w:t>- Presentation Telco PDV+.pdf</w:t>
      </w:r>
    </w:p>
    <w:p>
      <w:r>
        <w:t>https://new-yelenprod.ocitnetad.ci/sites/default/files/2025-06/Presentation Telco PDV+.pdf</w:t>
      </w:r>
    </w:p>
    <w:p>
      <w:r>
        <w:br w:type="page"/>
      </w:r>
    </w:p>
    <w:p>
      <w:pPr>
        <w:pStyle w:val="Heading2"/>
      </w:pPr>
      <w:r>
        <w:t>150. Perte de crédit lié au SVA (mise à jour le 18/06/2026)</w:t>
      </w:r>
    </w:p>
    <w:p>
      <w:pPr>
        <w:pStyle w:val="Heading3"/>
      </w:pPr>
      <w:r>
        <w:t>Intention de recherche</w:t>
      </w:r>
    </w:p>
    <w:p>
      <w:r>
        <w:t>L'utilisateur recherche des informations concernant : perte de crédit lié au sva (mise à jour le 18/06/2026).</w:t>
      </w:r>
    </w:p>
    <w:p>
      <w:pPr>
        <w:pStyle w:val="Heading3"/>
      </w:pPr>
      <w:r>
        <w:t>Question utilisateur probable</w:t>
      </w:r>
    </w:p>
    <w:p>
      <w:r>
        <w:t>Comment obtenir des informations sur Perte de crédit lié au SVA (mise à jour le 18/06/2026) ?</w:t>
      </w:r>
    </w:p>
    <w:p>
      <w:pPr>
        <w:pStyle w:val="Heading3"/>
      </w:pPr>
      <w:r>
        <w:t>Informations</w:t>
      </w:r>
    </w:p>
    <w:p>
      <w:r>
        <w:t>Identifiant : 12937</w:t>
      </w:r>
    </w:p>
    <w:p>
      <w:r>
        <w:t>Type : process_metier</w:t>
      </w:r>
    </w:p>
    <w:p>
      <w:r>
        <w:t>Date création : 2025-06-30 16:21:29</w:t>
      </w:r>
    </w:p>
    <w:p>
      <w:r>
        <w:t>Dernière modification : 2026-06-18 17:03:13</w:t>
      </w:r>
    </w:p>
    <w:p>
      <w:pPr>
        <w:pStyle w:val="Heading3"/>
      </w:pPr>
      <w:r>
        <w:t>Contenu</w:t>
      </w:r>
    </w:p>
    <w:p>
      <w:r>
        <w:t>Memo Perte de crédit lié au SVA</w:t>
        <w:br/>
        <w:t>(18062026)</w:t>
        <w:br/>
        <w:t>Procédure en cas de perte de crédit liée aux SVA</w:t>
        <w:br/>
        <w:t>:</w:t>
        <w:br/>
        <w:t>Consulter la perte de crédit lié au SVA sur la ligne du client via ZTE</w:t>
        <w:br/>
        <w:t>Dans le menu « Dix dernières transactions » le naming  SDP_EVENT_Charge correspondant  au SVA et affiche  le montant débité du crédit du client,</w:t>
        <w:br/>
        <w:t>Procéder  éventuellement au remboursement du crédit lié au SVA,</w:t>
        <w:br/>
        <w:t>Inviter le client à consulter les SVA souscrits et à les désactiver  en composant  le  #303* 10# et à suivre les instructions,</w:t>
        <w:br/>
        <w:t>Saisir l’intéraction et le case; Clôturer le case à son niveau,</w:t>
        <w:br/>
        <w:t>Envoyer un sms contenant la méthode de désabonnement au SVA  via SMS affaire  au client.</w:t>
        <w:br/>
        <w:t>NB : Informer également le client que s'il constate encore des pertes de crédit après la désactivation des SVA, il ne doit pas hésiter à contacter nos services pour assistance</w:t>
      </w:r>
    </w:p>
    <w:p>
      <w:pPr>
        <w:pStyle w:val="Heading3"/>
      </w:pPr>
      <w:r>
        <w:t>Source</w:t>
      </w:r>
    </w:p>
    <w:p>
      <w:r>
        <w:t>https://new-yelenprod.ocitnetad.ci/node/12937</w:t>
      </w:r>
    </w:p>
    <w:p>
      <w:pPr>
        <w:pStyle w:val="Heading3"/>
      </w:pPr>
      <w:r>
        <w:t>Pièces jointes</w:t>
      </w:r>
    </w:p>
    <w:p>
      <w:r>
        <w:t>- perte_de_credit_lie_au_sva_0.pdf</w:t>
      </w:r>
    </w:p>
    <w:p>
      <w:r>
        <w:t>https://new-yelenprod.ocitnetad.ci/sites/default/files/2025-06/perte_de_credit_lie_au_sva_0.pdf</w:t>
      </w:r>
    </w:p>
    <w:p>
      <w:r>
        <w:t>- Memo  Perte de crédit lié au SVA (002).pdf</w:t>
      </w:r>
    </w:p>
    <w:p>
      <w:r>
        <w:t>https://new-yelenprod.ocitnetad.ci/sites/default/files/2026-06/Memo  Perte de crédit lié au SVA (002).pdf</w:t>
      </w:r>
    </w:p>
    <w:p>
      <w:r>
        <w:br w:type="page"/>
      </w:r>
    </w:p>
    <w:p>
      <w:pPr>
        <w:pStyle w:val="Heading2"/>
      </w:pPr>
      <w:r>
        <w:t>151. Services Plus mobile ( codes renvoi d'appel ...) &amp; syntaxe</w:t>
      </w:r>
    </w:p>
    <w:p>
      <w:pPr>
        <w:pStyle w:val="Heading3"/>
      </w:pPr>
      <w:r>
        <w:t>Intention de recherche</w:t>
      </w:r>
    </w:p>
    <w:p>
      <w:r>
        <w:t>L'utilisateur recherche des informations concernant : services plus mobile ( codes renvoi d'appel ...) &amp; syntaxe.</w:t>
      </w:r>
    </w:p>
    <w:p>
      <w:pPr>
        <w:pStyle w:val="Heading3"/>
      </w:pPr>
      <w:r>
        <w:t>Question utilisateur probable</w:t>
      </w:r>
    </w:p>
    <w:p>
      <w:r>
        <w:t>Comment obtenir des informations sur Services Plus mobile ( codes renvoi d'appel ...) &amp; syntaxe ?</w:t>
      </w:r>
    </w:p>
    <w:p>
      <w:pPr>
        <w:pStyle w:val="Heading3"/>
      </w:pPr>
      <w:r>
        <w:t>Informations</w:t>
      </w:r>
    </w:p>
    <w:p>
      <w:r>
        <w:t>Identifiant : 13046</w:t>
      </w:r>
    </w:p>
    <w:p>
      <w:r>
        <w:t>Type : process_metier</w:t>
      </w:r>
    </w:p>
    <w:p>
      <w:r>
        <w:t>Date création : 2025-07-14 15:36:36</w:t>
      </w:r>
    </w:p>
    <w:p>
      <w:r>
        <w:t>Dernière modification : 2026-01-27 09:38:16</w:t>
      </w:r>
    </w:p>
    <w:p>
      <w:pPr>
        <w:pStyle w:val="Heading3"/>
      </w:pPr>
      <w:r>
        <w:t>Contenu</w:t>
      </w:r>
    </w:p>
    <w:p>
      <w:r>
        <w:t>Services Plus mobile</w:t>
        <w:br/>
        <w:t>et synthase</w:t>
        <w:br/>
        <w:t>Appel en attente (Call Waiting)</w:t>
        <w:br/>
        <w:t>Activation du signal d'appel ?</w:t>
        <w:br/>
        <w:t>*43#</w:t>
        <w:br/>
        <w:t>Envoi</w:t>
        <w:br/>
        <w:t>Désactivation du signal d'appel ?</w:t>
        <w:br/>
        <w:t>#43#</w:t>
        <w:br/>
        <w:t>Envoi</w:t>
        <w:br/>
        <w:t>Vérification de l'état du signal d'appel (activé oui/non?) ?</w:t>
        <w:br/>
        <w:t>*#43#</w:t>
        <w:br/>
        <w:t>Envoi</w:t>
        <w:br/>
        <w:t>Modification du code PIN</w:t>
        <w:br/>
        <w:t>Pour modifier votre code PIN, vous avez deux options :</w:t>
        <w:br/>
        <w:t>Depuis les</w:t>
        <w:br/>
        <w:t>réglages du téléphone</w:t>
        <w:br/>
        <w:t>Allez dans</w:t>
        <w:br/>
        <w:t>"Paramètres"</w:t>
        <w:br/>
        <w:t>Cliquez sur</w:t>
        <w:br/>
        <w:t>"Sécurité"</w:t>
        <w:br/>
        <w:t>Choisissez</w:t>
        <w:br/>
        <w:t>"Modifier le code PIN"</w:t>
        <w:br/>
        <w:t>et</w:t>
        <w:br/>
        <w:t>suivez les instructions</w:t>
        <w:br/>
        <w:t>.</w:t>
        <w:br/>
        <w:t>Méthode rapide :</w:t>
        <w:br/>
        <w:t>Composez simplement un code spécial sur le clavier de votre téléphone, et c’est fait en quelques secondes ?</w:t>
        <w:br/>
        <w:t>**04ancien code PIN*nouveau code PIN*nouveau code PIN#</w:t>
        <w:br/>
        <w:t>Liste rouge (CLIR)</w:t>
        <w:br/>
        <w:t>Désactivation du CLIR</w:t>
        <w:br/>
        <w:t>(affichage du numéro lors de l’appel) ? Tapez :</w:t>
        <w:br/>
        <w:t>*31#Numéro du correspondant puis appuyez sur Envoyer</w:t>
        <w:br/>
        <w:t>Vérification de l’état du CLIR</w:t>
        <w:br/>
        <w:t>(activé ou désactivé) ? Tapez :</w:t>
        <w:br/>
        <w:t>*#31# puis appuyez sur Envoyer</w:t>
        <w:br/>
        <w:t>Conférence téléphonique</w:t>
        <w:br/>
        <w:t>Démarrage d’une conférence téléphonique</w:t>
        <w:br/>
        <w:t>:</w:t>
        <w:br/>
        <w:t>Appelez le 1er</w:t>
        <w:br/>
        <w:t>correspondant</w:t>
        <w:br/>
        <w:t>Mettez-le en attente</w:t>
        <w:br/>
        <w:t>et</w:t>
        <w:br/>
        <w:t>appelez le 2?</w:t>
        <w:br/>
        <w:t>correspondant</w:t>
        <w:br/>
        <w:t>Appuyez sur la touche 3</w:t>
        <w:br/>
        <w:t>,</w:t>
        <w:br/>
        <w:t>puis sur OK</w:t>
        <w:br/>
        <w:t>pour lancer la conférence</w:t>
        <w:br/>
        <w:t>Renvoi d'appel (Call Forwarding)</w:t>
        <w:br/>
        <w:t>Codes de renvoi d’appel :</w:t>
        <w:br/>
        <w:t>Code 21</w:t>
        <w:br/>
        <w:t>?</w:t>
        <w:br/>
        <w:t>Renvoi inconditionnel</w:t>
        <w:br/>
        <w:t>(tous les appels sont systématiquement redirigés)</w:t>
        <w:br/>
        <w:t>Code 61</w:t>
        <w:br/>
        <w:t>?</w:t>
        <w:br/>
        <w:t>Renvoi si l’abonné ne répond pa</w:t>
        <w:br/>
        <w:t>s (après 5 sonneries, l’appel passe à la messagerie vocale)</w:t>
        <w:br/>
        <w:t>Code 62</w:t>
        <w:br/>
        <w:t>?</w:t>
        <w:br/>
        <w:t>Renvoi si l’abonné est injoignable</w:t>
        <w:br/>
        <w:t>(hors couverture ou téléphone éteint)</w:t>
        <w:br/>
        <w:t>Code 67</w:t>
        <w:br/>
        <w:t>?</w:t>
        <w:br/>
        <w:t>Renvoi si la ligne est occupée</w:t>
        <w:br/>
        <w:t>Code 002</w:t>
        <w:br/>
        <w:t>?</w:t>
        <w:br/>
        <w:t>Réinitialise tous</w:t>
        <w:br/>
        <w:t>les types de renvois</w:t>
        <w:br/>
        <w:t>Renvoi d’appel vers un destinataire :</w:t>
        <w:br/>
        <w:t>?</w:t>
        <w:br/>
        <w:t>Activation du renvoi</w:t>
        <w:br/>
        <w:t>? Tapez :</w:t>
        <w:br/>
        <w:t>**21*numéro du destinataire#</w:t>
        <w:br/>
        <w:t>puis envoyer</w:t>
        <w:br/>
        <w:t>?</w:t>
        <w:br/>
        <w:t>Désactivation du renvoi</w:t>
        <w:br/>
        <w:t>? Tapez :</w:t>
        <w:br/>
        <w:t>##21#</w:t>
        <w:br/>
        <w:t>puis</w:t>
        <w:br/>
        <w:t>envoyer pour désactiver</w:t>
        <w:br/>
        <w:t>un renvoi spécifique</w:t>
        <w:br/>
        <w:t>Ou</w:t>
        <w:br/>
        <w:t>:</w:t>
        <w:br/>
        <w:t>? Tapez</w:t>
        <w:br/>
        <w:t>##002#</w:t>
        <w:br/>
        <w:t>puis</w:t>
        <w:br/>
        <w:t>envoyer</w:t>
        <w:br/>
        <w:t>pour</w:t>
        <w:br/>
        <w:t>désactiver tous les renvois</w:t>
        <w:br/>
        <w:t>?</w:t>
        <w:br/>
        <w:t>Vérification de l’état du renvoi ?</w:t>
        <w:br/>
        <w:t>Tapez :</w:t>
        <w:br/>
        <w:t>*#21#</w:t>
        <w:br/>
        <w:t>puis</w:t>
        <w:br/>
        <w:t>envoyer pour vérifier si le renvoi est activé ou non</w:t>
        <w:br/>
        <w:t>Renvoi d’appel vers la messagerie vocale (Call Forwarding) :</w:t>
        <w:br/>
        <w:t>?</w:t>
        <w:br/>
        <w:t>Activation des renvois vers la boîte vocale</w:t>
        <w:br/>
        <w:t>:</w:t>
        <w:br/>
        <w:t>Pour les abonnés postpayés ?</w:t>
        <w:br/>
        <w:t>Tapez</w:t>
        <w:br/>
        <w:t>**[code de renvoi]*07070707#</w:t>
        <w:br/>
        <w:t>puis</w:t>
        <w:br/>
        <w:t>envoyer</w:t>
        <w:br/>
        <w:t>Pour les abonnés prépayés</w:t>
        <w:br/>
        <w:t>? Tapez</w:t>
        <w:br/>
        <w:t>**[code de renvoi]*225808#</w:t>
        <w:br/>
        <w:t>puis</w:t>
        <w:br/>
        <w:t>envoyer</w:t>
        <w:br/>
        <w:t>?</w:t>
        <w:br/>
        <w:t>Codes de renvoi disponibles</w:t>
        <w:br/>
        <w:t>:</w:t>
        <w:br/>
        <w:t>?</w:t>
        <w:br/>
        <w:t>61</w:t>
        <w:br/>
        <w:t>? Si l’</w:t>
        <w:br/>
        <w:t>abonné ne répond pas</w:t>
        <w:br/>
        <w:t>?</w:t>
        <w:br/>
        <w:t>62</w:t>
        <w:br/>
        <w:t>? Si l’</w:t>
        <w:br/>
        <w:t>abonné est injoignable</w:t>
        <w:br/>
        <w:t>?</w:t>
        <w:br/>
        <w:t>67</w:t>
        <w:br/>
        <w:t>? Si la</w:t>
        <w:br/>
        <w:t>ligne est occupée</w:t>
        <w:br/>
        <w:t>Consultation de la messagerie Vocale</w:t>
        <w:br/>
        <w:t>:</w:t>
        <w:br/>
        <w:t>?</w:t>
        <w:br/>
        <w:t>Accès à la messagerie vocale</w:t>
        <w:br/>
        <w:t>?</w:t>
        <w:br/>
        <w:t>Abonnés Postpayés</w:t>
        <w:br/>
        <w:t>:</w:t>
        <w:br/>
        <w:t>Depuis votre</w:t>
        <w:br/>
        <w:t>mobile</w:t>
        <w:br/>
        <w:t>? composer 888 ou 777</w:t>
        <w:br/>
        <w:t>Depuis un</w:t>
        <w:br/>
        <w:t>autre téléphone</w:t>
        <w:br/>
        <w:t>? composer 07070717</w:t>
        <w:br/>
        <w:t>Depuis</w:t>
        <w:br/>
        <w:t>l’étranger</w:t>
        <w:br/>
        <w:t>? composer +225 07070707 17</w:t>
        <w:br/>
        <w:t>?</w:t>
        <w:br/>
        <w:t>Abonnés Prépayés</w:t>
        <w:br/>
        <w:t>:</w:t>
        <w:br/>
        <w:t>Depuis votre</w:t>
        <w:br/>
        <w:t>mobile</w:t>
        <w:br/>
        <w:t>?</w:t>
        <w:br/>
        <w:t>composer 888</w:t>
      </w:r>
    </w:p>
    <w:p>
      <w:pPr>
        <w:pStyle w:val="Heading3"/>
      </w:pPr>
      <w:r>
        <w:t>Source</w:t>
      </w:r>
    </w:p>
    <w:p>
      <w:r>
        <w:t>https://new-yelenprod.ocitnetad.ci/node/13046</w:t>
      </w:r>
    </w:p>
    <w:p>
      <w:pPr>
        <w:pStyle w:val="Heading3"/>
      </w:pPr>
      <w:r>
        <w:t>Pièces jointes</w:t>
      </w:r>
    </w:p>
    <w:p>
      <w:r>
        <w:t>- Services plus mobile_0.pdf</w:t>
      </w:r>
    </w:p>
    <w:p>
      <w:r>
        <w:t>https://new-yelenprod.ocitnetad.ci/sites/default/files/2025-07/Services plus mobile_0.pdf</w:t>
      </w:r>
    </w:p>
    <w:p>
      <w:r>
        <w:br w:type="page"/>
      </w:r>
    </w:p>
    <w:p>
      <w:pPr>
        <w:pStyle w:val="Heading2"/>
      </w:pPr>
      <w:r>
        <w:t>152. Déverrouillage de la carte SIM</w:t>
      </w:r>
    </w:p>
    <w:p>
      <w:pPr>
        <w:pStyle w:val="Heading3"/>
      </w:pPr>
      <w:r>
        <w:t>Intention de recherche</w:t>
      </w:r>
    </w:p>
    <w:p>
      <w:r>
        <w:t>L'utilisateur recherche des informations concernant : déverrouillage de la carte sim.</w:t>
      </w:r>
    </w:p>
    <w:p>
      <w:pPr>
        <w:pStyle w:val="Heading3"/>
      </w:pPr>
      <w:r>
        <w:t>Question utilisateur probable</w:t>
      </w:r>
    </w:p>
    <w:p>
      <w:r>
        <w:t>Comment obtenir des informations sur Déverrouillage de la carte SIM ?</w:t>
      </w:r>
    </w:p>
    <w:p>
      <w:pPr>
        <w:pStyle w:val="Heading3"/>
      </w:pPr>
      <w:r>
        <w:t>Informations</w:t>
      </w:r>
    </w:p>
    <w:p>
      <w:r>
        <w:t>Identifiant : 13049</w:t>
      </w:r>
    </w:p>
    <w:p>
      <w:r>
        <w:t>Type : process_metier</w:t>
      </w:r>
    </w:p>
    <w:p>
      <w:r>
        <w:t>Date création : 2025-07-14 17:02:47</w:t>
      </w:r>
    </w:p>
    <w:p>
      <w:r>
        <w:t>Dernière modification : 2025-11-14 11:54:32</w:t>
      </w:r>
    </w:p>
    <w:p>
      <w:pPr>
        <w:pStyle w:val="Heading3"/>
      </w:pPr>
      <w:r>
        <w:t>Contenu</w:t>
      </w:r>
    </w:p>
    <w:p>
      <w:r>
        <w:t>Parcours assistance</w:t>
        <w:br/>
        <w:t>Comment déverrouiller sa carte SIM Orange ?</w:t>
        <w:br/>
        <w:t>Vous avez</w:t>
        <w:br/>
        <w:t>bloqué votre téléphone</w:t>
        <w:br/>
        <w:t>en saisissant trois fois un code PIN erroné ?</w:t>
        <w:br/>
        <w:t>Votre</w:t>
        <w:br/>
        <w:t>carte SIM Orange a été verrouillé</w:t>
        <w:br/>
        <w:t>par un tiers ?</w:t>
        <w:br/>
        <w:t>Vous avez</w:t>
        <w:br/>
        <w:t>oublié votre code PIN</w:t>
        <w:br/>
        <w:t>et vous souhaitez en</w:t>
        <w:br/>
        <w:t>créer un nouveau</w:t>
        <w:br/>
        <w:t>?</w:t>
        <w:br/>
        <w:t>Et vous avez le</w:t>
        <w:br/>
        <w:t>message d’erreur de cette capture</w:t>
        <w:br/>
        <w:t>?</w:t>
        <w:br/>
        <w:t>?</w:t>
        <w:br/>
        <w:t>Actions CC:</w:t>
        <w:br/>
        <w:t>Récupérez</w:t>
        <w:br/>
        <w:t>votre</w:t>
        <w:br/>
        <w:t>code PUK</w:t>
        <w:br/>
        <w:t>:</w:t>
        <w:br/>
        <w:t>Par</w:t>
        <w:br/>
        <w:t>USSD</w:t>
        <w:br/>
        <w:t>à partir du</w:t>
        <w:br/>
        <w:t>#124*66#</w:t>
        <w:br/>
        <w:t>Par un</w:t>
        <w:br/>
        <w:t>SMS envoyé au 0707</w:t>
        <w:br/>
        <w:t>, en</w:t>
        <w:br/>
        <w:t>saisissant les lettres «PUK»</w:t>
        <w:br/>
        <w:t>suivi d’un espace</w:t>
        <w:br/>
        <w:t>puis</w:t>
        <w:br/>
        <w:t>du numéro concerné</w:t>
        <w:br/>
        <w:t>Saisir</w:t>
        <w:br/>
        <w:t>le Code PUK puis valider</w:t>
        <w:br/>
        <w:t>Saisir un nouveau code</w:t>
        <w:br/>
        <w:t>PIN (entre 4 et 8 chiffres) et valider.</w:t>
        <w:br/>
        <w:t>Confirmez votre nouveau code</w:t>
        <w:br/>
        <w:t>PIN en le saisissant une seconde fois puis valider.</w:t>
        <w:br/>
        <w:t>La</w:t>
        <w:br/>
        <w:t>carte SIM de votre mobile est débloquée</w:t>
        <w:br/>
        <w:t>, et votre code PIN est modifié.</w:t>
        <w:br/>
        <w:t>Que faire si la carte SIM Orange ne fonctionne pas avec le code PUK?</w:t>
        <w:br/>
        <w:t>Vous avez bloqué votre téléphone en saisissant dix (10) fois un code PIN erroné ?</w:t>
        <w:br/>
        <w:t>Votre carte SIM Orange a été bloqué par un tiers ?</w:t>
        <w:br/>
        <w:t>Vous n’avez pas obtenu votre code PUK ?</w:t>
        <w:br/>
        <w:t>Et vous avez le message d’erreur de cette capture ?</w:t>
        <w:br/>
        <w:t>?</w:t>
        <w:br/>
        <w:t>Actions CC:</w:t>
        <w:br/>
        <w:t>S’assurer</w:t>
        <w:br/>
        <w:t>du message d’erreur :</w:t>
        <w:br/>
        <w:t>Carte</w:t>
        <w:br/>
        <w:t>SIM non valide</w:t>
        <w:br/>
        <w:t>Carte</w:t>
        <w:br/>
        <w:t>SIM bloquée</w:t>
        <w:br/>
        <w:t>Rediriger le client vers une agence éligible à l’opération de remplacement de carte SIM</w:t>
      </w:r>
    </w:p>
    <w:p>
      <w:pPr>
        <w:pStyle w:val="Heading3"/>
      </w:pPr>
      <w:r>
        <w:t>Source</w:t>
      </w:r>
    </w:p>
    <w:p>
      <w:r>
        <w:t>https://new-yelenprod.ocitnetad.ci/node/13049</w:t>
      </w:r>
    </w:p>
    <w:p>
      <w:pPr>
        <w:pStyle w:val="Heading3"/>
      </w:pPr>
      <w:r>
        <w:t>Pièces jointes</w:t>
      </w:r>
    </w:p>
    <w:p>
      <w:r>
        <w:t>- puk.PNG</w:t>
      </w:r>
    </w:p>
    <w:p>
      <w:r>
        <w:t>https://new-yelenprod.ocitnetad.ci/sites/default/files/inline-images/puk.PNG</w:t>
      </w:r>
    </w:p>
    <w:p>
      <w:r>
        <w:t>- puk2_0.PNG</w:t>
      </w:r>
    </w:p>
    <w:p>
      <w:r>
        <w:t>https://new-yelenprod.ocitnetad.ci/sites/default/files/inline-images/puk2_0.PNG</w:t>
      </w:r>
    </w:p>
    <w:p>
      <w:r>
        <w:t>- parcours_assistance_sim_verrouillee_sim_bloquee_002.pdf</w:t>
      </w:r>
    </w:p>
    <w:p>
      <w:r>
        <w:t>https://new-yelenprod.ocitnetad.ci/sites/default/files/2025-07/parcours_assistance_sim_verrouillee_sim_bloquee_002.pdf</w:t>
      </w:r>
    </w:p>
    <w:p>
      <w:r>
        <w:br w:type="page"/>
      </w:r>
    </w:p>
    <w:p>
      <w:pPr>
        <w:pStyle w:val="Heading2"/>
      </w:pPr>
      <w:r>
        <w:t>153. Self-déblocage client sur USSD et OMA</w:t>
      </w:r>
    </w:p>
    <w:p>
      <w:pPr>
        <w:pStyle w:val="Heading3"/>
      </w:pPr>
      <w:r>
        <w:t>Intention de recherche</w:t>
      </w:r>
    </w:p>
    <w:p>
      <w:r>
        <w:t>L'utilisateur recherche des informations concernant : self-déblocage client sur ussd et oma.</w:t>
      </w:r>
    </w:p>
    <w:p>
      <w:pPr>
        <w:pStyle w:val="Heading3"/>
      </w:pPr>
      <w:r>
        <w:t>Question utilisateur probable</w:t>
      </w:r>
    </w:p>
    <w:p>
      <w:r>
        <w:t>Comment obtenir des informations sur Self-déblocage client sur USSD et OMA ?</w:t>
      </w:r>
    </w:p>
    <w:p>
      <w:pPr>
        <w:pStyle w:val="Heading3"/>
      </w:pPr>
      <w:r>
        <w:t>Informations</w:t>
      </w:r>
    </w:p>
    <w:p>
      <w:r>
        <w:t>Identifiant : 13080</w:t>
      </w:r>
    </w:p>
    <w:p>
      <w:r>
        <w:t>Type : process_metier</w:t>
      </w:r>
    </w:p>
    <w:p>
      <w:r>
        <w:t>Date création : 2025-07-21 15:30:44</w:t>
      </w:r>
    </w:p>
    <w:p>
      <w:r>
        <w:t>Dernière modification : 2025-11-19 14:42:30</w:t>
      </w:r>
    </w:p>
    <w:p>
      <w:pPr>
        <w:pStyle w:val="Heading3"/>
      </w:pPr>
      <w:r>
        <w:t>Contenu</w:t>
      </w:r>
    </w:p>
    <w:p>
      <w:r>
        <w:t>Service Selfcare – Déblocage du compte Orange Money via USSD ou appli OMA</w:t>
        <w:br/>
        <w:t>(2023-11-30)</w:t>
        <w:br/>
        <w:t>Le service</w:t>
        <w:br/>
        <w:t>Selfcare</w:t>
        <w:br/>
        <w:t>permet aux clients Orange Money de</w:t>
        <w:br/>
        <w:t>débloquer</w:t>
        <w:br/>
        <w:t>leur compte de manière autonome, soit</w:t>
        <w:br/>
        <w:t>via le code USSD #144*93#</w:t>
        <w:br/>
        <w:t>, soit à travers l’</w:t>
        <w:br/>
        <w:t>application OMA</w:t>
        <w:br/>
        <w:t>.</w:t>
        <w:br/>
        <w:t>Conditions de déblocage après 5 tentatives erronées du code secret</w:t>
        <w:br/>
        <w:t>:</w:t>
        <w:br/>
        <w:t>Le client doit répondre correctement à 4 questions sur son identité, sous forme de choix multiples (5 propositions par question) :</w:t>
        <w:br/>
        <w:t>Nom</w:t>
        <w:br/>
        <w:t>Prénoms</w:t>
        <w:br/>
        <w:t>Date de naissance</w:t>
        <w:br/>
        <w:t>Numéro de la pièce d’identité utilisée pour l’identification du numéro</w:t>
        <w:br/>
        <w:t>NB : Ces mêmes conditions s’appliquent que le déblocage se fasse via l’appli OMA ou via USSD.</w:t>
        <w:br/>
        <w:t>Cible :</w:t>
        <w:br/>
        <w:t>Tous les clients Orange Money</w:t>
        <w:br/>
        <w:t>dont le compte est bloqué suite à plusieurs erreurs de saisie du code secret.</w:t>
      </w:r>
    </w:p>
    <w:p>
      <w:pPr>
        <w:pStyle w:val="Heading3"/>
      </w:pPr>
      <w:r>
        <w:t>Source</w:t>
      </w:r>
    </w:p>
    <w:p>
      <w:r>
        <w:t>https://new-yelenprod.ocitnetad.ci/node/13080</w:t>
      </w:r>
    </w:p>
    <w:p>
      <w:pPr>
        <w:pStyle w:val="Heading3"/>
      </w:pPr>
      <w:r>
        <w:t>Pièces jointes</w:t>
      </w:r>
    </w:p>
    <w:p>
      <w:r>
        <w:t>- parcours_self_deblocage_client_final_via_lappli_oma.pdf</w:t>
      </w:r>
    </w:p>
    <w:p>
      <w:r>
        <w:t>https://new-yelenprod.ocitnetad.ci/sites/default/files/2025-07/parcours_self_deblocage_client_final_via_lappli_oma.pdf</w:t>
      </w:r>
    </w:p>
    <w:p>
      <w:r>
        <w:br w:type="page"/>
      </w:r>
    </w:p>
    <w:p>
      <w:pPr>
        <w:pStyle w:val="Heading2"/>
      </w:pPr>
      <w:r>
        <w:t xml:space="preserve">154. Encaissement des offres , Produits et Services </w:t>
      </w:r>
    </w:p>
    <w:p>
      <w:pPr>
        <w:pStyle w:val="Heading3"/>
      </w:pPr>
      <w:r>
        <w:t>Intention de recherche</w:t>
      </w:r>
    </w:p>
    <w:p>
      <w:r>
        <w:t>L'utilisateur recherche des informations concernant : encaissement des offres , produits et services.</w:t>
      </w:r>
    </w:p>
    <w:p>
      <w:pPr>
        <w:pStyle w:val="Heading3"/>
      </w:pPr>
      <w:r>
        <w:t>Question utilisateur probable</w:t>
      </w:r>
    </w:p>
    <w:p>
      <w:r>
        <w:t>Comment obtenir des informations sur Encaissement des offres , Produits et Services ?</w:t>
      </w:r>
    </w:p>
    <w:p>
      <w:pPr>
        <w:pStyle w:val="Heading3"/>
      </w:pPr>
      <w:r>
        <w:t>Informations</w:t>
      </w:r>
    </w:p>
    <w:p>
      <w:r>
        <w:t>Identifiant : 13112</w:t>
      </w:r>
    </w:p>
    <w:p>
      <w:r>
        <w:t>Type : process_metier</w:t>
      </w:r>
    </w:p>
    <w:p>
      <w:r>
        <w:t>Date création : 2025-07-23 15:13:03</w:t>
      </w:r>
    </w:p>
    <w:p>
      <w:r>
        <w:t>Dernière modification : 2026-02-25 12:47:54</w:t>
      </w:r>
    </w:p>
    <w:p>
      <w:pPr>
        <w:pStyle w:val="Heading3"/>
      </w:pPr>
      <w:r>
        <w:t>Contenu</w:t>
      </w:r>
    </w:p>
    <w:p>
      <w:r>
        <w:t>PO3_C : Traiter les commandes / demandes, facturer, encaisser et livrer</w:t>
        <w:br/>
        <w:t>P03_C-03 Procédure d'encaissement des offres, produits et services</w:t>
        <w:br/>
        <w:t>(Version du 23/07/2025)</w:t>
        <w:br/>
        <w:t>Cette procédure définit les règles applicables à l’enregistrement et au traitement des paiements liés aux offres, produits et services FMI (OPS FMI), réalisés en agence par les clients B2C (grand public) et SOHO (petites entreprises).</w:t>
        <w:br/>
        <w:t>Champ d'application :</w:t>
        <w:br/>
        <w:t>Elle s’applique à</w:t>
        <w:br/>
        <w:t>tous les paiements</w:t>
        <w:br/>
        <w:t>, qu’ils soient</w:t>
        <w:br/>
        <w:t>partiels ou complets</w:t>
        <w:br/>
        <w:t>,</w:t>
        <w:br/>
        <w:t>effectués physiquement en agence</w:t>
        <w:br/>
        <w:t>.</w:t>
        <w:br/>
        <w:t>Prise en charge par le Conseiller Client (CC)</w:t>
        <w:br/>
        <w:t>:</w:t>
        <w:br/>
        <w:t>?</w:t>
        <w:br/>
        <w:t>Cas 1</w:t>
        <w:br/>
        <w:t>:</w:t>
        <w:br/>
        <w:t>Paiement d'une facture</w:t>
        <w:br/>
        <w:t>Vérifie le compte client et identifier les factures en attente</w:t>
        <w:br/>
        <w:t>Informer le client du montant à régler</w:t>
        <w:br/>
        <w:t>Récupérer le moyen de paiement (espèce, chèque, …) de la facture</w:t>
        <w:br/>
        <w:t>Procéder à l’encaissement dans le SI</w:t>
        <w:br/>
        <w:t>Émettre et remettre le reçu au client.</w:t>
        <w:br/>
        <w:t>Gestion des écarts</w:t>
        <w:br/>
        <w:t>:</w:t>
        <w:br/>
        <w:t>Si le montant payé diffère du montant dû</w:t>
        <w:br/>
        <w:t>:</w:t>
        <w:br/>
        <w:t>Si le client accepte le montant dû : encaissement du montant dans le SI.</w:t>
        <w:br/>
        <w:t>Si le client ne dispose pas de la totalité : encaissement partiel + information du solde restant.</w:t>
        <w:br/>
        <w:t>Si le client conteste : encaissement du montant reconnu + ouverture d'une réclamation transmise au back-office.</w:t>
        <w:br/>
        <w:t>Possibilité de mettre un avoir avec l’accord du client</w:t>
        <w:br/>
        <w:t>Paiement anticipé :</w:t>
        <w:br/>
        <w:t>Vérifier</w:t>
        <w:br/>
        <w:t>le compte client et le montant du récurrent mensuel</w:t>
        <w:br/>
        <w:t>Informer le client</w:t>
        <w:br/>
        <w:t>Récupérer</w:t>
        <w:br/>
        <w:t>le moyen de paiement (espèce, chèque, …) et</w:t>
        <w:br/>
        <w:t>créer un avoir</w:t>
        <w:br/>
        <w:t>dans le SI</w:t>
        <w:br/>
        <w:t>Remettre</w:t>
        <w:br/>
        <w:t>le reçu d'avoir au client.</w:t>
        <w:br/>
        <w:t>Cas 2 : Encaissement de cartes de recharge :</w:t>
        <w:br/>
        <w:t>Créer un panier avec le montant de la recharge dans le SI</w:t>
        <w:br/>
        <w:t>Procéder à l’encaissement</w:t>
        <w:br/>
        <w:t>Saisie sur le reçu, le numéro de série de la carte achetée.</w:t>
        <w:br/>
        <w:t>Pour les E-recharges : rechargement automatique du compte client</w:t>
        <w:br/>
        <w:t>Émettre le reçu (impression ou envoi digital)</w:t>
        <w:br/>
        <w:t>Clôturer l’action dans le SI.</w:t>
        <w:br/>
        <w:t>Cas 3 : Encaissement d’équipement (internet, terminaux mobiles, etc.) :</w:t>
        <w:br/>
        <w:t>Équipements internet, terminaux mobiles etc…,</w:t>
        <w:br/>
        <w:t>Crée un panier avec l’équipement souhaité par le client dans le SI</w:t>
        <w:br/>
        <w:t>Procède à l’encaissement dans NTS</w:t>
        <w:br/>
        <w:t>Imprime ou transmet par moyen digitaux le reçu du client</w:t>
        <w:br/>
        <w:t>Clôture l’action dans le SI</w:t>
        <w:br/>
        <w:t>Prélèvement périodique ( action CC et CFV)</w:t>
        <w:br/>
        <w:t>Périodiquement, le responsable d'agence peut prélever les fonds et valeurs aux caisses. Lors de ces opérations, le CC remplit le formulaire de prélèvement périodique (voir Template en annexe1).</w:t>
        <w:br/>
        <w:t>Opération de fin de vacation</w:t>
        <w:br/>
        <w:t>A la fin d'une journée ou vacation :</w:t>
        <w:br/>
        <w:t>Édite les états récapitulatifs des encaissements (journal de caisse), fait l'inventaire des fonds et valeurs et traite les chèques</w:t>
        <w:br/>
        <w:t>Justifie les écarts le cas échéant</w:t>
        <w:br/>
        <w:t>Transfert les fonds de sa caisse vers le coffre RA (fermeture de caisse) dans le SI</w:t>
        <w:br/>
        <w:t>Remet les fonds et valeurs physiques et la restitution au RA</w:t>
        <w:br/>
        <w:t>Le responsable d'agence rapproche et fait l'inventaire des fonds et valeurs :</w:t>
        <w:br/>
        <w:t>S'il y a des écarts, il vérifie les justificatifs et corrige les écarts ou fait corriger les écarts</w:t>
        <w:br/>
        <w:t>Valide les restitutions</w:t>
        <w:br/>
        <w:t>Met les fonds et valeurs physiques dans les sacs qu'il scelle</w:t>
        <w:br/>
        <w:t>Remet les fonds et valeurs sécurisés (sacs scellés) au convoyeur ou à la banque contre récépissé de transport de fonds et les preuves de remise en banque (bordereau de remise de chèques et/ou espèces).</w:t>
        <w:br/>
        <w:t>Rapprochement des documents comptables</w:t>
        <w:br/>
        <w:t>Le contrôleur des encaissements rapproche les documents comptables et les bordereaux de remise espèces et de chèques à la banque :</w:t>
        <w:br/>
        <w:t>S'il y a des écarts, le contrôleur d'encaissement informe par mail le RA pour justification.</w:t>
        <w:br/>
        <w:t>Lorsque le RA ne peut justifier les écarts, le contrôleur des encaissements alerte le chef de département vente du RA en mettant le RA en copie une semaine après le mail d'information.</w:t>
        <w:br/>
        <w:t>Quelques règles de gestion sur les</w:t>
        <w:br/>
        <w:t>Conditions de validité d’un chèque</w:t>
        <w:br/>
        <w:t>:</w:t>
        <w:br/>
        <w:t>Montant en lettres = montant en chiffres</w:t>
        <w:br/>
        <w:t>Signature, date et lisibilité obligatoires</w:t>
        <w:br/>
        <w:t>Libellé à l’ordre de</w:t>
        <w:br/>
        <w:t>ORANGE CÔTE D’IVOIRE SA</w:t>
        <w:br/>
        <w:t>Aucune rature</w:t>
        <w:br/>
        <w:t>Coordonnées du client (contact, numéro d’appel ou login) au dos</w:t>
        <w:br/>
        <w:t>Chèque non interdit bancaire (vérification via l’outil d’encaissement)</w:t>
        <w:br/>
        <w:t>Procédure :</w:t>
        <w:br/>
        <w:t>Le conseiller clientèle (CC) scanne et attache le chèque dans l’outil avant validation</w:t>
        <w:br/>
        <w:t>La responsable agence (RA) effectue l’endossement (cachet + signature)</w:t>
        <w:br/>
        <w:t>Tous les chèques doivent être transmis au collecteur dès le lendemain, sauf instruction contraire de la Trésorerie</w:t>
        <w:br/>
        <w:t>Gestion des erreurs sur chèques</w:t>
        <w:br/>
        <w:t>Avant clôture de caisse :</w:t>
        <w:br/>
        <w:t>annulation par la RA dans l’outil d’encaissement</w:t>
        <w:br/>
        <w:t>Après clôture :</w:t>
        <w:br/>
        <w:t>signalement par la RA au service recouvrement, avec la Trésorerie en copie</w:t>
        <w:br/>
        <w:t>Erreur de mode de paiement (espèce au lieu de chèque) :</w:t>
        <w:br/>
        <w:t>procédure identique</w:t>
        <w:br/>
        <w:t>Délivrance des reçus</w:t>
        <w:br/>
        <w:t>Reçu obligatoire (format papier ou électronique selon le choix du client)</w:t>
        <w:br/>
        <w:t>Duplicata fourni sur demande</w:t>
        <w:br/>
        <w:t>Reçu manuel (cas exceptionnels) :</w:t>
        <w:br/>
        <w:t>Uniquement en cas de panne du système ou lors d’animations externes</w:t>
        <w:br/>
        <w:t>Carnet à double feuillet (client + souche)</w:t>
        <w:br/>
        <w:t>Régularisation</w:t>
        <w:br/>
        <w:t>:</w:t>
        <w:br/>
        <w:t>Enregistrement du reçu manuel dans le SI sous 24h</w:t>
        <w:br/>
        <w:t>Reçu informatisé agrafé à la souche</w:t>
        <w:br/>
        <w:t>Contrôle de saisie par la RA</w:t>
        <w:br/>
        <w:t>Ventes terrain DRDI :</w:t>
        <w:br/>
        <w:t>Versement via Orange Money</w:t>
        <w:br/>
        <w:t>Mise à jour en agence avec justificatifs d'encaissement</w:t>
        <w:br/>
        <w:t>La procédure et le formulaire de prélèvement périodique sont disponibles plus bas</w:t>
      </w:r>
    </w:p>
    <w:p>
      <w:pPr>
        <w:pStyle w:val="Heading3"/>
      </w:pPr>
      <w:r>
        <w:t>Source</w:t>
      </w:r>
    </w:p>
    <w:p>
      <w:r>
        <w:t>https://new-yelenprod.ocitnetad.ci/node/13112</w:t>
      </w:r>
    </w:p>
    <w:p>
      <w:pPr>
        <w:pStyle w:val="Heading3"/>
      </w:pPr>
      <w:r>
        <w:t>Pièces jointes</w:t>
      </w:r>
    </w:p>
    <w:p>
      <w:r>
        <w:t>- PR-PO3_C-03 Encaissement des OPS.pdf</w:t>
      </w:r>
    </w:p>
    <w:p>
      <w:r>
        <w:t>https://new-yelenprod.ocitnetad.ci/sites/default/files/2025-07/PR-PO3_C-03 Encaissement des OPS.pdf</w:t>
      </w:r>
    </w:p>
    <w:p>
      <w:r>
        <w:t>- Formulaire de prélèvement périodique.pdf</w:t>
      </w:r>
    </w:p>
    <w:p>
      <w:r>
        <w:t>https://new-yelenprod.ocitnetad.ci/sites/default/files/2025-07/Formulaire de prélèvement périodique.pdf</w:t>
      </w:r>
    </w:p>
    <w:p>
      <w:r>
        <w:br w:type="page"/>
      </w:r>
    </w:p>
    <w:p>
      <w:pPr>
        <w:pStyle w:val="Heading2"/>
      </w:pPr>
      <w:r>
        <w:t>155. B2B : Traiter les réclamations commerciales FMI et ICT (PO2_B - 01)</w:t>
      </w:r>
    </w:p>
    <w:p>
      <w:pPr>
        <w:pStyle w:val="Heading3"/>
      </w:pPr>
      <w:r>
        <w:t>Intention de recherche</w:t>
      </w:r>
    </w:p>
    <w:p>
      <w:r>
        <w:t>L'utilisateur recherche des informations concernant : b2b : traiter les réclamations commerciales fmi et ict (po2 b - 01).</w:t>
      </w:r>
    </w:p>
    <w:p>
      <w:pPr>
        <w:pStyle w:val="Heading3"/>
      </w:pPr>
      <w:r>
        <w:t>Question utilisateur probable</w:t>
      </w:r>
    </w:p>
    <w:p>
      <w:r>
        <w:t>Comment obtenir des informations sur B2B : Traiter les réclamations commerciales FMI et ICT (PO2 B - 01) ?</w:t>
      </w:r>
    </w:p>
    <w:p>
      <w:pPr>
        <w:pStyle w:val="Heading3"/>
      </w:pPr>
      <w:r>
        <w:t>Informations</w:t>
      </w:r>
    </w:p>
    <w:p>
      <w:r>
        <w:t>Identifiant : 13118</w:t>
      </w:r>
    </w:p>
    <w:p>
      <w:r>
        <w:t>Type : process_metier</w:t>
      </w:r>
    </w:p>
    <w:p>
      <w:r>
        <w:t>Date création : 2025-07-24 12:22:03</w:t>
      </w:r>
    </w:p>
    <w:p>
      <w:r>
        <w:t>Dernière modification : 2026-02-25 15:29:08</w:t>
      </w:r>
    </w:p>
    <w:p>
      <w:pPr>
        <w:pStyle w:val="Heading3"/>
      </w:pPr>
      <w:r>
        <w:t>Contenu</w:t>
      </w:r>
    </w:p>
    <w:p>
      <w:r>
        <w:t>PO2_B - 01 : « Assurer le SAV des OPS B2B et gérer l'Expérience client »</w:t>
        <w:br/>
        <w:t>Traitement des réclamations commerciales FMI et ICT</w:t>
        <w:br/>
        <w:t>(Version 5 du 07/04/2025)</w:t>
        <w:br/>
        <w:t>Ce document définit les règles et les étapes de gestion des réclamations commerciales FMI et ICT, émises par les clients B2B ayant souscrit à des offres ou services prépayés, postpayés ou hybrides d’Orange Côte d’Ivoire.</w:t>
        <w:br/>
        <w:t>1. Réception et routage de la réclamation</w:t>
        <w:br/>
        <w:t>Actions à mener par :</w:t>
        <w:br/>
        <w:t>Tout point de contact OCI (Commercial B2B, Ingénieur Projet, Assistante de Direction, etc.)</w:t>
        <w:br/>
        <w:t>Étapes :</w:t>
        <w:br/>
        <w:t>Réception de la réclamation du client.</w:t>
        <w:br/>
        <w:t>Collecte des informations nécessaires :</w:t>
        <w:br/>
        <w:t>Nom/raison sociale</w:t>
        <w:br/>
        <w:t>Ligne ou identifiant concerné</w:t>
        <w:br/>
        <w:t>Motif de la réclamation</w:t>
        <w:br/>
        <w:t>Contact client</w:t>
        <w:br/>
        <w:t>Références client (compte, facture, montant en jeu, date de transaction, période concernée, etc.)</w:t>
        <w:br/>
        <w:t>Transmission de la réclamation à l’équipe compétente.</w:t>
        <w:br/>
        <w:t>Transmettre les informations au client et conclure l’échange.</w:t>
        <w:br/>
        <w:t>2. Vérification et enregistrement de la réclamation</w:t>
        <w:br/>
        <w:t>Actions à mener par :</w:t>
        <w:br/>
        <w:t>CC</w:t>
        <w:br/>
        <w:t>Centre de Contact Client / SAV B2B commercial /</w:t>
        <w:br/>
        <w:t>Agence</w:t>
        <w:br/>
        <w:t>/</w:t>
        <w:br/>
        <w:t>Franchise</w:t>
        <w:br/>
        <w:t>, PAM, ADV, Gestionnaire Recouvrement, Chargé de compte</w:t>
        <w:br/>
        <w:t>Vérification de l’identité et des éléments fournis (client, ligne, statut, factures, transactions).</w:t>
        <w:br/>
        <w:t>Enregistrement dans le système d’information (SI) via JADE.</w:t>
        <w:br/>
        <w:t>Communication du numéro de suivi et du délai de traitement au client.</w:t>
        <w:br/>
        <w:t>NB : Un accusé de réception automatique est envoyé via JADE.</w:t>
        <w:br/>
        <w:t>3. Traitement au Niveau 1</w:t>
        <w:br/>
        <w:t>Actions à mener par :</w:t>
        <w:br/>
        <w:t>CC Centre de Contact Client / SAV B2B commercial / Agence/ Franchise, PAM, ADV, Chargé de Compte, Gestionnaire Recouvrement</w:t>
        <w:br/>
        <w:t>Étapes :</w:t>
        <w:br/>
        <w:t>Analyse de la réclamation (évaluation de sa complexité) à partir des données du SI (CX, ZTE, GAIA, W4…) et des offres.</w:t>
        <w:br/>
        <w:t>Si la réclamation est fondée et traitable au Niveau 1 :</w:t>
        <w:br/>
        <w:t>Mise à jour des données dans les outils concernés.</w:t>
        <w:br/>
        <w:t>Confirmer au client que sa réclamation a été résolue.</w:t>
        <w:br/>
        <w:t>Mise à jour du dossier dans JADE et W4 (avec commentaires explicites).</w:t>
        <w:br/>
        <w:t>Clôture du dossier (avec notification automatique).</w:t>
        <w:br/>
        <w:t>Si la réclamation est fondée mais non traitable au Niveau 1 :</w:t>
        <w:br/>
        <w:t>Transmission au Niveau 2.</w:t>
        <w:br/>
        <w:t>Si la réclamation est non fondée :</w:t>
        <w:br/>
        <w:t>Informer le client.</w:t>
        <w:br/>
        <w:t>Mise à jour et clôture du dossier.</w:t>
        <w:br/>
        <w:t>4. Traitement au Niveau 2</w:t>
        <w:br/>
        <w:t>Actions à mener par :</w:t>
        <w:br/>
        <w:t>Gestionnaire réclamation B2B, Chargé de compte, Gestionnaire Recouvrement, Gestionnaire ADV</w:t>
        <w:br/>
        <w:t>Étapes</w:t>
        <w:br/>
        <w:t>:</w:t>
        <w:br/>
        <w:t>Réception de la réclamation depuis JADE/W4.</w:t>
        <w:br/>
        <w:t>Collecte éventuelle d’informations complémentaires.</w:t>
        <w:br/>
        <w:t>Analyse approfondie et tests si nécessaire.</w:t>
        <w:br/>
        <w:t>Mise à jour éventuelle du code réclamation dans JADE.</w:t>
        <w:br/>
        <w:t>Enregistrement d’un litige dans GAIA ou du dossier dans le système de facturation (si factures concernées).</w:t>
        <w:br/>
        <w:t>Si la réclamation est fondée et traitable au Niveau 2</w:t>
        <w:br/>
        <w:t>:</w:t>
        <w:br/>
        <w:t>Traitement dans les outils (ZTE, GAIA, CX, AX, W4, ZEBRA…).</w:t>
        <w:br/>
        <w:t>Confirmer au client que sa réclamation a été résolue.</w:t>
        <w:br/>
        <w:t>Mise à jour du dossier JADE/W4.</w:t>
        <w:br/>
        <w:t>Clôture de la réclamation (notification automatique).</w:t>
        <w:br/>
        <w:t>Si la réclamation nécessite l’intervention d’un autre acteur ou d’un traitement Niveau 3 :</w:t>
        <w:br/>
        <w:t>Informer le client que sa réclamation a été traitée..</w:t>
        <w:br/>
        <w:t>Mise à jour du dossier JADE/W4.</w:t>
        <w:br/>
        <w:t>Transfert au Niveau 3 via JADE ou par mail selon le cas.</w:t>
        <w:br/>
        <w:t>Si la réclamation est non fondée :</w:t>
        <w:br/>
        <w:t>Informer le client</w:t>
        <w:br/>
        <w:t>Mise à jour et clôture du dossier.</w:t>
        <w:br/>
        <w:t>NB 1 : Le client doit être informé via le même canal que celui utilisé lors de la réception de la réclamation (appel, mail ou courrier).</w:t>
        <w:br/>
        <w:t>NB 2 : En cas de contestation de facture, un courrier officiel est obligatoirement adressé, quelle que soit l’issue.</w:t>
        <w:br/>
        <w:t>NB 3 : Une notification automatique de clôture est envoyée via JADE au client</w:t>
        <w:br/>
        <w:t>5. Traitement au Niveau 3</w:t>
        <w:br/>
        <w:t>Actions à mener par</w:t>
        <w:br/>
        <w:t>:</w:t>
        <w:br/>
        <w:t>Facturation B2B, FRA, DJR, COCID, Marketing B2B, Marketing SVA, DAL, SMC AIC Mobile, SMC Fixe Internet, SMC IT, GOS, DT Billing &amp; Provisionning, Partenaires externes</w:t>
        <w:br/>
        <w:t>Étapes :</w:t>
        <w:br/>
        <w:t>Réception de la réclamation depuis JADE ou par mail.</w:t>
        <w:br/>
        <w:t>Analyse avec les données du SI (CX, ZTE, GAIA, W4).</w:t>
        <w:br/>
        <w:t>Tests avec le client si nécessaire.</w:t>
        <w:br/>
        <w:t>Traitement de la tâche relevant de son périmètre.</w:t>
        <w:br/>
        <w:t>Mise à jour des systèmes (JADE, W4, OCEANE…).</w:t>
        <w:br/>
        <w:t>Retour des résultats au Niveau 2 (JADE ou mail).</w:t>
        <w:br/>
        <w:t>6. Clôture de la réclamation</w:t>
        <w:br/>
        <w:t>Actions à mener par</w:t>
        <w:br/>
        <w:t>:</w:t>
        <w:br/>
        <w:t>Gestionnaire réclamation B2B, Chargé de compte, Gestionnaire Recouvrement, Gestionnaire ADV</w:t>
        <w:br/>
        <w:t>Étapes :</w:t>
        <w:br/>
        <w:t>Réception du retour du Niveau 3.</w:t>
        <w:br/>
        <w:t>Mises à jour éventuelles dans les SI (ZTE, GAIA/OASIS, CX, AX, W4).</w:t>
        <w:br/>
        <w:t>Information au client ou confirmation du traitement.</w:t>
        <w:br/>
        <w:t>Mise à jour complète de JADE et W4 (avec commentaires explicites).</w:t>
        <w:br/>
        <w:t>Clôture de la réclamation.-</w:t>
        <w:br/>
        <w:t>NB 1 : Le client doit être informé via le canal initial.</w:t>
        <w:br/>
        <w:t>NB 2 : En cas de contestation de facture, un courrier réponse est exigé, que la réclamation soit fondée ou non.</w:t>
        <w:br/>
        <w:t>NB 3 : Une notification automatique est envoyée via JADE à la clôture.</w:t>
        <w:br/>
        <w:t>Quelques points de contrôle :</w:t>
        <w:br/>
        <w:t>Informations à vérifier dans le SI lors de la prise en charge du client</w:t>
        <w:br/>
        <w:t>Montant contesté, à ajuster ou ajusté ? obligatoire</w:t>
        <w:br/>
        <w:t>Nom et prénom / raison social du client ? obligatoire</w:t>
        <w:br/>
        <w:t>Compte client / numéro de la ligne / Login ? obligatoire</w:t>
        <w:br/>
        <w:t>Facture concernée (numéro de facture, période, montant, service facturé…) ? obligatoire</w:t>
        <w:br/>
        <w:t>Formule d’abonnement ? obligatoire</w:t>
        <w:br/>
        <w:t>Historique des statuts du contrat ? selon le cas</w:t>
        <w:br/>
        <w:t>Historique des dysfonctionnements ? selon le cas</w:t>
        <w:br/>
        <w:t>Historique des transactions ? selon le cas</w:t>
        <w:br/>
        <w:t>Historique des demandes ? selon le cas</w:t>
        <w:br/>
        <w:t>Avantages reçus ? selon le cas</w:t>
        <w:br/>
        <w:t>Documents justificatifs devant servir au traitement des réclamations sur facture (selon le cas)</w:t>
        <w:br/>
        <w:t>Contrat ou formulaire d’abonnement</w:t>
        <w:br/>
        <w:t>Brief de l’offre ou Note tarifaire (client B2B)</w:t>
        <w:br/>
        <w:t>Fiche de recette</w:t>
        <w:br/>
        <w:t>Fiche d’intervention</w:t>
        <w:br/>
        <w:t>Courrier déchargé par OCI, Décharge OCI dans le cahier de transmission, Print écran WhatsApp, ou mail adressé à OCI pour une signalisation de dysfonctionnement, une suspension, une résiliation ou une migration</w:t>
        <w:br/>
        <w:t>Mémo validé émis par une entité OCI</w:t>
        <w:br/>
        <w:t>Délai de traitement</w:t>
        <w:br/>
        <w:t>Toutes les réclamations doivent être prises en charge selon le temps de cycle défini par motif de réclamation et doivent être clôturées après le traitement effectif :</w:t>
        <w:br/>
        <w:t>Réclamation Simple</w:t>
        <w:br/>
        <w:t>: Réclamation dont le traitement est effectué à 100% par l’équipe en charge du traitement sans intervention externe ?</w:t>
        <w:br/>
        <w:t>Durée de traitement = 24H ouvrées</w:t>
        <w:br/>
        <w:t>Réclamation Semi complexe</w:t>
        <w:br/>
        <w:t>: Réclamation dont le traitement nécessite une intervention externe pour être résolue. ?</w:t>
        <w:br/>
        <w:t>Durée de traitement = 48H ouvrées</w:t>
        <w:br/>
        <w:t>Réclamation Complexe</w:t>
        <w:br/>
        <w:t>: Réclamation nécessitant une intervention externe dont le</w:t>
        <w:br/>
        <w:t>délai de traitement est supérieur à 48H ouvrées et inférieur à 15 jours ouvrés.</w:t>
        <w:br/>
        <w:t>Réclamation Très complexe</w:t>
        <w:br/>
        <w:t>: Réclamation nécessitant une intervention externe dont le délai de</w:t>
        <w:br/>
        <w:t>traitement est supérieur ou égal à 15 jours ouvrés.</w:t>
      </w:r>
    </w:p>
    <w:p>
      <w:pPr>
        <w:pStyle w:val="Heading3"/>
      </w:pPr>
      <w:r>
        <w:t>Source</w:t>
      </w:r>
    </w:p>
    <w:p>
      <w:r>
        <w:t>https://new-yelenprod.ocitnetad.ci/node/13118</w:t>
      </w:r>
    </w:p>
    <w:p>
      <w:pPr>
        <w:pStyle w:val="Heading3"/>
      </w:pPr>
      <w:r>
        <w:t>Pièces jointes</w:t>
      </w:r>
    </w:p>
    <w:p>
      <w:r>
        <w:t>- PO2_B-01 Traiter les réclamations commerciales FMI et ICT.pdf</w:t>
      </w:r>
    </w:p>
    <w:p>
      <w:r>
        <w:t>https://new-yelenprod.ocitnetad.ci/sites/default/files/2025-07/PO2_B-01 Traiter les réclamations commerciales FMI et ICT.pdf</w:t>
      </w:r>
    </w:p>
    <w:p>
      <w:r>
        <w:br w:type="page"/>
      </w:r>
    </w:p>
    <w:p>
      <w:pPr>
        <w:pStyle w:val="Heading2"/>
      </w:pPr>
      <w:r>
        <w:t>156. Gestion - SMC Broadband Fixe</w:t>
      </w:r>
    </w:p>
    <w:p>
      <w:pPr>
        <w:pStyle w:val="Heading3"/>
      </w:pPr>
      <w:r>
        <w:t>Intention de recherche</w:t>
      </w:r>
    </w:p>
    <w:p>
      <w:r>
        <w:t>L'utilisateur recherche des informations concernant : gestion - smc broadband fixe.</w:t>
      </w:r>
    </w:p>
    <w:p>
      <w:pPr>
        <w:pStyle w:val="Heading3"/>
      </w:pPr>
      <w:r>
        <w:t>Question utilisateur probable</w:t>
      </w:r>
    </w:p>
    <w:p>
      <w:r>
        <w:t>Comment obtenir des informations sur Gestion - SMC Broadband Fixe ?</w:t>
      </w:r>
    </w:p>
    <w:p>
      <w:pPr>
        <w:pStyle w:val="Heading3"/>
      </w:pPr>
      <w:r>
        <w:t>Informations</w:t>
      </w:r>
    </w:p>
    <w:p>
      <w:r>
        <w:t>Identifiant : 13123</w:t>
      </w:r>
    </w:p>
    <w:p>
      <w:r>
        <w:t>Type : process_metier</w:t>
      </w:r>
    </w:p>
    <w:p>
      <w:r>
        <w:t>Date création : 2025-07-25 12:57:54</w:t>
      </w:r>
    </w:p>
    <w:p>
      <w:r>
        <w:t>Dernière modification : 2026-02-26 15:51:04</w:t>
      </w:r>
    </w:p>
    <w:p>
      <w:pPr>
        <w:pStyle w:val="Heading3"/>
      </w:pPr>
      <w:r>
        <w:t>Contenu</w:t>
      </w:r>
    </w:p>
    <w:p>
      <w:r>
        <w:t>Procédures et modes opératoires de prise en charge des signalisations – Plateau ATN II</w:t>
        <w:br/>
        <w:t>Les modes opératoires suivants sont disponibles plus bas :</w:t>
        <w:br/>
        <w:t>Pas d’internet,</w:t>
        <w:br/>
        <w:t>Absence de signal</w:t>
        <w:br/>
        <w:t>A définir Échec Émission/ Réception VOIP</w:t>
        <w:br/>
        <w:t>Échec Lecture de chaine TV</w:t>
        <w:br/>
        <w:t>Quelques consignes pour le SMC Fixe</w:t>
        <w:br/>
        <w:t>Mode opératoire pour la configuration manuelle des box Fibre pour un fonctionnement en IPV6</w:t>
        <w:br/>
        <w:t>?</w:t>
        <w:br/>
        <w:t>SMC Broadband Fixe : Configuration IPv6 des Box Fibre :</w:t>
        <w:br/>
        <w:t>Mode opératoire disponible plus bas</w:t>
        <w:br/>
        <w:t>?</w:t>
        <w:br/>
        <w:t>Discours client SMC BBF maj</w:t>
        <w:br/>
        <w:t>(discours client du smc broadband fixe mis à jour avec l’annonce du sondage après assistance)</w:t>
        <w:br/>
        <w:t>Mode opératoire disponible plus bas</w:t>
      </w:r>
    </w:p>
    <w:p>
      <w:pPr>
        <w:pStyle w:val="Heading3"/>
      </w:pPr>
      <w:r>
        <w:t>Source</w:t>
      </w:r>
    </w:p>
    <w:p>
      <w:r>
        <w:t>https://new-yelenprod.ocitnetad.ci/node/13123</w:t>
      </w:r>
    </w:p>
    <w:p>
      <w:pPr>
        <w:pStyle w:val="Heading3"/>
      </w:pPr>
      <w:r>
        <w:t>Pièces jointes</w:t>
      </w:r>
    </w:p>
    <w:p>
      <w:r>
        <w:t>- Capture_11.PNG</w:t>
      </w:r>
    </w:p>
    <w:p>
      <w:r>
        <w:t>https://new-yelenprod.ocitnetad.ci/sites/default/files/inline-images/Capture_11.PNG</w:t>
      </w:r>
    </w:p>
    <w:p>
      <w:r>
        <w:t>- MODOP Signalisations ATN II.pdf</w:t>
      </w:r>
    </w:p>
    <w:p>
      <w:r>
        <w:t>https://new-yelenprod.ocitnetad.ci/sites/default/files/2025-07/MODOP Signalisations ATN II.pdf</w:t>
      </w:r>
    </w:p>
    <w:p>
      <w:r>
        <w:t>- Pas d’internet, A définir_Signalisations ATN II.pdf</w:t>
      </w:r>
    </w:p>
    <w:p>
      <w:r>
        <w:t>https://new-yelenprod.ocitnetad.ci/sites/default/files/2025-07/Pas d’internet, A définir_Signalisations ATN II.pdf</w:t>
      </w:r>
    </w:p>
    <w:p>
      <w:r>
        <w:t>- Absence de signal_Signalisations ATN II.pdf</w:t>
      </w:r>
    </w:p>
    <w:p>
      <w:r>
        <w:t>https://new-yelenprod.ocitnetad.ci/sites/default/files/2025-07/Absence de signal_Signalisations ATN II.pdf</w:t>
      </w:r>
    </w:p>
    <w:p>
      <w:r>
        <w:t>- Echec Emission Réception VOIP_Signalisations ATN II.pdf</w:t>
      </w:r>
    </w:p>
    <w:p>
      <w:r>
        <w:t>https://new-yelenprod.ocitnetad.ci/sites/default/files/2025-07/Echec Emission Réception VOIP_Signalisations ATN II.pdf</w:t>
      </w:r>
    </w:p>
    <w:p>
      <w:r>
        <w:t>- Echec Lecture de chaine TV Signalisations ATN II.pdf</w:t>
      </w:r>
    </w:p>
    <w:p>
      <w:r>
        <w:t>https://new-yelenprod.ocitnetad.ci/sites/default/files/2025-07/Echec Lecture de chaine TV Signalisations ATN II.pdf</w:t>
      </w:r>
    </w:p>
    <w:p>
      <w:r>
        <w:t>- Annexes ATN II.pdf</w:t>
      </w:r>
    </w:p>
    <w:p>
      <w:r>
        <w:t>https://new-yelenprod.ocitnetad.ci/sites/default/files/2025-07/Annexes ATN II.pdf</w:t>
      </w:r>
    </w:p>
    <w:p>
      <w:r>
        <w:t>- CONSIGNES SMC FIXE 2_0.xlsx</w:t>
      </w:r>
    </w:p>
    <w:p>
      <w:r>
        <w:t>https://new-yelenprod.ocitnetad.ci/sites/default/files/2025-11/CONSIGNES SMC FIXE 2_0.xlsx</w:t>
      </w:r>
    </w:p>
    <w:p>
      <w:r>
        <w:t>- Mode_operatoire_configIPv6_boxFibre (002).pdf</w:t>
      </w:r>
    </w:p>
    <w:p>
      <w:r>
        <w:t>https://new-yelenprod.ocitnetad.ci/sites/default/files/2025-11/Mode_operatoire_configIPv6_boxFibre (002).pdf</w:t>
      </w:r>
    </w:p>
    <w:p>
      <w:r>
        <w:t>- Discours client SMC BBF maj.pdf</w:t>
      </w:r>
    </w:p>
    <w:p>
      <w:r>
        <w:t>https://new-yelenprod.ocitnetad.ci/sites/default/files/2026-02/Discours client SMC BBF maj.pdf</w:t>
      </w:r>
    </w:p>
    <w:p>
      <w:r>
        <w:t>- Mode_operatoire_configIPv6_boxFibre (002)_0.pdf</w:t>
      </w:r>
    </w:p>
    <w:p>
      <w:r>
        <w:t>https://new-yelenprod.ocitnetad.ci/sites/default/files/2026-02/Mode_operatoire_configIPv6_boxFibre (002)_0.pdf</w:t>
      </w:r>
    </w:p>
    <w:p>
      <w:r>
        <w:br w:type="page"/>
      </w:r>
    </w:p>
    <w:p>
      <w:pPr>
        <w:pStyle w:val="Heading2"/>
      </w:pPr>
      <w:r>
        <w:t xml:space="preserve">157. B2B : Gestion des demandes MIX et Equilibre B2B </w:t>
      </w:r>
    </w:p>
    <w:p>
      <w:pPr>
        <w:pStyle w:val="Heading3"/>
      </w:pPr>
      <w:r>
        <w:t>Intention de recherche</w:t>
      </w:r>
    </w:p>
    <w:p>
      <w:r>
        <w:t>L'utilisateur recherche des informations concernant : b2b : gestion des demandes mix et equilibre b2b.</w:t>
      </w:r>
    </w:p>
    <w:p>
      <w:pPr>
        <w:pStyle w:val="Heading3"/>
      </w:pPr>
      <w:r>
        <w:t>Question utilisateur probable</w:t>
      </w:r>
    </w:p>
    <w:p>
      <w:r>
        <w:t>Comment obtenir des informations sur B2B : Gestion des demandes MIX et Equilibre B2B ?</w:t>
      </w:r>
    </w:p>
    <w:p>
      <w:pPr>
        <w:pStyle w:val="Heading3"/>
      </w:pPr>
      <w:r>
        <w:t>Informations</w:t>
      </w:r>
    </w:p>
    <w:p>
      <w:r>
        <w:t>Identifiant : 13147</w:t>
      </w:r>
    </w:p>
    <w:p>
      <w:r>
        <w:t>Type : process_metier</w:t>
      </w:r>
    </w:p>
    <w:p>
      <w:r>
        <w:t>Date création : 2025-07-30 10:24:49</w:t>
      </w:r>
    </w:p>
    <w:p>
      <w:r>
        <w:t>Dernière modification : 2026-02-25 15:49:55</w:t>
      </w:r>
    </w:p>
    <w:p>
      <w:pPr>
        <w:pStyle w:val="Heading3"/>
      </w:pPr>
      <w:r>
        <w:t>Contenu</w:t>
      </w:r>
    </w:p>
    <w:p>
      <w:r>
        <w:t>PO2_A-02-08 Gestion des demandes MIX et Equilibre B2B (28/03/2025)</w:t>
        <w:br/>
        <w:t>Cette procédure s'applique aux offres Mix et équilibre vendues qaux Clients d'Orange Côte d'Ivoire.</w:t>
        <w:br/>
        <w:t>Consulter le document en pièce jointe.</w:t>
        <w:br/>
        <w:t>Offre BMP Equilibre</w:t>
        <w:br/>
        <w:t>Consigne de travail Cas de fraude sur l'offre BMP Equilibre</w:t>
        <w:br/>
        <w:t>Nature de l'incident :</w:t>
        <w:br/>
        <w:t>Fraude Offre BRMIX</w:t>
        <w:br/>
        <w:t>Les offres à commercialiser,</w:t>
        <w:br/>
        <w:t>Les intégrations de lignes dans une flotte,</w:t>
        <w:br/>
        <w:t>Le recrutement de nouveaux clients,</w:t>
        <w:br/>
        <w:t>Le mode de facturation B2B et les habilitations en agence.</w:t>
        <w:br/>
        <w:t>Services / Technologies Impactés :</w:t>
        <w:br/>
        <w:t>Mobile Offre BMP Equilibre</w:t>
        <w:br/>
        <w:t>Clients impactés</w:t>
        <w:br/>
        <w:t>Cas des recrutements de nouveaux clients sur des offres B2B</w:t>
        <w:br/>
        <w:t>Actions</w:t>
        <w:br/>
        <w:t>Cas des</w:t>
        <w:br/>
        <w:t>offres mobiles à commercialiser</w:t>
        <w:br/>
        <w:t>? les</w:t>
        <w:br/>
        <w:t>prises de commande sont autorisées uniquement</w:t>
        <w:br/>
        <w:t>pour les offres ci-dessous :</w:t>
        <w:br/>
        <w:t>Orange New Start Plus</w:t>
        <w:br/>
        <w:t>Orange NOVA Community Plus</w:t>
        <w:br/>
        <w:t>Orange MIX Horaire Avance (Flex)</w:t>
        <w:br/>
        <w:t>Orange MIX Horaire Corporate (Flex)</w:t>
        <w:br/>
        <w:t>Orange Mix Hybrid (Mix)</w:t>
        <w:br/>
        <w:t>Orange Mix PosPaid (Mix)</w:t>
        <w:br/>
        <w:t>N.B</w:t>
        <w:br/>
        <w:t>: Aucune demande d’intégration de ligne ne devra se faire en agence. (Se contenter du contrôle du dossier et de la transmission, si conforme, à l’homologation qui est le seul service en charge des intégrations)</w:t>
        <w:br/>
        <w:t>Nous vous invitons au strict respect de ces mesures.</w:t>
      </w:r>
    </w:p>
    <w:p>
      <w:pPr>
        <w:pStyle w:val="Heading3"/>
      </w:pPr>
      <w:r>
        <w:t>Source</w:t>
      </w:r>
    </w:p>
    <w:p>
      <w:r>
        <w:t>https://new-yelenprod.ocitnetad.ci/node/13147</w:t>
      </w:r>
    </w:p>
    <w:p>
      <w:pPr>
        <w:pStyle w:val="Heading3"/>
      </w:pPr>
      <w:r>
        <w:t>Pièces jointes</w:t>
      </w:r>
    </w:p>
    <w:p>
      <w:r>
        <w:t>- fraude_bpm_equilibre_nouvelles_mesures.pdf</w:t>
      </w:r>
    </w:p>
    <w:p>
      <w:r>
        <w:t>https://new-yelenprod.ocitnetad.ci/sites/default/files/2025-07/fraude_bpm_equilibre_nouvelles_mesures.pdf</w:t>
      </w:r>
    </w:p>
    <w:p>
      <w:r>
        <w:t>- PO2_A-02-08 Gestion des demandes MIX et Equilibre B2B_0.pdf</w:t>
      </w:r>
    </w:p>
    <w:p>
      <w:r>
        <w:t>https://new-yelenprod.ocitnetad.ci/sites/default/files/2026-02/PO2_A-02-08 Gestion des demandes MIX et Equilibre B2B_0.pdf</w:t>
      </w:r>
    </w:p>
    <w:p>
      <w:r>
        <w:br w:type="page"/>
      </w:r>
    </w:p>
    <w:p>
      <w:pPr>
        <w:pStyle w:val="Heading2"/>
      </w:pPr>
      <w:r>
        <w:t>158. Vue 360 JADE Clôture en masse des cases</w:t>
      </w:r>
    </w:p>
    <w:p>
      <w:pPr>
        <w:pStyle w:val="Heading3"/>
      </w:pPr>
      <w:r>
        <w:t>Intention de recherche</w:t>
      </w:r>
    </w:p>
    <w:p>
      <w:r>
        <w:t>L'utilisateur recherche des informations concernant : vue 360 jade clôture en masse des cases.</w:t>
      </w:r>
    </w:p>
    <w:p>
      <w:pPr>
        <w:pStyle w:val="Heading3"/>
      </w:pPr>
      <w:r>
        <w:t>Question utilisateur probable</w:t>
      </w:r>
    </w:p>
    <w:p>
      <w:r>
        <w:t>Comment obtenir des informations sur Vue 360 JADE Clôture en masse des cases ?</w:t>
      </w:r>
    </w:p>
    <w:p>
      <w:pPr>
        <w:pStyle w:val="Heading3"/>
      </w:pPr>
      <w:r>
        <w:t>Informations</w:t>
      </w:r>
    </w:p>
    <w:p>
      <w:r>
        <w:t>Identifiant : 13150</w:t>
      </w:r>
    </w:p>
    <w:p>
      <w:r>
        <w:t>Type : process_metier</w:t>
      </w:r>
    </w:p>
    <w:p>
      <w:r>
        <w:t>Date création : 2025-07-30 11:10:31</w:t>
      </w:r>
    </w:p>
    <w:p>
      <w:r>
        <w:t>Dernière modification : 2025-07-30 11:35:23</w:t>
      </w:r>
    </w:p>
    <w:p>
      <w:pPr>
        <w:pStyle w:val="Heading3"/>
      </w:pPr>
      <w:r>
        <w:t>Contenu</w:t>
      </w:r>
    </w:p>
    <w:p>
      <w:r>
        <w:t>Nouvelle vue 360 JADE</w:t>
        <w:br/>
        <w:t>Mode opératoire Clôture des cases en masse (30/12/2024)</w:t>
        <w:br/>
        <w:t>Comment clôturer en masse les cases? voir le détail plus bas dans document</w:t>
        <w:br/>
        <w:t>Présentation d’une extraction de cases à clôturer en masse :</w:t>
        <w:br/>
        <w:t>Copier les colonnes</w:t>
        <w:br/>
        <w:t>Numéro de l’incident (Objet)</w:t>
        <w:br/>
        <w:t>et</w:t>
        <w:br/>
        <w:t>Titre</w:t>
        <w:br/>
        <w:t>dans un autre fichier Excel</w:t>
        <w:br/>
        <w:t>Préparer le fichier des cases à clôturer :</w:t>
        <w:br/>
        <w:t>Dans le nouveau fichier Excel</w:t>
        <w:br/>
        <w:t>1- Remplacer l’intitulé</w:t>
        <w:br/>
        <w:t>Numéro de l’incident (Objet)</w:t>
        <w:br/>
        <w:t>par</w:t>
        <w:br/>
        <w:t>Numéro</w:t>
        <w:br/>
        <w:t>de l’incident</w:t>
        <w:br/>
        <w:t>2- Remplacer l’intitulé Titre par</w:t>
        <w:br/>
        <w:t>Nom</w:t>
        <w:br/>
        <w:t>3- Ajouter une colonne commentaire avec comme information Traitement en masse</w:t>
        <w:br/>
        <w:t>4- Ajouter une colonne Propriétaire indiquant le nom de la ressources qui effectue la clôture en masse</w:t>
        <w:br/>
        <w:t>Comment clôturer des cases en masse?</w:t>
        <w:br/>
        <w:t>1- Cliquer sur la zone de travail</w:t>
        <w:br/>
        <w:t>2- Cliquer sur la brique «</w:t>
        <w:br/>
        <w:t>Paramètre</w:t>
        <w:br/>
        <w:t>»</w:t>
        <w:br/>
        <w:t>3- Cliquer sur le sous menu «</w:t>
        <w:br/>
        <w:t>clôture cases en masse</w:t>
        <w:br/>
        <w:t>»</w:t>
        <w:br/>
        <w:t>4- Cliquer sur importer des données</w:t>
        <w:br/>
        <w:t>5- Cliquer sur Parcourir</w:t>
        <w:br/>
        <w:t>6- Sélection le fichier Excel préalablement préparé et enregistré sous le format XLM 2003 et cliquer sur «</w:t>
        <w:br/>
        <w:t>Ouvrir</w:t>
        <w:br/>
        <w:t>» pour  importer le fichier Excel</w:t>
        <w:br/>
        <w:t>7- Après avoir téléchargé le fichier, cliquer sur «</w:t>
        <w:br/>
        <w:t>Suivant</w:t>
        <w:br/>
        <w:t>»</w:t>
        <w:br/>
        <w:t>8- Cliquer à nouveau sur «</w:t>
        <w:br/>
        <w:t>Suivant»</w:t>
        <w:br/>
        <w:t>9- Pour mappée les enregistrement, cliquer sur la flèche au niveau de la mention«</w:t>
        <w:br/>
        <w:t>Non mappée</w:t>
        <w:br/>
        <w:t>»</w:t>
        <w:br/>
        <w:t>10- Sélectionner «</w:t>
        <w:br/>
        <w:t>Clôture case en masse</w:t>
        <w:br/>
        <w:t>»</w:t>
        <w:br/>
        <w:t>11- Après avoir sélectionner «</w:t>
        <w:br/>
        <w:t>Clôture case en masse</w:t>
        <w:br/>
        <w:t>»</w:t>
        <w:br/>
        <w:t>Cliquer sur «</w:t>
        <w:br/>
        <w:t>Suivant</w:t>
        <w:br/>
        <w:t>»</w:t>
        <w:br/>
        <w:t>12- Cliquer sur la flèche au niveau de champs obligatoire</w:t>
        <w:br/>
        <w:t>13- Sélectionner «</w:t>
        <w:br/>
        <w:t>Nom</w:t>
        <w:br/>
        <w:t>» dans la liste déroulante</w:t>
        <w:br/>
        <w:t>14- Cliquer sur la flèche au niveau de Commentaire</w:t>
        <w:br/>
        <w:t>15- Sélectionner «</w:t>
        <w:br/>
        <w:t>Commentaire de clôtur</w:t>
        <w:br/>
        <w:t>e » dans la liste déroulante</w:t>
        <w:br/>
        <w:t>16- Cliquer sur la flèche au niveau de Numéro de case</w:t>
        <w:br/>
        <w:t>17- Sélectionner «</w:t>
        <w:br/>
        <w:t>Numéro case (Recherche)</w:t>
        <w:br/>
        <w:t>» dans la liste déroulante</w:t>
        <w:br/>
        <w:t>18- Cocher «</w:t>
        <w:br/>
        <w:t>Case</w:t>
        <w:br/>
        <w:t>»</w:t>
        <w:br/>
        <w:t>19- Cliquer sur la loupe</w:t>
        <w:br/>
        <w:t>20- Sélectionner «</w:t>
        <w:br/>
        <w:t>Numéro de l’ incident</w:t>
        <w:br/>
        <w:t>» dans la liste déroulante</w:t>
        <w:br/>
        <w:t>21- Cliquer sur  «</w:t>
        <w:br/>
        <w:t>OK</w:t>
        <w:br/>
        <w:t>»</w:t>
        <w:br/>
        <w:t>22- Cliquer sur la flèche au niveau de Propriétaire</w:t>
        <w:br/>
        <w:t>23- Sélectionner «</w:t>
        <w:br/>
        <w:t>Propriétaire (Recherche)</w:t>
        <w:br/>
        <w:t>» dans la liste déroulante</w:t>
        <w:br/>
        <w:t>24- Cocher «</w:t>
        <w:br/>
        <w:t>Equipe et Utilisateur</w:t>
        <w:br/>
        <w:t>»</w:t>
        <w:br/>
        <w:t>25- Cliquer sur</w:t>
        <w:br/>
        <w:t>OK</w:t>
        <w:br/>
        <w:t>26- Après avoir mappé tous les champs, cliquer sur «</w:t>
        <w:br/>
        <w:t>Suivant</w:t>
        <w:br/>
        <w:t>»</w:t>
        <w:br/>
        <w:t>27- Cliquer à nouveau sur «</w:t>
        <w:br/>
        <w:t>Suivant</w:t>
        <w:br/>
        <w:t>»</w:t>
        <w:br/>
        <w:t>28- Cliquer sur «</w:t>
        <w:br/>
        <w:t>Envoyer</w:t>
        <w:br/>
        <w:t>»</w:t>
        <w:br/>
        <w:t>29- Finaliser la clôture en masse en cliquant sur «</w:t>
        <w:br/>
        <w:t>Terminer</w:t>
        <w:br/>
        <w:t>»</w:t>
        <w:br/>
        <w:t>Comment vérifier qu’une clôture en masse est effective?</w:t>
        <w:br/>
        <w:t>1- Cliquer sur la zone de travail</w:t>
        <w:br/>
        <w:t>2- Choisir la brique «</w:t>
        <w:br/>
        <w:t>Paramètre</w:t>
        <w:br/>
        <w:t>»</w:t>
        <w:br/>
        <w:t>3- Cliquer sur le sous menu «</w:t>
        <w:br/>
        <w:t>Gestion des données</w:t>
        <w:br/>
        <w:t>»</w:t>
        <w:br/>
        <w:t>4- Cliquer sur «</w:t>
        <w:br/>
        <w:t>Importations</w:t>
        <w:br/>
        <w:t>»</w:t>
        <w:br/>
        <w:t>5- Affichage de la ligne des cases clôturés avec la mention Terminé qui indique que la clôture a été effectuée avec succès</w:t>
        <w:br/>
        <w:t>6- Si la raison du statut n’indique pas terminé, cliquer sur l’onglet «</w:t>
        <w:br/>
        <w:t>actualiser</w:t>
        <w:br/>
        <w:t>» pour accélérer le processus</w:t>
        <w:br/>
        <w:t>Interprétation des champs</w:t>
        <w:br/>
        <w:t>1- Nom de l’exportation: Le nom du fichier Excel</w:t>
        <w:br/>
        <w:t>2- Raison du statut: Valeur possible</w:t>
        <w:br/>
        <w:t>?</w:t>
        <w:br/>
        <w:t>Analyse, Transformation et Terminé</w:t>
        <w:br/>
        <w:t>3- Succès: nombre de cases clôturés avec succès</w:t>
        <w:br/>
        <w:t>4- Echec partiel: nombre de cases en échec</w:t>
        <w:br/>
        <w:t>5- Erreurs: nombre de cases en erreur</w:t>
        <w:br/>
        <w:t>6- Total traité: nombre total de cases traités</w:t>
        <w:br/>
        <w:t>7- Créé le: Date de heure de la clôture en masse</w:t>
        <w:br/>
        <w:t>8- Créé par: Nom de l’utilisateur qui a mené l’action de clôture en masse</w:t>
      </w:r>
    </w:p>
    <w:p>
      <w:pPr>
        <w:pStyle w:val="Heading3"/>
      </w:pPr>
      <w:r>
        <w:t>Source</w:t>
      </w:r>
    </w:p>
    <w:p>
      <w:r>
        <w:t>https://new-yelenprod.ocitnetad.ci/node/13150</w:t>
      </w:r>
    </w:p>
    <w:p>
      <w:pPr>
        <w:pStyle w:val="Heading3"/>
      </w:pPr>
      <w:r>
        <w:t>Pièces jointes</w:t>
      </w:r>
    </w:p>
    <w:p>
      <w:r>
        <w:t>- modop_de_cloture_en_masse_des_reclamation_dans_jade.pdf</w:t>
      </w:r>
    </w:p>
    <w:p>
      <w:r>
        <w:t>https://new-yelenprod.ocitnetad.ci/sites/default/files/2025-07/modop_de_cloture_en_masse_des_reclamation_dans_jade.pdf</w:t>
      </w:r>
    </w:p>
    <w:p>
      <w:r>
        <w:br w:type="page"/>
      </w:r>
    </w:p>
    <w:p>
      <w:pPr>
        <w:pStyle w:val="Heading2"/>
      </w:pPr>
      <w:r>
        <w:t>159. Vue 360 JADE Partager une vue enregistrée dans JADE</w:t>
      </w:r>
    </w:p>
    <w:p>
      <w:pPr>
        <w:pStyle w:val="Heading3"/>
      </w:pPr>
      <w:r>
        <w:t>Intention de recherche</w:t>
      </w:r>
    </w:p>
    <w:p>
      <w:r>
        <w:t>L'utilisateur recherche des informations concernant : vue 360 jade partager une vue enregistrée dans jade.</w:t>
      </w:r>
    </w:p>
    <w:p>
      <w:pPr>
        <w:pStyle w:val="Heading3"/>
      </w:pPr>
      <w:r>
        <w:t>Question utilisateur probable</w:t>
      </w:r>
    </w:p>
    <w:p>
      <w:r>
        <w:t>Comment obtenir des informations sur Vue 360 JADE Partager une vue enregistrée dans JADE ?</w:t>
      </w:r>
    </w:p>
    <w:p>
      <w:pPr>
        <w:pStyle w:val="Heading3"/>
      </w:pPr>
      <w:r>
        <w:t>Informations</w:t>
      </w:r>
    </w:p>
    <w:p>
      <w:r>
        <w:t>Identifiant : 13151</w:t>
      </w:r>
    </w:p>
    <w:p>
      <w:r>
        <w:t>Type : process_metier</w:t>
      </w:r>
    </w:p>
    <w:p>
      <w:r>
        <w:t>Date création : 2025-07-30 11:36:43</w:t>
      </w:r>
    </w:p>
    <w:p>
      <w:r>
        <w:t>Dernière modification : 2025-07-30 15:59:22</w:t>
      </w:r>
    </w:p>
    <w:p>
      <w:pPr>
        <w:pStyle w:val="Heading3"/>
      </w:pPr>
      <w:r>
        <w:t>Contenu</w:t>
      </w:r>
    </w:p>
    <w:p>
      <w:r>
        <w:t>Nouvelle vue 360 Partager une vue enregistrée dans JADE</w:t>
        <w:br/>
        <w:t>Cliquez dans l’entonnoir dans le petit carré à côté du nom d'utilisateur dans la bande orange</w:t>
        <w:br/>
        <w:t>Sélectionner</w:t>
        <w:br/>
        <w:t>CASES</w:t>
        <w:br/>
        <w:t>Cliquer sur l'icône</w:t>
        <w:br/>
        <w:t>Vue enregistrée</w:t>
        <w:br/>
        <w:t>La liste des</w:t>
        <w:br/>
        <w:t>vues enregistrées</w:t>
        <w:br/>
        <w:t>apparait en bleu en bas</w:t>
        <w:br/>
        <w:t>Cocher la</w:t>
        <w:br/>
        <w:t>vue à partager</w:t>
        <w:br/>
        <w:t>Cliquer sur</w:t>
        <w:br/>
        <w:t>vues enregistrées</w:t>
        <w:br/>
        <w:t>qui est à côté de</w:t>
        <w:br/>
        <w:t>outils de liste</w:t>
        <w:br/>
        <w:t>Cliquer sur le dessin</w:t>
        <w:br/>
        <w:t>partager</w:t>
        <w:br/>
        <w:t>Cliquer dans</w:t>
        <w:br/>
        <w:t>rechercher</w:t>
        <w:br/>
        <w:t>Écrire</w:t>
        <w:br/>
        <w:t>le nom de la personne a qui on veut partager la vue et</w:t>
        <w:br/>
        <w:t>cliquez sur la loupe</w:t>
        <w:br/>
        <w:t>Sélectionner le</w:t>
        <w:br/>
        <w:t>nom en bleu</w:t>
        <w:br/>
        <w:t>en cochant à côté du nom</w:t>
        <w:br/>
        <w:t>Cliquer sur</w:t>
        <w:br/>
        <w:t>sélectionner</w:t>
        <w:br/>
        <w:t>Cliquer sur</w:t>
        <w:br/>
        <w:t>ajouter</w:t>
        <w:br/>
        <w:t>Cliquer sur</w:t>
        <w:br/>
        <w:t>ajouter un utilisateur</w:t>
        <w:br/>
        <w:t>La</w:t>
        <w:br/>
        <w:t>case lire</w:t>
        <w:br/>
        <w:t>est déjà cochée</w:t>
        <w:br/>
        <w:t>Cocher la case</w:t>
        <w:br/>
        <w:t>correspondant à écrire</w:t>
        <w:br/>
        <w:t>Cliquer sur</w:t>
        <w:br/>
        <w:t>partager</w:t>
      </w:r>
    </w:p>
    <w:p>
      <w:pPr>
        <w:pStyle w:val="Heading3"/>
      </w:pPr>
      <w:r>
        <w:t>Source</w:t>
      </w:r>
    </w:p>
    <w:p>
      <w:r>
        <w:t>https://new-yelenprod.ocitnetad.ci/node/13151</w:t>
      </w:r>
    </w:p>
    <w:p>
      <w:pPr>
        <w:pStyle w:val="Heading3"/>
      </w:pPr>
      <w:r>
        <w:t>Pièces jointes</w:t>
      </w:r>
    </w:p>
    <w:p>
      <w:r>
        <w:t>- mode_operatoire_pour_partager_une_vue_enregistree.pdf</w:t>
      </w:r>
    </w:p>
    <w:p>
      <w:r>
        <w:t>https://new-yelenprod.ocitnetad.ci/sites/default/files/2025-07/mode_operatoire_pour_partager_une_vue_enregistree.pdf</w:t>
      </w:r>
    </w:p>
    <w:p>
      <w:r>
        <w:br w:type="page"/>
      </w:r>
    </w:p>
    <w:p>
      <w:pPr>
        <w:pStyle w:val="Heading2"/>
      </w:pPr>
      <w:r>
        <w:t xml:space="preserve">160. Vue 360 JADE Attribution vue </w:t>
      </w:r>
    </w:p>
    <w:p>
      <w:pPr>
        <w:pStyle w:val="Heading3"/>
      </w:pPr>
      <w:r>
        <w:t>Intention de recherche</w:t>
      </w:r>
    </w:p>
    <w:p>
      <w:r>
        <w:t>L'utilisateur recherche des informations concernant : vue 360 jade attribution vue.</w:t>
      </w:r>
    </w:p>
    <w:p>
      <w:pPr>
        <w:pStyle w:val="Heading3"/>
      </w:pPr>
      <w:r>
        <w:t>Question utilisateur probable</w:t>
      </w:r>
    </w:p>
    <w:p>
      <w:r>
        <w:t>Comment obtenir des informations sur Vue 360 JADE Attribution vue ?</w:t>
      </w:r>
    </w:p>
    <w:p>
      <w:pPr>
        <w:pStyle w:val="Heading3"/>
      </w:pPr>
      <w:r>
        <w:t>Informations</w:t>
      </w:r>
    </w:p>
    <w:p>
      <w:r>
        <w:t>Identifiant : 13160</w:t>
      </w:r>
    </w:p>
    <w:p>
      <w:r>
        <w:t>Type : process_metier</w:t>
      </w:r>
    </w:p>
    <w:p>
      <w:r>
        <w:t>Date création : 2025-07-30 15:46:42</w:t>
      </w:r>
    </w:p>
    <w:p>
      <w:r>
        <w:t>Dernière modification : 2025-07-30 16:17:45</w:t>
      </w:r>
    </w:p>
    <w:p>
      <w:pPr>
        <w:pStyle w:val="Heading3"/>
      </w:pPr>
      <w:r>
        <w:t>Contenu</w:t>
      </w:r>
    </w:p>
    <w:p>
      <w:r>
        <w:t>Mode opératoire Attribution Vue JADE</w:t>
        <w:br/>
        <w:t>13 étapes :</w:t>
        <w:br/>
        <w:t>Cliquer sur l’</w:t>
        <w:br/>
        <w:t>entonnoir</w:t>
        <w:br/>
        <w:t>Dérouler et sélectionner</w:t>
        <w:br/>
        <w:t>Case</w:t>
        <w:br/>
        <w:t>Cliquer sur</w:t>
        <w:br/>
        <w:t>Vues enregistrées</w:t>
        <w:br/>
        <w:t>Cliquer sur la</w:t>
        <w:br/>
        <w:t>vue</w:t>
        <w:br/>
        <w:t>pour l’ouvrir</w:t>
        <w:br/>
        <w:t>Cliquer sur</w:t>
        <w:br/>
        <w:t>enregistrer sous</w:t>
        <w:br/>
        <w:t>pour dupliquer la vue</w:t>
        <w:br/>
        <w:t>Cliquer sur</w:t>
        <w:br/>
        <w:t>enregistrer</w:t>
        <w:br/>
        <w:t>Cliquer sur</w:t>
        <w:br/>
        <w:t>vues enregistrées</w:t>
        <w:br/>
        <w:t>Cocher pour</w:t>
        <w:br/>
        <w:t>sélectionner la vue</w:t>
        <w:br/>
        <w:t>Cliquer sur</w:t>
        <w:br/>
        <w:t>OUTILS DE LISTE VUES ENREGISTREES</w:t>
        <w:br/>
        <w:t>Cliquer sur</w:t>
        <w:br/>
        <w:t>attribuer un élémen</w:t>
        <w:br/>
        <w:t>t vues enregistrées</w:t>
        <w:br/>
        <w:t>Cliquer sur</w:t>
        <w:br/>
        <w:t>Moi</w:t>
        <w:br/>
        <w:t>et sélectionner</w:t>
        <w:br/>
        <w:t>Utilisateur ou équip</w:t>
        <w:br/>
        <w:t>e</w:t>
        <w:br/>
        <w:t>Cliquer dans</w:t>
        <w:br/>
        <w:t>Utilisateur ou équipe</w:t>
        <w:br/>
        <w:t>et</w:t>
        <w:br/>
        <w:t>rechercher</w:t>
        <w:br/>
        <w:t>d’autres enregistrements</w:t>
        <w:br/>
        <w:t>Saisir le nom</w:t>
        <w:br/>
        <w:t>dans Recherche et faire Ajouter</w:t>
      </w:r>
    </w:p>
    <w:p>
      <w:pPr>
        <w:pStyle w:val="Heading3"/>
      </w:pPr>
      <w:r>
        <w:t>Source</w:t>
      </w:r>
    </w:p>
    <w:p>
      <w:r>
        <w:t>https://new-yelenprod.ocitnetad.ci/node/13160</w:t>
      </w:r>
    </w:p>
    <w:p>
      <w:pPr>
        <w:pStyle w:val="Heading3"/>
      </w:pPr>
      <w:r>
        <w:t>Pièces jointes</w:t>
      </w:r>
    </w:p>
    <w:p>
      <w:r>
        <w:t>- modop_attribution_vue_jade.pdf</w:t>
      </w:r>
    </w:p>
    <w:p>
      <w:r>
        <w:t>https://new-yelenprod.ocitnetad.ci/sites/default/files/2025-07/modop_attribution_vue_jade.pdf</w:t>
      </w:r>
    </w:p>
    <w:p>
      <w:r>
        <w:br w:type="page"/>
      </w:r>
    </w:p>
    <w:p>
      <w:pPr>
        <w:pStyle w:val="Heading2"/>
      </w:pPr>
      <w:r>
        <w:t>161. Vue 360 JADE Prise en charge client non identifié</w:t>
      </w:r>
    </w:p>
    <w:p>
      <w:pPr>
        <w:pStyle w:val="Heading3"/>
      </w:pPr>
      <w:r>
        <w:t>Intention de recherche</w:t>
      </w:r>
    </w:p>
    <w:p>
      <w:r>
        <w:t>L'utilisateur recherche des informations concernant : vue 360 jade prise en charge client non identifié.</w:t>
      </w:r>
    </w:p>
    <w:p>
      <w:pPr>
        <w:pStyle w:val="Heading3"/>
      </w:pPr>
      <w:r>
        <w:t>Question utilisateur probable</w:t>
      </w:r>
    </w:p>
    <w:p>
      <w:r>
        <w:t>Comment obtenir des informations sur Vue 360 JADE Prise en charge client non identifié ?</w:t>
      </w:r>
    </w:p>
    <w:p>
      <w:pPr>
        <w:pStyle w:val="Heading3"/>
      </w:pPr>
      <w:r>
        <w:t>Informations</w:t>
      </w:r>
    </w:p>
    <w:p>
      <w:r>
        <w:t>Identifiant : 13165</w:t>
      </w:r>
    </w:p>
    <w:p>
      <w:r>
        <w:t>Type : process_metier</w:t>
      </w:r>
    </w:p>
    <w:p>
      <w:r>
        <w:t>Date création : 2025-07-30 16:18:41</w:t>
      </w:r>
    </w:p>
    <w:p>
      <w:r>
        <w:t>Dernière modification : 2025-07-30 16:27:23</w:t>
      </w:r>
    </w:p>
    <w:p>
      <w:pPr>
        <w:pStyle w:val="Heading3"/>
      </w:pPr>
      <w:r>
        <w:t>Contenu</w:t>
      </w:r>
    </w:p>
    <w:p>
      <w:r>
        <w:t>Nouvelle Vue 360 JADE Prise en charge customer no found</w:t>
        <w:br/>
        <w:t>Étapes suivantes</w:t>
        <w:br/>
        <w:t>:</w:t>
        <w:br/>
        <w:t>Dans le cadre d’un</w:t>
        <w:br/>
        <w:t>appel téléphonique ou Présence physique</w:t>
        <w:br/>
        <w:t>il faut mettre le client</w:t>
        <w:br/>
        <w:t>en non identifié</w:t>
        <w:br/>
        <w:t>Étape 1</w:t>
        <w:br/>
        <w:t>: Changer le</w:t>
        <w:br/>
        <w:t>Oui</w:t>
        <w:br/>
        <w:t>en</w:t>
        <w:br/>
        <w:t>Non</w:t>
        <w:br/>
        <w:t>dans la rubrique</w:t>
        <w:br/>
        <w:t>client non identifié</w:t>
        <w:br/>
        <w:t>Étape 2</w:t>
        <w:br/>
        <w:t>: Après avoir choisir l’option</w:t>
        <w:br/>
        <w:t>Non</w:t>
        <w:br/>
        <w:t>vous aurez la capture ci-dessous qui vous permettra de continuer la réclamation (</w:t>
        <w:br/>
        <w:t>voir document joint</w:t>
        <w:br/>
        <w:t>)</w:t>
      </w:r>
    </w:p>
    <w:p>
      <w:pPr>
        <w:pStyle w:val="Heading3"/>
      </w:pPr>
      <w:r>
        <w:t>Source</w:t>
      </w:r>
    </w:p>
    <w:p>
      <w:r>
        <w:t>https://new-yelenprod.ocitnetad.ci/node/13165</w:t>
      </w:r>
    </w:p>
    <w:p>
      <w:pPr>
        <w:pStyle w:val="Heading3"/>
      </w:pPr>
      <w:r>
        <w:t>Pièces jointes</w:t>
      </w:r>
    </w:p>
    <w:p>
      <w:r>
        <w:t>- modop_prise_en_charge_custumor_not_found_vue360.pdf</w:t>
      </w:r>
    </w:p>
    <w:p>
      <w:r>
        <w:t>https://new-yelenprod.ocitnetad.ci/sites/default/files/2025-07/modop_prise_en_charge_custumor_not_found_vue360.pdf</w:t>
      </w:r>
    </w:p>
    <w:p>
      <w:r>
        <w:br w:type="page"/>
      </w:r>
    </w:p>
    <w:p>
      <w:pPr>
        <w:pStyle w:val="Heading2"/>
      </w:pPr>
      <w:r>
        <w:t>162. Traitement des motifs de Demande de retrait et de dépôt</w:t>
      </w:r>
    </w:p>
    <w:p>
      <w:pPr>
        <w:pStyle w:val="Heading3"/>
      </w:pPr>
      <w:r>
        <w:t>Intention de recherche</w:t>
      </w:r>
    </w:p>
    <w:p>
      <w:r>
        <w:t>L'utilisateur recherche des informations concernant : traitement des motifs de demande de retrait et de dépôt.</w:t>
      </w:r>
    </w:p>
    <w:p>
      <w:pPr>
        <w:pStyle w:val="Heading3"/>
      </w:pPr>
      <w:r>
        <w:t>Question utilisateur probable</w:t>
      </w:r>
    </w:p>
    <w:p>
      <w:r>
        <w:t>Comment obtenir des informations sur Traitement des motifs de Demande de retrait et de dépôt ?</w:t>
      </w:r>
    </w:p>
    <w:p>
      <w:pPr>
        <w:pStyle w:val="Heading3"/>
      </w:pPr>
      <w:r>
        <w:t>Informations</w:t>
      </w:r>
    </w:p>
    <w:p>
      <w:r>
        <w:t>Identifiant : 13191</w:t>
      </w:r>
    </w:p>
    <w:p>
      <w:r>
        <w:t>Type : process_metier</w:t>
      </w:r>
    </w:p>
    <w:p>
      <w:r>
        <w:t>Date création : 2025-08-05 11:08:13</w:t>
      </w:r>
    </w:p>
    <w:p>
      <w:r>
        <w:t>Dernière modification : 2025-08-05 11:14:37</w:t>
      </w:r>
    </w:p>
    <w:p>
      <w:pPr>
        <w:pStyle w:val="Heading3"/>
      </w:pPr>
      <w:r>
        <w:t>Contenu</w:t>
      </w:r>
    </w:p>
    <w:p>
      <w:r>
        <w:t>Mode opératoire motif Demande de retrait et de dépôt</w:t>
        <w:br/>
        <w:t>Ce libellé concerne les cas de traitement d’erreur sur le numéro bénéficiaire lors du rechargement via E-RECHARGE vers le client final.</w:t>
        <w:br/>
        <w:t>ÉTAPE 1</w:t>
        <w:br/>
        <w:t>Bien lire la réclamation et en ressortir</w:t>
        <w:br/>
        <w:t>Le numéro initiateur du rechargement</w:t>
        <w:br/>
        <w:t>Le numéro correct</w:t>
        <w:br/>
        <w:t>Le numéro erroné</w:t>
        <w:br/>
        <w:t>Le montant rechargé</w:t>
        <w:br/>
        <w:t>ÉTAPE 2</w:t>
        <w:br/>
        <w:t>Traitement :</w:t>
        <w:br/>
        <w:t>ZEBRA : Pour la confirmation des informations</w:t>
        <w:br/>
        <w:t>ZTE : Vérifier le solde sur la Main_Balance du numéro erroné, retirer le solde disponible (égal ou inférieur au montant rechargé) et le déposer sur la Main_Balance du numéro communiqué pour le remboursement</w:t>
        <w:br/>
        <w:t>Si solde indisponible sur le compte erroné (car déjà utilisé), pas de traitement de retrait et dépôt à faire.</w:t>
        <w:br/>
        <w:t>Informer le client.</w:t>
        <w:br/>
        <w:t>Aller sur Jade pour le commentaire de clôture : « Rappeler la nature de la réclamation et le traitement apporté.</w:t>
        <w:br/>
        <w:t>Confirmer l’appel effectué au client pour information sur le traitement fait »</w:t>
        <w:br/>
        <w:t>NB</w:t>
        <w:br/>
        <w:t>: Tenir un fichier personnel avec toutes les captures écran des opérations faites sur chaque cas</w:t>
        <w:br/>
        <w:t>Nb: le mode opératoire est disponible plus bas</w:t>
      </w:r>
    </w:p>
    <w:p>
      <w:pPr>
        <w:pStyle w:val="Heading3"/>
      </w:pPr>
      <w:r>
        <w:t>Source</w:t>
      </w:r>
    </w:p>
    <w:p>
      <w:r>
        <w:t>https://new-yelenprod.ocitnetad.ci/node/13191</w:t>
      </w:r>
    </w:p>
    <w:p>
      <w:r>
        <w:br w:type="page"/>
      </w:r>
    </w:p>
    <w:p>
      <w:pPr>
        <w:pStyle w:val="Heading2"/>
      </w:pPr>
      <w:r>
        <w:t>163. Gestion - BO Récla B2C (Nouvelles consignes au 12 fév.. 2026)</w:t>
      </w:r>
    </w:p>
    <w:p>
      <w:pPr>
        <w:pStyle w:val="Heading3"/>
      </w:pPr>
      <w:r>
        <w:t>Intention de recherche</w:t>
      </w:r>
    </w:p>
    <w:p>
      <w:r>
        <w:t>L'utilisateur recherche des informations concernant : gestion - bo récla b2c (nouvelles consignes au 12 fév.. 2026).</w:t>
      </w:r>
    </w:p>
    <w:p>
      <w:pPr>
        <w:pStyle w:val="Heading3"/>
      </w:pPr>
      <w:r>
        <w:t>Question utilisateur probable</w:t>
      </w:r>
    </w:p>
    <w:p>
      <w:r>
        <w:t>Comment obtenir des informations sur Gestion - BO Récla B2C (Nouvelles consignes au 12 fév.. 2026) ?</w:t>
      </w:r>
    </w:p>
    <w:p>
      <w:pPr>
        <w:pStyle w:val="Heading3"/>
      </w:pPr>
      <w:r>
        <w:t>Informations</w:t>
      </w:r>
    </w:p>
    <w:p>
      <w:r>
        <w:t>Identifiant : 13205</w:t>
      </w:r>
    </w:p>
    <w:p>
      <w:r>
        <w:t>Type : process_metier</w:t>
      </w:r>
    </w:p>
    <w:p>
      <w:r>
        <w:t>Date création : 2026-02-12 16:50:08</w:t>
      </w:r>
    </w:p>
    <w:p>
      <w:r>
        <w:t>Dernière modification : 2026-04-15 14:47:59</w:t>
      </w:r>
    </w:p>
    <w:p>
      <w:pPr>
        <w:pStyle w:val="Heading3"/>
      </w:pPr>
      <w:r>
        <w:t>Contenu</w:t>
      </w:r>
    </w:p>
    <w:p>
      <w:r>
        <w:t>Fichier Excel des nouvelles consignes</w:t>
        <w:br/>
        <w:t>47 Motifs Réclamation concernée,</w:t>
        <w:br/>
        <w:t>voir fichier joint plus bas</w:t>
      </w:r>
    </w:p>
    <w:p>
      <w:pPr>
        <w:pStyle w:val="Heading3"/>
      </w:pPr>
      <w:r>
        <w:t>Source</w:t>
      </w:r>
    </w:p>
    <w:p>
      <w:r>
        <w:t>https://new-yelenprod.ocitnetad.ci/node/13205</w:t>
      </w:r>
    </w:p>
    <w:p>
      <w:pPr>
        <w:pStyle w:val="Heading3"/>
      </w:pPr>
      <w:r>
        <w:t>Pièces jointes</w:t>
      </w:r>
    </w:p>
    <w:p>
      <w:r>
        <w:t>- nouvelles_consignes_05082025.xlsx</w:t>
      </w:r>
    </w:p>
    <w:p>
      <w:r>
        <w:t>https://new-yelenprod.ocitnetad.ci/sites/default/files/2025-08/nouvelles_consignes_05082025.xlsx</w:t>
      </w:r>
    </w:p>
    <w:p>
      <w:r>
        <w:t>- nouvelles_consignes_30102025.xlsx</w:t>
      </w:r>
    </w:p>
    <w:p>
      <w:r>
        <w:t>https://new-yelenprod.ocitnetad.ci/sites/default/files/2025-10/nouvelles_consignes_30102025.xlsx</w:t>
      </w:r>
    </w:p>
    <w:p>
      <w:r>
        <w:t>- NOUVELLES CONSIGNES DE TRAVAIL MAJ.xlsx</w:t>
      </w:r>
    </w:p>
    <w:p>
      <w:r>
        <w:t>https://new-yelenprod.ocitnetad.ci/sites/default/files/2026-01/NOUVELLES CONSIGNES DE TRAVAIL MAJ.xlsx</w:t>
      </w:r>
    </w:p>
    <w:p>
      <w:r>
        <w:t>- NOUVELLES CONSIGNES DE TRAVAIL MAJ.xlsx</w:t>
      </w:r>
    </w:p>
    <w:p>
      <w:r>
        <w:t>https://new-yelenprod.ocitnetad.ci/sites/default/files/2026-02/NOUVELLES CONSIGNES DE TRAVAIL MAJ.xlsx</w:t>
      </w:r>
    </w:p>
    <w:p>
      <w:r>
        <w:t>- NOUVELLES CONSIGNES DE TRAVAIL.xlsx</w:t>
      </w:r>
    </w:p>
    <w:p>
      <w:r>
        <w:t>https://new-yelenprod.ocitnetad.ci/sites/default/files/2026-04/NOUVELLES CONSIGNES DE TRAVAIL.xlsx</w:t>
      </w:r>
    </w:p>
    <w:p>
      <w:r>
        <w:br w:type="page"/>
      </w:r>
    </w:p>
    <w:p>
      <w:pPr>
        <w:pStyle w:val="Heading2"/>
      </w:pPr>
      <w:r>
        <w:t>164. Contrat SLA_DXC-OBA</w:t>
      </w:r>
    </w:p>
    <w:p>
      <w:pPr>
        <w:pStyle w:val="Heading3"/>
      </w:pPr>
      <w:r>
        <w:t>Intention de recherche</w:t>
      </w:r>
    </w:p>
    <w:p>
      <w:r>
        <w:t>L'utilisateur recherche des informations concernant : contrat sla dxc-oba.</w:t>
      </w:r>
    </w:p>
    <w:p>
      <w:pPr>
        <w:pStyle w:val="Heading3"/>
      </w:pPr>
      <w:r>
        <w:t>Question utilisateur probable</w:t>
      </w:r>
    </w:p>
    <w:p>
      <w:r>
        <w:t>Comment obtenir des informations sur Contrat SLA DXC-OBA ?</w:t>
      </w:r>
    </w:p>
    <w:p>
      <w:pPr>
        <w:pStyle w:val="Heading3"/>
      </w:pPr>
      <w:r>
        <w:t>Informations</w:t>
      </w:r>
    </w:p>
    <w:p>
      <w:r>
        <w:t>Identifiant : 13236</w:t>
      </w:r>
    </w:p>
    <w:p>
      <w:r>
        <w:t>Type : process_metier</w:t>
      </w:r>
    </w:p>
    <w:p>
      <w:r>
        <w:t>Date création : 2025-08-11 15:21:14</w:t>
      </w:r>
    </w:p>
    <w:p>
      <w:r>
        <w:t>Dernière modification : 2025-08-11 16:38:47</w:t>
      </w:r>
    </w:p>
    <w:p>
      <w:pPr>
        <w:pStyle w:val="Heading3"/>
      </w:pPr>
      <w:r>
        <w:t>Contenu</w:t>
      </w:r>
    </w:p>
    <w:p>
      <w:r>
        <w:t>Accord de niveau de services entre la Direction Orange Banque et la Direction Expérience Client</w:t>
        <w:br/>
        <w:t>Objet de l'accord:</w:t>
        <w:br/>
        <w:t>Ce document a pour objet de définir le rôle de chacune des parties et traduire leurs engagements en termes d'indicateurs de niveaux de service définis et mesurables.</w:t>
        <w:br/>
        <w:t>Le rôle des parties:</w:t>
        <w:br/>
        <w:t>L'accord de niveau de service sera le document de référence à utiliser pendant toute la durée du service fourni. Il permettra de vérifier que les niveaux d'exploitation réellement atteints pendant la fourniture du service sont conformes à ceux sur lesquels les différentes parties se sont engagées.</w:t>
        <w:br/>
        <w:t>Le Contrat de service est flexible et conçu de sorte qu'il puisse être ajusté quand l'une des parties le jugera nécessaire. Des indicateurs sont définis pour chaque composante du service fourni. Ils seront mesurés à l'aide de critères d'évaluation le plus souvent exprimés en termes de délai, de pourcentage, de nombre ou de fréquence.</w:t>
        <w:br/>
        <w:t>Nb: le détail dudit contrat dans"document"</w:t>
      </w:r>
    </w:p>
    <w:p>
      <w:pPr>
        <w:pStyle w:val="Heading3"/>
      </w:pPr>
      <w:r>
        <w:t>Source</w:t>
      </w:r>
    </w:p>
    <w:p>
      <w:r>
        <w:t>https://new-yelenprod.ocitnetad.ci/node/13236</w:t>
      </w:r>
    </w:p>
    <w:p>
      <w:pPr>
        <w:pStyle w:val="Heading3"/>
      </w:pPr>
      <w:r>
        <w:t>Pièces jointes</w:t>
      </w:r>
    </w:p>
    <w:p>
      <w:r>
        <w:t>- Contrat SLA DXC vs OBA signé.pdf</w:t>
      </w:r>
    </w:p>
    <w:p>
      <w:r>
        <w:t>https://new-yelenprod.ocitnetad.ci/sites/default/files/2025-08/Contrat SLA DXC vs OBA signé.pdf</w:t>
      </w:r>
    </w:p>
    <w:p>
      <w:r>
        <w:br w:type="page"/>
      </w:r>
    </w:p>
    <w:p>
      <w:pPr>
        <w:pStyle w:val="Heading2"/>
      </w:pPr>
      <w:r>
        <w:t>165. Gestion - SMC AIC</w:t>
      </w:r>
    </w:p>
    <w:p>
      <w:pPr>
        <w:pStyle w:val="Heading3"/>
      </w:pPr>
      <w:r>
        <w:t>Intention de recherche</w:t>
      </w:r>
    </w:p>
    <w:p>
      <w:r>
        <w:t>L'utilisateur recherche des informations concernant : gestion - smc aic.</w:t>
      </w:r>
    </w:p>
    <w:p>
      <w:pPr>
        <w:pStyle w:val="Heading3"/>
      </w:pPr>
      <w:r>
        <w:t>Question utilisateur probable</w:t>
      </w:r>
    </w:p>
    <w:p>
      <w:r>
        <w:t>Comment obtenir des informations sur Gestion - SMC AIC ?</w:t>
      </w:r>
    </w:p>
    <w:p>
      <w:pPr>
        <w:pStyle w:val="Heading3"/>
      </w:pPr>
      <w:r>
        <w:t>Informations</w:t>
      </w:r>
    </w:p>
    <w:p>
      <w:r>
        <w:t>Identifiant : 13237</w:t>
      </w:r>
    </w:p>
    <w:p>
      <w:r>
        <w:t>Type : process_metier</w:t>
      </w:r>
    </w:p>
    <w:p>
      <w:r>
        <w:t>Date création : 2026-03-30 11:11:11</w:t>
      </w:r>
    </w:p>
    <w:p>
      <w:r>
        <w:t>Dernière modification : 2026-07-29 10:09:54</w:t>
      </w:r>
    </w:p>
    <w:p>
      <w:pPr>
        <w:pStyle w:val="Heading3"/>
      </w:pPr>
      <w:r>
        <w:t>Contenu</w:t>
      </w:r>
    </w:p>
    <w:p>
      <w:r>
        <w:t>Table des matières</w:t>
        <w:br/>
        <w:t>Consignes de Travail SMC AIC</w:t>
        <w:br/>
        <w:t>SCRIPT DE TRAITEMENT DES PLAINTES ACCES RADIO    4</w:t>
        <w:br/>
        <w:t>SCRIPT DE TRAITEMENT DES PROBLEMES EMISSION APPELS    5</w:t>
        <w:br/>
        <w:t>SCRIPT DE TRAITEMENT DES PROBLEMES DE RECEPTION APPELS    7</w:t>
        <w:br/>
        <w:t>SCRIPT POUR PROBLEME EMISSION SMS    9</w:t>
        <w:br/>
        <w:t>SCRIPT POUR PROBLEME RECEPTION SMS    11</w:t>
        <w:br/>
        <w:t>SCRIPT POUR PROBLEME DE RECHARGEMENT    13</w:t>
        <w:br/>
        <w:t>SCRIPT POUR PROBLEME D’ACHAT DE PASS    15</w:t>
        <w:br/>
        <w:t>SCRIPT POUR PROBLEME SUR LES OFFRES COMMERCIALES    17</w:t>
        <w:br/>
        <w:t>SCRIPT POUR PROBLEME DE MIGRATION DE PROFIL    19</w:t>
        <w:br/>
        <w:t>SCRIPT POUR PROBLEME SUR LES SAUVEGARDE DE REPERTOIRE    20</w:t>
        <w:br/>
        <w:t>SCRIPT POUR PROBLEME SUR FUNTONE    21</w:t>
        <w:br/>
        <w:t>SCRIPT POUR PROBLEME SUR ORANGE SIGNATURE    22</w:t>
        <w:br/>
        <w:t>SCRIPT POUR PROBLEME D’ACCÈS RÉSEAU    23</w:t>
        <w:br/>
        <w:t>SCRIPT POUR PROBLEME SUR WIMAX    25</w:t>
        <w:br/>
        <w:t>SCRIPT POUR GESTION DES SERVICES LTE ET DATA MOBILE    27</w:t>
        <w:br/>
        <w:t>Les informations en détails sont disponibles dans la section "Documents"</w:t>
        <w:br/>
        <w:t>SMC AIC Mobile</w:t>
        <w:br/>
        <w:t>?</w:t>
        <w:br/>
        <w:t>Flybox LTE CPE TROUBLESHOOTING PROCESS</w:t>
        <w:br/>
        <w:t>FLYBOX LTE CPE NETWORK OVERVIEW</w:t>
        <w:br/>
        <w:t>NETWORK ACCES TROUBLESHOOTING PROCESSCO., LTD.</w:t>
        <w:br/>
        <w:t>Mode opératoire disponible plus bas</w:t>
        <w:br/>
        <w:t>?</w:t>
        <w:br/>
        <w:t>Configuration WIFI FLYBOX</w:t>
        <w:br/>
        <w:t>Se connecter à la console d’administration</w:t>
        <w:br/>
        <w:t>Ouvrez votre navigateur web et tapez “</w:t>
        <w:br/>
        <w:t>http://192.168.1.1</w:t>
        <w:br/>
        <w:t>” dans la zone réservée à l’URL.</w:t>
        <w:br/>
        <w:t>Puis, appuyez sur la touche Entrée ou Retour. La page de connexion s’affiche.</w:t>
        <w:br/>
        <w:t>Ensuite cliquez Paramètres</w:t>
        <w:br/>
        <w:t>Tapez « admin » dans les champs réservés</w:t>
        <w:br/>
        <w:t>Nom d’utilisateur (admin) Mot de passe (admin). Cliquez sur connexion</w:t>
        <w:br/>
        <w:t>Allez dans menu Paramètres et cliquez sur WLAN</w:t>
        <w:br/>
        <w:t>Cliquez sur Paramètres de Base</w:t>
        <w:br/>
        <w:t>Renseigner le nom du wifi dans la case</w:t>
        <w:br/>
        <w:t>SSID</w:t>
        <w:br/>
        <w:t>Et le mot de passe du Wi-Fi dans la case</w:t>
        <w:br/>
        <w:t>Clé WPA prépartagée</w:t>
        <w:br/>
        <w:t>Terminez en cliquant sur</w:t>
        <w:br/>
        <w:t>Appliquer</w:t>
        <w:br/>
        <w:t>ADDITIF (Procédure à suivre pour le filtrage MAC)</w:t>
        <w:br/>
        <w:t>Mode opératoire disponible plus bas</w:t>
        <w:br/>
        <w:t>?</w:t>
        <w:br/>
        <w:t>MODOP Nouvelle Flybox Easy Box</w:t>
        <w:br/>
        <w:t>Choisir un navigateur</w:t>
        <w:br/>
        <w:t>Rentrer l’adresse</w:t>
        <w:br/>
        <w:t>192.168.1.1 (Navigateur Mozilla Firefox recommandé)</w:t>
        <w:br/>
        <w:t>Mode opératoire disponible plus bas</w:t>
        <w:br/>
        <w:t>?</w:t>
        <w:br/>
        <w:t>Mode opératoire MODIFICATION PROFIL VOIX FDD fev 2023</w:t>
        <w:br/>
        <w:t>Comment modifier</w:t>
        <w:br/>
        <w:t>le</w:t>
        <w:br/>
        <w:t>profil VOIX sur l’interface de la EASYBOX</w:t>
        <w:br/>
        <w:t>dans le cadre d’une</w:t>
        <w:br/>
        <w:t>prise de commande FDD.</w:t>
        <w:br/>
        <w:t>Aller sur l’interface de la Box</w:t>
        <w:br/>
        <w:t>http://192.168.0.1/index.html</w:t>
        <w:br/>
        <w:t>Cliquer  sur «</w:t>
        <w:br/>
        <w:t>Connexion</w:t>
        <w:br/>
        <w:t>»</w:t>
        <w:br/>
        <w:t>Renseigner  : (</w:t>
        <w:br/>
        <w:t>Login :  admin  &amp; Mot de passe : admin</w:t>
        <w:br/>
        <w:t>)</w:t>
        <w:br/>
        <w:t>Cliquer  sur «</w:t>
        <w:br/>
        <w:t>Réglage de l’appareil</w:t>
        <w:br/>
        <w:t>»</w:t>
        <w:br/>
        <w:t>Cliquer  sur «</w:t>
        <w:br/>
        <w:t>Paramètre Voix</w:t>
        <w:br/>
        <w:t>»</w:t>
        <w:br/>
        <w:t>Cliquer  sur «</w:t>
        <w:br/>
        <w:t>Appel vocal</w:t>
        <w:br/>
        <w:t>»</w:t>
        <w:br/>
        <w:t>Modifier en  Choisissant «</w:t>
        <w:br/>
        <w:t>Défaut</w:t>
        <w:br/>
        <w:t>»  puis</w:t>
        <w:br/>
        <w:t>appliquer</w:t>
        <w:br/>
        <w:t>Cliquer sur «</w:t>
        <w:br/>
        <w:t>OUI</w:t>
        <w:br/>
        <w:t>», la Box  va redémarrer pendant 5 secondes  et  effectuer les tests d’appel</w:t>
        <w:br/>
        <w:t>Mode opératoire disponible plus bas</w:t>
        <w:br/>
        <w:t>?</w:t>
        <w:br/>
        <w:t>Motif Réclamation concernée</w:t>
        <w:br/>
        <w:t>(JADE)</w:t>
        <w:br/>
        <w:t>Mode opératoire disponible plus bas</w:t>
      </w:r>
    </w:p>
    <w:p>
      <w:pPr>
        <w:pStyle w:val="Heading3"/>
      </w:pPr>
      <w:r>
        <w:t>Source</w:t>
      </w:r>
    </w:p>
    <w:p>
      <w:r>
        <w:t>https://new-yelenprod.ocitnetad.ci/node/13237</w:t>
      </w:r>
    </w:p>
    <w:p>
      <w:pPr>
        <w:pStyle w:val="Heading3"/>
      </w:pPr>
      <w:r>
        <w:t>Pièces jointes</w:t>
      </w:r>
    </w:p>
    <w:p>
      <w:r>
        <w:t>- CAHIER METIER DU SMC AIC.pdf</w:t>
      </w:r>
    </w:p>
    <w:p>
      <w:r>
        <w:t>https://new-yelenprod.ocitnetad.ci/sites/default/files/2025-08/CAHIER METIER DU SMC AIC.pdf</w:t>
      </w:r>
    </w:p>
    <w:p>
      <w:r>
        <w:t>- SCRIPT DE TRAITEMENT DES PLAINTES ACCES RADIO.pdf</w:t>
      </w:r>
    </w:p>
    <w:p>
      <w:r>
        <w:t>https://new-yelenprod.ocitnetad.ci/sites/default/files/2025-09/SCRIPT DE TRAITEMENT DES PLAINTES ACCES RADIO.pdf</w:t>
      </w:r>
    </w:p>
    <w:p>
      <w:r>
        <w:t>- SCRIPT DE TRAITEMENT DES PROBLEMES DE RECEPTION APPELS.pdf</w:t>
      </w:r>
    </w:p>
    <w:p>
      <w:r>
        <w:t>https://new-yelenprod.ocitnetad.ci/sites/default/files/2025-09/SCRIPT DE TRAITEMENT DES PROBLEMES DE RECEPTION APPELS.pdf</w:t>
      </w:r>
    </w:p>
    <w:p>
      <w:r>
        <w:t>- SCRIPT DE TRAITEMENT DES PROBLEMES EMISSION APPELS.pdf</w:t>
      </w:r>
    </w:p>
    <w:p>
      <w:r>
        <w:t>https://new-yelenprod.ocitnetad.ci/sites/default/files/2025-09/SCRIPT DE TRAITEMENT DES PROBLEMES EMISSION APPELS.pdf</w:t>
      </w:r>
    </w:p>
    <w:p>
      <w:r>
        <w:t>- SCRIPT POUR GESTION DES SERVICES LTE ET DATA MOBILE.pdf</w:t>
      </w:r>
    </w:p>
    <w:p>
      <w:r>
        <w:t>https://new-yelenprod.ocitnetad.ci/sites/default/files/2025-09/SCRIPT POUR GESTION DES SERVICES LTE ET DATA MOBILE.pdf</w:t>
      </w:r>
    </w:p>
    <w:p>
      <w:r>
        <w:t>- SCRIPT POUR PROBLEME D'ACCES RESEAU.pdf</w:t>
      </w:r>
    </w:p>
    <w:p>
      <w:r>
        <w:t>https://new-yelenprod.ocitnetad.ci/sites/default/files/2025-09/SCRIPT POUR PROBLEME D'ACCES RESEAU.pdf</w:t>
      </w:r>
    </w:p>
    <w:p>
      <w:r>
        <w:t>- SCRIPT POUR PROBLEME D'ACHAT DE PASS.pdf</w:t>
      </w:r>
    </w:p>
    <w:p>
      <w:r>
        <w:t>https://new-yelenprod.ocitnetad.ci/sites/default/files/2025-09/SCRIPT POUR PROBLEME D'ACHAT DE PASS.pdf</w:t>
      </w:r>
    </w:p>
    <w:p>
      <w:r>
        <w:t>- SCRIPT POUR PROBLEME DE MIGRATION DE PROFIL.pdf</w:t>
      </w:r>
    </w:p>
    <w:p>
      <w:r>
        <w:t>https://new-yelenprod.ocitnetad.ci/sites/default/files/2025-09/SCRIPT POUR PROBLEME DE MIGRATION DE PROFIL.pdf</w:t>
      </w:r>
    </w:p>
    <w:p>
      <w:r>
        <w:t>- SCRIPT POUR PROBLEME DE RECHARGEMENT.pdf</w:t>
      </w:r>
    </w:p>
    <w:p>
      <w:r>
        <w:t>https://new-yelenprod.ocitnetad.ci/sites/default/files/2025-09/SCRIPT POUR PROBLEME DE RECHARGEMENT.pdf</w:t>
      </w:r>
    </w:p>
    <w:p>
      <w:r>
        <w:t>- SCRIPT POUR PROBLEME EMISSION SMS.pdf</w:t>
      </w:r>
    </w:p>
    <w:p>
      <w:r>
        <w:t>https://new-yelenprod.ocitnetad.ci/sites/default/files/2025-09/SCRIPT POUR PROBLEME EMISSION SMS.pdf</w:t>
      </w:r>
    </w:p>
    <w:p>
      <w:r>
        <w:t>- SCRIPT POUR PROBLEME RECEPTION SMS.pdf</w:t>
      </w:r>
    </w:p>
    <w:p>
      <w:r>
        <w:t>https://new-yelenprod.ocitnetad.ci/sites/default/files/2025-09/SCRIPT POUR PROBLEME RECEPTION SMS.pdf</w:t>
      </w:r>
    </w:p>
    <w:p>
      <w:r>
        <w:t>- SCRIPT POUR PROBLEME SUR FUNTONE.pdf</w:t>
      </w:r>
    </w:p>
    <w:p>
      <w:r>
        <w:t>https://new-yelenprod.ocitnetad.ci/sites/default/files/2025-09/SCRIPT POUR PROBLEME SUR FUNTONE.pdf</w:t>
      </w:r>
    </w:p>
    <w:p>
      <w:r>
        <w:t>- SCRIPT POUR PROBLEME SUR LES OFFRES COMMERCIALES.pdf</w:t>
      </w:r>
    </w:p>
    <w:p>
      <w:r>
        <w:t>https://new-yelenprod.ocitnetad.ci/sites/default/files/2025-09/SCRIPT POUR PROBLEME SUR LES OFFRES COMMERCIALES.pdf</w:t>
      </w:r>
    </w:p>
    <w:p>
      <w:r>
        <w:t>- SCRIPT POUR PROBLEME SUR LES SAUVEGARDES DE REPERTOIRE.pdf</w:t>
      </w:r>
    </w:p>
    <w:p>
      <w:r>
        <w:t>https://new-yelenprod.ocitnetad.ci/sites/default/files/2025-09/SCRIPT POUR PROBLEME SUR LES SAUVEGARDES DE REPERTOIRE.pdf</w:t>
      </w:r>
    </w:p>
    <w:p>
      <w:r>
        <w:t>- SCRIPT POUR PROBLEME SUR ORANGE SIGNATURE.pdf</w:t>
      </w:r>
    </w:p>
    <w:p>
      <w:r>
        <w:t>https://new-yelenprod.ocitnetad.ci/sites/default/files/2025-09/SCRIPT POUR PROBLEME SUR ORANGE SIGNATURE.pdf</w:t>
      </w:r>
    </w:p>
    <w:p>
      <w:r>
        <w:t>- SCRIPT POUR PROBLEME SUR WIMAX.pdf</w:t>
      </w:r>
    </w:p>
    <w:p>
      <w:r>
        <w:t>https://new-yelenprod.ocitnetad.ci/sites/default/files/2025-09/SCRIPT POUR PROBLEME SUR WIMAX.pdf</w:t>
      </w:r>
    </w:p>
    <w:p>
      <w:r>
        <w:t>- Consignes de Travail SMC AIC.xlsx</w:t>
      </w:r>
    </w:p>
    <w:p>
      <w:r>
        <w:t>https://new-yelenprod.ocitnetad.ci/sites/default/files/2026-07/Consignes de Travail SMC AIC.xlsx</w:t>
      </w:r>
    </w:p>
    <w:p>
      <w:r>
        <w:t>- Assistance technique Wimax   88.pdf</w:t>
      </w:r>
    </w:p>
    <w:p>
      <w:r>
        <w:t>https://new-yelenprod.ocitnetad.ci/sites/default/files/2026-07/Assistance technique Wimax   88.pdf</w:t>
      </w:r>
    </w:p>
    <w:p>
      <w:r>
        <w:t>- CONFIGURATION WIFI FLYBOX (2).pdf</w:t>
      </w:r>
    </w:p>
    <w:p>
      <w:r>
        <w:t>https://new-yelenprod.ocitnetad.ci/sites/default/files/2026-07/CONFIGURATION WIFI FLYBOX (2).pdf</w:t>
      </w:r>
    </w:p>
    <w:p>
      <w:r>
        <w:t>- la_nouvelle_flybox_dorange_ci_memo.pdf</w:t>
      </w:r>
    </w:p>
    <w:p>
      <w:r>
        <w:t>https://new-yelenprod.ocitnetad.ci/sites/default/files/2026-07/la_nouvelle_flybox_dorange_ci_memo.pdf</w:t>
      </w:r>
    </w:p>
    <w:p>
      <w:r>
        <w:t>- MODOP des plaintes sur le Roaming (002)_0_0.pdf</w:t>
      </w:r>
    </w:p>
    <w:p>
      <w:r>
        <w:t>https://new-yelenprod.ocitnetad.ci/sites/default/files/2026-07/MODOP des plaintes sur le Roaming (002)_0_0.pdf</w:t>
      </w:r>
    </w:p>
    <w:p>
      <w:r>
        <w:t>- MODOP MODIFICATION PROFIL VOIX FDD fev 2023 (006).ppt</w:t>
      </w:r>
    </w:p>
    <w:p>
      <w:r>
        <w:t>https://new-yelenprod.ocitnetad.ci/sites/default/files/2026-07/MODOP MODIFICATION PROFIL VOIX FDD fev 2023 (006).ppt</w:t>
      </w:r>
    </w:p>
    <w:p>
      <w:r>
        <w:br w:type="page"/>
      </w:r>
    </w:p>
    <w:p>
      <w:pPr>
        <w:pStyle w:val="Heading2"/>
      </w:pPr>
      <w:r>
        <w:t>166. Mémo MAÎTRISER SA DMT</w:t>
      </w:r>
    </w:p>
    <w:p>
      <w:pPr>
        <w:pStyle w:val="Heading3"/>
      </w:pPr>
      <w:r>
        <w:t>Intention de recherche</w:t>
      </w:r>
    </w:p>
    <w:p>
      <w:r>
        <w:t>L'utilisateur recherche des informations concernant : mémo maîtriser sa dmt.</w:t>
      </w:r>
    </w:p>
    <w:p>
      <w:pPr>
        <w:pStyle w:val="Heading3"/>
      </w:pPr>
      <w:r>
        <w:t>Question utilisateur probable</w:t>
      </w:r>
    </w:p>
    <w:p>
      <w:r>
        <w:t>Comment obtenir des informations sur Mémo MAÎTRISER SA DMT ?</w:t>
      </w:r>
    </w:p>
    <w:p>
      <w:pPr>
        <w:pStyle w:val="Heading3"/>
      </w:pPr>
      <w:r>
        <w:t>Informations</w:t>
      </w:r>
    </w:p>
    <w:p>
      <w:r>
        <w:t>Identifiant : 13246</w:t>
      </w:r>
    </w:p>
    <w:p>
      <w:r>
        <w:t>Type : process_metier</w:t>
      </w:r>
    </w:p>
    <w:p>
      <w:r>
        <w:t>Date création : 2025-08-14 15:21:18</w:t>
      </w:r>
    </w:p>
    <w:p>
      <w:r>
        <w:t>Dernière modification : 2025-08-14 15:55:29</w:t>
      </w:r>
    </w:p>
    <w:p>
      <w:pPr>
        <w:pStyle w:val="Heading3"/>
      </w:pPr>
      <w:r>
        <w:t>Contenu</w:t>
      </w:r>
    </w:p>
    <w:p>
      <w:r>
        <w:t>FICHE MÉMO : MAÎTRISER SA DMT</w:t>
        <w:br/>
        <w:t>Objectif : Réduire la Durée Moyenne de Traitement sans sacrifier la qualité.</w:t>
        <w:br/>
        <w:t>Mémo rapide à afficher à son poste.</w:t>
        <w:br/>
        <w:t>La DMT QU’EST-CE QUE C’EST ?</w:t>
        <w:br/>
        <w:t>Temps moyen passé par un conseiller pour traiter un appel ou une interaction.</w:t>
        <w:br/>
        <w:t>Elle est composée de:</w:t>
        <w:br/>
        <w:t>Le temps de conversation (DMC)</w:t>
        <w:br/>
        <w:t>Le temps de mise en attente</w:t>
        <w:br/>
        <w:t>Le temps post-appel (le temps entre deux appels)</w:t>
        <w:br/>
        <w:t>Pour plus de details,</w:t>
        <w:br/>
        <w:t>Veuillez consulter le document ci-dessous</w:t>
      </w:r>
    </w:p>
    <w:p>
      <w:pPr>
        <w:pStyle w:val="Heading3"/>
      </w:pPr>
      <w:r>
        <w:t>Source</w:t>
      </w:r>
    </w:p>
    <w:p>
      <w:r>
        <w:t>https://new-yelenprod.ocitnetad.ci/node/13246</w:t>
      </w:r>
    </w:p>
    <w:p>
      <w:pPr>
        <w:pStyle w:val="Heading3"/>
      </w:pPr>
      <w:r>
        <w:t>Pièces jointes</w:t>
      </w:r>
    </w:p>
    <w:p>
      <w:r>
        <w:t>- Fiche_Memo_Maitrise_DMT.pptx</w:t>
      </w:r>
    </w:p>
    <w:p>
      <w:r>
        <w:t>https://new-yelenprod.ocitnetad.ci/sites/default/files/2025-08/Fiche_Memo_Maitrise_DMT.pptx</w:t>
      </w:r>
    </w:p>
    <w:p>
      <w:r>
        <w:br w:type="page"/>
      </w:r>
    </w:p>
    <w:p>
      <w:pPr>
        <w:pStyle w:val="Heading2"/>
      </w:pPr>
      <w:r>
        <w:t>167. Mémos : Prévention des erreurs d’identification des abonnés et des abonnés maliens</w:t>
      </w:r>
    </w:p>
    <w:p>
      <w:pPr>
        <w:pStyle w:val="Heading3"/>
      </w:pPr>
      <w:r>
        <w:t>Intention de recherche</w:t>
      </w:r>
    </w:p>
    <w:p>
      <w:r>
        <w:t>L'utilisateur recherche des informations concernant : mémos : prévention des erreurs d’identification des abonnés et des abonnés maliens.</w:t>
      </w:r>
    </w:p>
    <w:p>
      <w:pPr>
        <w:pStyle w:val="Heading3"/>
      </w:pPr>
      <w:r>
        <w:t>Question utilisateur probable</w:t>
      </w:r>
    </w:p>
    <w:p>
      <w:r>
        <w:t>Comment obtenir des informations sur Mémos : Prévention des erreurs d’identification des abonnés et des abonnés maliens ?</w:t>
      </w:r>
    </w:p>
    <w:p>
      <w:pPr>
        <w:pStyle w:val="Heading3"/>
      </w:pPr>
      <w:r>
        <w:t>Informations</w:t>
      </w:r>
    </w:p>
    <w:p>
      <w:r>
        <w:t>Identifiant : 13260</w:t>
      </w:r>
    </w:p>
    <w:p>
      <w:r>
        <w:t>Type : process_metier</w:t>
      </w:r>
    </w:p>
    <w:p>
      <w:r>
        <w:t>Date création : 2025-10-15 16:22:57</w:t>
      </w:r>
    </w:p>
    <w:p>
      <w:r>
        <w:t>Dernière modification : 2025-10-15 16:25:37</w:t>
      </w:r>
    </w:p>
    <w:p>
      <w:pPr>
        <w:pStyle w:val="Heading3"/>
      </w:pPr>
      <w:r>
        <w:t>Contenu</w:t>
      </w:r>
    </w:p>
    <w:p>
      <w:r>
        <w:t>Mémos identification</w:t>
        <w:br/>
        <w:t>Le décret sur l’identification des abonnés mobiles rend obligatoire la prise de photo et le justificatif d’identité et exige également que les données d’identification que sont la photo physique et le justificatif d’identité soient de qualité (visible et lisible) afin d’éviter les rejets de dossiers dûs à la mauvaise identification.</w:t>
        <w:br/>
        <w:t>Erreurs de saisie sur identification (13102025)</w:t>
        <w:br/>
        <w:t>Action à faire</w:t>
        <w:br/>
        <w:t>:</w:t>
        <w:br/>
        <w:t>Saisir toutes les informations obligatoires lors des opérations d'identification notamment sur la date de délivrance de la pièce d’identité et sur la civilité du client lors des opérations d'identification.</w:t>
        <w:br/>
        <w:t>Contrôle d’identification des abonnés Maliens (13102025)</w:t>
        <w:br/>
        <w:t>Action à faire</w:t>
        <w:br/>
        <w:t>:</w:t>
        <w:br/>
        <w:t>Pour l’ancienne carte Malienne</w:t>
        <w:br/>
        <w:t>r</w:t>
        <w:br/>
        <w:t>emplir le numéro de pièce avec la partie NINA</w:t>
        <w:br/>
        <w:t>NB : le numéro NINA fait office de numéro de pièce et de NNI sur l’ancienne pièce.</w:t>
        <w:br/>
        <w:t>Pour la nouvelle carte Malienne</w:t>
        <w:br/>
        <w:t>remplir le numéro de pièce avec la partie numéro de carte</w:t>
        <w:br/>
        <w:t>(voir le détail la pièce jointe)</w:t>
        <w:br/>
        <w:t>NB : le numéro NINA représente le NNI sur cette pièce</w:t>
        <w:br/>
        <w:t>Mémo sensibilisation mauvaise identification (20082025)</w:t>
        <w:br/>
        <w:t>Constats</w:t>
        <w:br/>
        <w:t>Des photos fantaisistes prises lors de l’identification</w:t>
        <w:br/>
        <w:t>Absence des justificatifs d’identités sur certains numéros identifiés</w:t>
        <w:br/>
        <w:t>Actions à mener en agence, franchise ou par les  mobiles coach en itinérance</w:t>
        <w:br/>
        <w:t>Eviter de prendre la photo d’un arbre.</w:t>
        <w:br/>
        <w:t>Eviter de prendre la photo d’une carte sim vierge</w:t>
        <w:br/>
        <w:t>Eviter de prendre une image avec un contenu sombre</w:t>
        <w:br/>
        <w:t>Eviter de prendre une image sans contenu (page blanche)</w:t>
        <w:br/>
        <w:t>Inviter le client à retirer les lunettes pour la prise de vue.</w:t>
        <w:br/>
        <w:t>Inviter le client à présenter son visage face à l’objectif tout en ayant la tête bien droite.</w:t>
        <w:br/>
        <w:t>Joindre le justificatif d’identité lisible en vigueur dans l’application dédiée pour la prise de vue pour éviter les pièces manquantes.</w:t>
        <w:br/>
        <w:t>Inviter le client à fixer l’objectif de l’appareil dédié pour les prises de photo du visage  tout en adoptant une expression neutre et avoir la bouche fermée.</w:t>
        <w:br/>
        <w:t>Rapprocher l’appareil dédié pour les prises de photo du visage du client afin d’atténuer les ombres en arrière plan.</w:t>
        <w:br/>
        <w:t>Prendre ensuite la photo jusqu’à l’épaule afin de respecter le format de la photo d’identité</w:t>
        <w:br/>
        <w:t>Vérifier que la photo prise soit claire et visible dans l’application dédiée pour l’identification</w:t>
        <w:br/>
        <w:t>NB:</w:t>
        <w:br/>
        <w:t>le guide gestionnaire contrôle identification</w:t>
      </w:r>
    </w:p>
    <w:p>
      <w:pPr>
        <w:pStyle w:val="Heading3"/>
      </w:pPr>
      <w:r>
        <w:t>Source</w:t>
      </w:r>
    </w:p>
    <w:p>
      <w:r>
        <w:t>https://new-yelenprod.ocitnetad.ci/node/13260</w:t>
      </w:r>
    </w:p>
    <w:p>
      <w:pPr>
        <w:pStyle w:val="Heading3"/>
      </w:pPr>
      <w:r>
        <w:t>Pièces jointes</w:t>
      </w:r>
    </w:p>
    <w:p>
      <w:r>
        <w:t>- GUIDE GESTIONNAIRE CONTROLE IDENTIFICATION VF Retour Formation Orange_0.pdf</w:t>
      </w:r>
    </w:p>
    <w:p>
      <w:r>
        <w:t>https://new-yelenprod.ocitnetad.ci/sites/default/files/2025-08/GUIDE GESTIONNAIRE CONTROLE IDENTIFICATION VF Retour Formation Orange_0.pdf</w:t>
      </w:r>
    </w:p>
    <w:p>
      <w:r>
        <w:t>- Me?mo sensibilisation mauvaise identification 18082025_0.pptx</w:t>
      </w:r>
    </w:p>
    <w:p>
      <w:r>
        <w:t>https://new-yelenprod.ocitnetad.ci/sites/default/files/2025-08/Me?mo sensibilisation mauvaise identification 18082025_0.pptx</w:t>
      </w:r>
    </w:p>
    <w:p>
      <w:r>
        <w:t>- MEMO ERREURS DE SAISIE SUR L'IDENTIFICATION.pdf</w:t>
      </w:r>
    </w:p>
    <w:p>
      <w:r>
        <w:t>https://new-yelenprod.ocitnetad.ci/sites/default/files/2025-10/MEMO ERREURS DE SAISIE SUR L'IDENTIFICATION.pdf</w:t>
      </w:r>
    </w:p>
    <w:p>
      <w:r>
        <w:br w:type="page"/>
      </w:r>
    </w:p>
    <w:p>
      <w:pPr>
        <w:pStyle w:val="Heading2"/>
      </w:pPr>
      <w:r>
        <w:t>168. FOE (Front Office Empowerment Lot 2)</w:t>
      </w:r>
    </w:p>
    <w:p>
      <w:pPr>
        <w:pStyle w:val="Heading3"/>
      </w:pPr>
      <w:r>
        <w:t>Intention de recherche</w:t>
      </w:r>
    </w:p>
    <w:p>
      <w:r>
        <w:t>L'utilisateur recherche des informations concernant : foe (front office empowerment lot 2).</w:t>
      </w:r>
    </w:p>
    <w:p>
      <w:pPr>
        <w:pStyle w:val="Heading3"/>
      </w:pPr>
      <w:r>
        <w:t>Question utilisateur probable</w:t>
      </w:r>
    </w:p>
    <w:p>
      <w:r>
        <w:t>Comment obtenir des informations sur FOE (Front Office Empowerment Lot 2) ?</w:t>
      </w:r>
    </w:p>
    <w:p>
      <w:pPr>
        <w:pStyle w:val="Heading3"/>
      </w:pPr>
      <w:r>
        <w:t>Informations</w:t>
      </w:r>
    </w:p>
    <w:p>
      <w:r>
        <w:t>Identifiant : 13293</w:t>
      </w:r>
    </w:p>
    <w:p>
      <w:r>
        <w:t>Type : process_metier</w:t>
      </w:r>
    </w:p>
    <w:p>
      <w:r>
        <w:t>Date création : 2025-09-01 11:54:34</w:t>
      </w:r>
    </w:p>
    <w:p>
      <w:r>
        <w:t>Dernière modification : 2025-09-01 12:27:28</w:t>
      </w:r>
    </w:p>
    <w:p>
      <w:pPr>
        <w:pStyle w:val="Heading3"/>
      </w:pPr>
      <w:r>
        <w:t>Contenu</w:t>
      </w:r>
    </w:p>
    <w:p>
      <w:r>
        <w:t>FOE (Front Office Empowerment Lot 2)</w:t>
        <w:br/>
        <w:t>FOE-Remboursement de crédit mobile &lt;= 1000</w:t>
        <w:br/>
        <w:t>FOE-Remboursement de crédit mobile entre 1 001F CFA et 10 000</w:t>
        <w:br/>
        <w:t>FOE-Gel de transaction d’un compte OM</w:t>
        <w:br/>
        <w:t>FOE-Dépôt mensuel non reçu de crédit ou volume data</w:t>
        <w:br/>
        <w:t>FOE-Création d’un compte de messagerie B2C</w:t>
        <w:br/>
        <w:t>FOE-Réinitialisation du mot de passe du compte de messagerie B2C</w:t>
        <w:br/>
        <w:t>FOE-Réinitialisation de mot de passe d'un compte de messagerie B2B</w:t>
        <w:br/>
        <w:t>FOE-Inscription à un SVA</w:t>
        <w:br/>
        <w:t>FOE-Désinscription d'un SVA</w:t>
        <w:br/>
        <w:t>FOE-Prorogation de nombre de jour internet pour test</w:t>
        <w:br/>
        <w:t>FOE-Mise à jour de délai de validité volume data, crédit, avantage ou restitution de nombre de jour Internet</w:t>
        <w:br/>
        <w:t>FOE-Création d’une opération de changement de profil OM Femme ou Jeune vers Full</w:t>
        <w:br/>
        <w:t>Toutes les différentes autres procédures sont disponible dans le document ci-après</w:t>
      </w:r>
    </w:p>
    <w:p>
      <w:pPr>
        <w:pStyle w:val="Heading3"/>
      </w:pPr>
      <w:r>
        <w:t>Source</w:t>
      </w:r>
    </w:p>
    <w:p>
      <w:r>
        <w:t>https://new-yelenprod.ocitnetad.ci/node/13293</w:t>
      </w:r>
    </w:p>
    <w:p>
      <w:pPr>
        <w:pStyle w:val="Heading3"/>
      </w:pPr>
      <w:r>
        <w:t>Pièces jointes</w:t>
      </w:r>
    </w:p>
    <w:p>
      <w:r>
        <w:t>- Process Front Office Empowerment_Lot 2 (26072021).pdf</w:t>
      </w:r>
    </w:p>
    <w:p>
      <w:r>
        <w:t>https://new-yelenprod.ocitnetad.ci/sites/default/files/2025-09/Process Front Office Empowerment_Lot 2 (26072021).pdf</w:t>
      </w:r>
    </w:p>
    <w:p>
      <w:r>
        <w:t>- remboursement credit.PNG</w:t>
      </w:r>
    </w:p>
    <w:p>
      <w:r>
        <w:t>https://new-yelenprod.ocitnetad.ci/sites/default/files/inline-images/remboursement credit.PNG</w:t>
      </w:r>
    </w:p>
    <w:p>
      <w:r>
        <w:br w:type="page"/>
      </w:r>
    </w:p>
    <w:p>
      <w:pPr>
        <w:pStyle w:val="Heading2"/>
      </w:pPr>
      <w:r>
        <w:t>169. Traitement des doublons des instances FTTH</w:t>
      </w:r>
    </w:p>
    <w:p>
      <w:pPr>
        <w:pStyle w:val="Heading3"/>
      </w:pPr>
      <w:r>
        <w:t>Intention de recherche</w:t>
      </w:r>
    </w:p>
    <w:p>
      <w:r>
        <w:t>L'utilisateur recherche des informations concernant : traitement des doublons des instances ftth.</w:t>
      </w:r>
    </w:p>
    <w:p>
      <w:pPr>
        <w:pStyle w:val="Heading3"/>
      </w:pPr>
      <w:r>
        <w:t>Question utilisateur probable</w:t>
      </w:r>
    </w:p>
    <w:p>
      <w:r>
        <w:t>Comment obtenir des informations sur Traitement des doublons des instances FTTH ?</w:t>
      </w:r>
    </w:p>
    <w:p>
      <w:pPr>
        <w:pStyle w:val="Heading3"/>
      </w:pPr>
      <w:r>
        <w:t>Informations</w:t>
      </w:r>
    </w:p>
    <w:p>
      <w:r>
        <w:t>Identifiant : 13323</w:t>
      </w:r>
    </w:p>
    <w:p>
      <w:r>
        <w:t>Type : process_metier</w:t>
      </w:r>
    </w:p>
    <w:p>
      <w:r>
        <w:t>Date création : 2025-09-05 16:26:38</w:t>
      </w:r>
    </w:p>
    <w:p>
      <w:r>
        <w:t>Dernière modification : 2025-09-05 16:58:35</w:t>
      </w:r>
    </w:p>
    <w:p>
      <w:pPr>
        <w:pStyle w:val="Heading3"/>
      </w:pPr>
      <w:r>
        <w:t>Contenu</w:t>
      </w:r>
    </w:p>
    <w:p>
      <w:r>
        <w:t>Mode Opératoire du traitement des doublons des instances FTTH</w:t>
        <w:br/>
        <w:t>Nous avons identifié deux types de doublons sur les dossiers FTTH en production : d'une part, des doublons avec le même login et d'autre part, des doublons avec des logins différents. Ces situations entraînent des difficultés dans le raccordement des clients dans les délais communiqués, ce qui peut impacter leur satisfaction.</w:t>
        <w:br/>
        <w:t>À cet effet, un mode opératoire a été élaboré afin d'assurer un traitement efficace de ces doublons.</w:t>
        <w:br/>
        <w:t>Traitement  des doublons avec des logins identiques</w:t>
        <w:br/>
        <w:t>Étape 1 :</w:t>
        <w:br/>
        <w:t>Ouvrir Workflow Commande FTTH dans deux navigateurs différents.</w:t>
        <w:br/>
        <w:t>Étape 2 :</w:t>
        <w:br/>
        <w:t>Sur le premier navigateur, rechercher le dossier du client en utilisant l’ID contenu dans le fichier Excel reçu de</w:t>
        <w:br/>
        <w:t>la sécurisation des opérations.</w:t>
        <w:br/>
        <w:t>Assurez-vous de sélectionner</w:t>
        <w:br/>
        <w:t>« tous les états »</w:t>
        <w:br/>
        <w:t>dans l’onglet</w:t>
        <w:br/>
        <w:t>« État du dossier »</w:t>
        <w:br/>
        <w:t>. -&gt; Affichage d’un dossier avec comme</w:t>
        <w:br/>
        <w:t>Etat  « En cours »</w:t>
        <w:br/>
        <w:t>Étape 3 :</w:t>
        <w:br/>
        <w:t>Copier le login associé au dossier trouvé lors de la recherche.</w:t>
        <w:br/>
        <w:t>Étape 4 :</w:t>
        <w:br/>
        <w:t>Sur le second navigateur, rechercher le dossier du client avec le login que vous avez copié précédemment, en vous assurant de choisir</w:t>
        <w:br/>
        <w:t>« Archiver »</w:t>
        <w:br/>
        <w:t>dans l’onglet</w:t>
        <w:br/>
        <w:t>« Etat du dossier »</w:t>
        <w:br/>
        <w:t>. -&gt; Affichage d’un dossier avec comme</w:t>
        <w:br/>
        <w:t>Etat  « Terminé »</w:t>
        <w:br/>
        <w:t>Étape 5 :</w:t>
        <w:br/>
        <w:t>Comparaison des vues Workflow des différents navigateurs</w:t>
        <w:br/>
        <w:t>Navigateur 1:</w:t>
        <w:br/>
        <w:t>Aucune action à mener car le dossier a le statut</w:t>
        <w:br/>
        <w:t>« Terminé ».</w:t>
        <w:br/>
        <w:t>Navigateur 2:</w:t>
        <w:br/>
        <w:t>Procéder à l’annulation de l’instance si le dossier a le statut</w:t>
        <w:br/>
        <w:t>« en cours ».</w:t>
        <w:br/>
        <w:t>Traitement  des doublons avec des logins differents</w:t>
      </w:r>
    </w:p>
    <w:p>
      <w:pPr>
        <w:pStyle w:val="Heading3"/>
      </w:pPr>
      <w:r>
        <w:t>Source</w:t>
      </w:r>
    </w:p>
    <w:p>
      <w:r>
        <w:t>https://new-yelenprod.ocitnetad.ci/node/13323</w:t>
      </w:r>
    </w:p>
    <w:p>
      <w:pPr>
        <w:pStyle w:val="Heading3"/>
      </w:pPr>
      <w:r>
        <w:t>Pièces jointes</w:t>
      </w:r>
    </w:p>
    <w:p>
      <w:r>
        <w:t>- Image1.png</w:t>
      </w:r>
    </w:p>
    <w:p>
      <w:r>
        <w:t>https://new-yelenprod.ocitnetad.ci/sites/default/files/inline-images/Image1.png</w:t>
      </w:r>
    </w:p>
    <w:p>
      <w:r>
        <w:t>- Image3.png</w:t>
      </w:r>
    </w:p>
    <w:p>
      <w:r>
        <w:t>https://new-yelenprod.ocitnetad.ci/sites/default/files/inline-images/Image3.png</w:t>
      </w:r>
    </w:p>
    <w:p>
      <w:r>
        <w:t>- Image4.png</w:t>
      </w:r>
    </w:p>
    <w:p>
      <w:r>
        <w:t>https://new-yelenprod.ocitnetad.ci/sites/default/files/inline-images/Image4.png</w:t>
      </w:r>
    </w:p>
    <w:p>
      <w:r>
        <w:t>- Capture_3.PNG</w:t>
      </w:r>
    </w:p>
    <w:p>
      <w:r>
        <w:t>https://new-yelenprod.ocitnetad.ci/sites/default/files/inline-images/Capture_3.PNG</w:t>
      </w:r>
    </w:p>
    <w:p>
      <w:r>
        <w:t>- 1-Numeros identiques_Traitement des doublons des instances FTTH.pptx</w:t>
      </w:r>
    </w:p>
    <w:p>
      <w:r>
        <w:t>https://new-yelenprod.ocitnetad.ci/sites/default/files/2025-09/1-Numeros identiques_Traitement des doublons des instances FTTH.pptx</w:t>
      </w:r>
    </w:p>
    <w:p>
      <w:r>
        <w:t>- 2-Numeros differents_Traitement des doublons des instances FTTH.pptx</w:t>
      </w:r>
    </w:p>
    <w:p>
      <w:r>
        <w:t>https://new-yelenprod.ocitnetad.ci/sites/default/files/2025-09/2-Numeros differents_Traitement des doublons des instances FTTH.pptx</w:t>
      </w:r>
    </w:p>
    <w:p>
      <w:r>
        <w:br w:type="page"/>
      </w:r>
    </w:p>
    <w:p>
      <w:pPr>
        <w:pStyle w:val="Heading2"/>
      </w:pPr>
      <w:r>
        <w:t>170. Codification Jade_campagne OM</w:t>
      </w:r>
    </w:p>
    <w:p>
      <w:pPr>
        <w:pStyle w:val="Heading3"/>
      </w:pPr>
      <w:r>
        <w:t>Intention de recherche</w:t>
      </w:r>
    </w:p>
    <w:p>
      <w:r>
        <w:t>L'utilisateur recherche des informations concernant : codification jade campagne om.</w:t>
      </w:r>
    </w:p>
    <w:p>
      <w:pPr>
        <w:pStyle w:val="Heading3"/>
      </w:pPr>
      <w:r>
        <w:t>Question utilisateur probable</w:t>
      </w:r>
    </w:p>
    <w:p>
      <w:r>
        <w:t>Comment obtenir des informations sur Codification Jade campagne OM ?</w:t>
      </w:r>
    </w:p>
    <w:p>
      <w:pPr>
        <w:pStyle w:val="Heading3"/>
      </w:pPr>
      <w:r>
        <w:t>Informations</w:t>
      </w:r>
    </w:p>
    <w:p>
      <w:r>
        <w:t>Identifiant : 13333</w:t>
      </w:r>
    </w:p>
    <w:p>
      <w:r>
        <w:t>Type : process_metier</w:t>
      </w:r>
    </w:p>
    <w:p>
      <w:r>
        <w:t>Date création : 2025-09-09 12:20:43</w:t>
      </w:r>
    </w:p>
    <w:p>
      <w:r>
        <w:t>Dernière modification : 2025-09-09 12:37:01</w:t>
      </w:r>
    </w:p>
    <w:p>
      <w:pPr>
        <w:pStyle w:val="Heading3"/>
      </w:pPr>
      <w:r>
        <w:t>Contenu</w:t>
      </w:r>
    </w:p>
    <w:p>
      <w:r>
        <w:t>Comment codifier la préoccupation d’un client portant sur la non réception des avantages suite à une campagne OM ( Rentrée  scolaire, retrait..)</w:t>
        <w:br/>
        <w:t>Catégorie</w:t>
        <w:br/>
        <w:t>Avantages non reçus</w:t>
        <w:br/>
        <w:t>Sous motif</w:t>
        <w:br/>
        <w:t>Avantages non reçus_Campagne ciblée OM</w:t>
        <w:br/>
        <w:t>File 2</w:t>
        <w:br/>
        <w:t>OM-COCID</w:t>
      </w:r>
    </w:p>
    <w:p>
      <w:pPr>
        <w:pStyle w:val="Heading3"/>
      </w:pPr>
      <w:r>
        <w:t>Source</w:t>
      </w:r>
    </w:p>
    <w:p>
      <w:r>
        <w:t>https://new-yelenprod.ocitnetad.ci/node/13333</w:t>
      </w:r>
    </w:p>
    <w:p>
      <w:pPr>
        <w:pStyle w:val="Heading3"/>
      </w:pPr>
      <w:r>
        <w:t>Pièces jointes</w:t>
      </w:r>
    </w:p>
    <w:p>
      <w:r>
        <w:t>- Codification Jade _Campagne OM.pptx</w:t>
      </w:r>
    </w:p>
    <w:p>
      <w:r>
        <w:t>https://new-yelenprod.ocitnetad.ci/sites/default/files/2025-09/Codification Jade _Campagne OM.pptx</w:t>
      </w:r>
    </w:p>
    <w:p>
      <w:r>
        <w:br w:type="page"/>
      </w:r>
    </w:p>
    <w:p>
      <w:pPr>
        <w:pStyle w:val="Heading2"/>
      </w:pPr>
      <w:r>
        <w:t>171. Post-Facturation et controle des factures FMI</w:t>
      </w:r>
    </w:p>
    <w:p>
      <w:pPr>
        <w:pStyle w:val="Heading3"/>
      </w:pPr>
      <w:r>
        <w:t>Intention de recherche</w:t>
      </w:r>
    </w:p>
    <w:p>
      <w:r>
        <w:t>L'utilisateur recherche des informations concernant : post-facturation et controle des factures fmi.</w:t>
      </w:r>
    </w:p>
    <w:p>
      <w:pPr>
        <w:pStyle w:val="Heading3"/>
      </w:pPr>
      <w:r>
        <w:t>Question utilisateur probable</w:t>
      </w:r>
    </w:p>
    <w:p>
      <w:r>
        <w:t>Comment obtenir des informations sur Post-Facturation et controle des factures FMI ?</w:t>
      </w:r>
    </w:p>
    <w:p>
      <w:pPr>
        <w:pStyle w:val="Heading3"/>
      </w:pPr>
      <w:r>
        <w:t>Informations</w:t>
      </w:r>
    </w:p>
    <w:p>
      <w:r>
        <w:t>Identifiant : 13375</w:t>
      </w:r>
    </w:p>
    <w:p>
      <w:r>
        <w:t>Type : process_metier</w:t>
      </w:r>
    </w:p>
    <w:p>
      <w:r>
        <w:t>Date création : 2025-09-16 10:46:48</w:t>
      </w:r>
    </w:p>
    <w:p>
      <w:r>
        <w:t>Dernière modification : 2025-09-16 14:39:43</w:t>
      </w:r>
    </w:p>
    <w:p>
      <w:pPr>
        <w:pStyle w:val="Heading3"/>
      </w:pPr>
      <w:r>
        <w:t>Contenu</w:t>
      </w:r>
    </w:p>
    <w:p>
      <w:r>
        <w:t>Cette procédure décrit les règles et les étapes du Post-Facturation et  du controle des factures réelles.</w:t>
        <w:br/>
        <w:t>Consulter le document joint pour tous les détails sur cette procédure.</w:t>
      </w:r>
    </w:p>
    <w:p>
      <w:pPr>
        <w:pStyle w:val="Heading3"/>
      </w:pPr>
      <w:r>
        <w:t>Source</w:t>
      </w:r>
    </w:p>
    <w:p>
      <w:r>
        <w:t>https://new-yelenprod.ocitnetad.ci/node/13375</w:t>
      </w:r>
    </w:p>
    <w:p>
      <w:pPr>
        <w:pStyle w:val="Heading3"/>
      </w:pPr>
      <w:r>
        <w:t>Pièces jointes</w:t>
      </w:r>
    </w:p>
    <w:p>
      <w:r>
        <w:t>- Post-Facturation et controle des factures FMI.pdf</w:t>
      </w:r>
    </w:p>
    <w:p>
      <w:r>
        <w:t>https://new-yelenprod.ocitnetad.ci/sites/default/files/2025-09/Post-Facturation et controle des factures FMI.pdf</w:t>
      </w:r>
    </w:p>
    <w:p>
      <w:r>
        <w:br w:type="page"/>
      </w:r>
    </w:p>
    <w:p>
      <w:pPr>
        <w:pStyle w:val="Heading2"/>
      </w:pPr>
      <w:r>
        <w:t>172. Gestion des commandes de la télévente</w:t>
      </w:r>
    </w:p>
    <w:p>
      <w:pPr>
        <w:pStyle w:val="Heading3"/>
      </w:pPr>
      <w:r>
        <w:t>Intention de recherche</w:t>
      </w:r>
    </w:p>
    <w:p>
      <w:r>
        <w:t>L'utilisateur recherche des informations concernant : gestion des commandes de la télévente.</w:t>
      </w:r>
    </w:p>
    <w:p>
      <w:pPr>
        <w:pStyle w:val="Heading3"/>
      </w:pPr>
      <w:r>
        <w:t>Question utilisateur probable</w:t>
      </w:r>
    </w:p>
    <w:p>
      <w:r>
        <w:t>Comment obtenir des informations sur Gestion des commandes de la télévente ?</w:t>
      </w:r>
    </w:p>
    <w:p>
      <w:pPr>
        <w:pStyle w:val="Heading3"/>
      </w:pPr>
      <w:r>
        <w:t>Informations</w:t>
      </w:r>
    </w:p>
    <w:p>
      <w:r>
        <w:t>Identifiant : 13384</w:t>
      </w:r>
    </w:p>
    <w:p>
      <w:r>
        <w:t>Type : process_metier</w:t>
      </w:r>
    </w:p>
    <w:p>
      <w:r>
        <w:t>Date création : 2025-09-17 13:17:04</w:t>
      </w:r>
    </w:p>
    <w:p>
      <w:r>
        <w:t>Dernière modification : 2025-09-17 13:32:47</w:t>
      </w:r>
    </w:p>
    <w:p>
      <w:pPr>
        <w:pStyle w:val="Heading3"/>
      </w:pPr>
      <w:r>
        <w:t>Contenu</w:t>
      </w:r>
    </w:p>
    <w:p>
      <w:r>
        <w:t>Cette procédure décrit la gestion des commandes clients de la télévente.</w:t>
        <w:br/>
        <w:t>Domaine d'application</w:t>
        <w:br/>
        <w:t>Elle s'applique à tous les clients FMI B2C</w:t>
        <w:br/>
        <w:t>Consulter le document joint pour tous les détails sur cette procédure.</w:t>
      </w:r>
    </w:p>
    <w:p>
      <w:pPr>
        <w:pStyle w:val="Heading3"/>
      </w:pPr>
      <w:r>
        <w:t>Source</w:t>
      </w:r>
    </w:p>
    <w:p>
      <w:r>
        <w:t>https://new-yelenprod.ocitnetad.ci/node/13384</w:t>
      </w:r>
    </w:p>
    <w:p>
      <w:pPr>
        <w:pStyle w:val="Heading3"/>
      </w:pPr>
      <w:r>
        <w:t>Pièces jointes</w:t>
      </w:r>
    </w:p>
    <w:p>
      <w:r>
        <w:t>- IT-PO3_C-01-11 Gérer les commandes de la télévente.pdf</w:t>
      </w:r>
    </w:p>
    <w:p>
      <w:r>
        <w:t>https://new-yelenprod.ocitnetad.ci/sites/default/files/2025-09/IT-PO3_C-01-11 Gérer les commandes de la télévente.pdf</w:t>
      </w:r>
    </w:p>
    <w:p>
      <w:r>
        <w:br w:type="page"/>
      </w:r>
    </w:p>
    <w:p>
      <w:pPr>
        <w:pStyle w:val="Heading2"/>
      </w:pPr>
      <w:r>
        <w:t>173. Gestion des Pertes de Service iOS 26 sur les terminaux Apples</w:t>
      </w:r>
    </w:p>
    <w:p>
      <w:pPr>
        <w:pStyle w:val="Heading3"/>
      </w:pPr>
      <w:r>
        <w:t>Intention de recherche</w:t>
      </w:r>
    </w:p>
    <w:p>
      <w:r>
        <w:t>L'utilisateur recherche des informations concernant : gestion des pertes de service ios 26 sur les terminaux apples.</w:t>
      </w:r>
    </w:p>
    <w:p>
      <w:pPr>
        <w:pStyle w:val="Heading3"/>
      </w:pPr>
      <w:r>
        <w:t>Question utilisateur probable</w:t>
      </w:r>
    </w:p>
    <w:p>
      <w:r>
        <w:t>Comment obtenir des informations sur Gestion des Pertes de Service iOS 26 sur les terminaux Apples ?</w:t>
      </w:r>
    </w:p>
    <w:p>
      <w:pPr>
        <w:pStyle w:val="Heading3"/>
      </w:pPr>
      <w:r>
        <w:t>Informations</w:t>
      </w:r>
    </w:p>
    <w:p>
      <w:r>
        <w:t>Identifiant : 13413</w:t>
      </w:r>
    </w:p>
    <w:p>
      <w:r>
        <w:t>Type : process_metier</w:t>
      </w:r>
    </w:p>
    <w:p>
      <w:r>
        <w:t>Date création : 2025-09-24 17:38:29</w:t>
      </w:r>
    </w:p>
    <w:p>
      <w:r>
        <w:t>Dernière modification : 2025-10-03 15:59:13</w:t>
      </w:r>
    </w:p>
    <w:p>
      <w:pPr>
        <w:pStyle w:val="Heading3"/>
      </w:pPr>
      <w:r>
        <w:t>Contenu</w:t>
      </w:r>
    </w:p>
    <w:p>
      <w:r>
        <w:t>Problèmes rencontrés avec les SIM OCI sous iOS26</w:t>
        <w:br/>
        <w:t>Contexte</w:t>
        <w:br/>
        <w:t>:</w:t>
        <w:br/>
        <w:t>Des clients ont signalé des pertes de service après avoir installé l'iOS26 sur leurs iPhones.</w:t>
        <w:br/>
        <w:t>1.</w:t>
        <w:br/>
        <w:t>Identification de la Situation</w:t>
        <w:br/>
        <w:t>:</w:t>
        <w:br/>
        <w:t>Concernés</w:t>
        <w:br/>
        <w:t>: Tous les clients ayant migré vers l'iOS26.</w:t>
        <w:br/>
        <w:t>Vérification</w:t>
        <w:br/>
        <w:t>: Le CC doit s'assurer que le client est bien sur la version iOS26.</w:t>
        <w:br/>
        <w:t>2. Problèmes Observés</w:t>
        <w:br/>
        <w:t>:</w:t>
        <w:br/>
        <w:t>Après vérification, les problèmes suivants peuvent être notés :</w:t>
        <w:br/>
        <w:t>Perte de signal réseau (aucun service).</w:t>
        <w:br/>
        <w:t>Échec des appels sortants.</w:t>
        <w:br/>
        <w:t>Échec des appels entrants.</w:t>
        <w:br/>
        <w:t>Problèmes de connexion aux données mobiles.</w:t>
        <w:br/>
        <w:t>3. Solutions Proposées</w:t>
        <w:br/>
        <w:t>:</w:t>
        <w:br/>
        <w:t>Pour les terminaux Dual SIM</w:t>
        <w:br/>
        <w:t>:</w:t>
        <w:br/>
        <w:t>Changer de slot (position de la SIM) : Essayer de déplacer la carte SIM pour résoudre le problème de réseau.</w:t>
        <w:br/>
        <w:t>Pour les terminaux Mono SIM</w:t>
        <w:br/>
        <w:t>:</w:t>
        <w:br/>
        <w:t>Réinitialiser les paramètres réseau ? Aider le client à réinitialiser les paramètres réseau de son appareil.</w:t>
        <w:br/>
        <w:t>Réinstaller une version antérieure d’iOS ? de revenir à iOS18</w:t>
        <w:br/>
        <w:t>Nb: enregistrer l'interaction avec le client dans JADE</w:t>
      </w:r>
    </w:p>
    <w:p>
      <w:pPr>
        <w:pStyle w:val="Heading3"/>
      </w:pPr>
      <w:r>
        <w:t>Source</w:t>
      </w:r>
    </w:p>
    <w:p>
      <w:r>
        <w:t>https://new-yelenprod.ocitnetad.ci/node/13413</w:t>
      </w:r>
    </w:p>
    <w:p>
      <w:r>
        <w:br w:type="page"/>
      </w:r>
    </w:p>
    <w:p>
      <w:pPr>
        <w:pStyle w:val="Heading2"/>
      </w:pPr>
      <w:r>
        <w:t xml:space="preserve">174. identification, ré identification et ouverture de compte OM  (Pièces autorisées) </w:t>
      </w:r>
    </w:p>
    <w:p>
      <w:pPr>
        <w:pStyle w:val="Heading3"/>
      </w:pPr>
      <w:r>
        <w:t>Intention de recherche</w:t>
      </w:r>
    </w:p>
    <w:p>
      <w:r>
        <w:t>L'utilisateur recherche des informations concernant : identification, ré identification et ouverture de compte om  (pièces autorisées).</w:t>
      </w:r>
    </w:p>
    <w:p>
      <w:pPr>
        <w:pStyle w:val="Heading3"/>
      </w:pPr>
      <w:r>
        <w:t>Question utilisateur probable</w:t>
      </w:r>
    </w:p>
    <w:p>
      <w:r>
        <w:t>Comment obtenir des informations sur identification, ré identification et ouverture de compte OM  (Pièces autorisées) ?</w:t>
      </w:r>
    </w:p>
    <w:p>
      <w:pPr>
        <w:pStyle w:val="Heading3"/>
      </w:pPr>
      <w:r>
        <w:t>Informations</w:t>
      </w:r>
    </w:p>
    <w:p>
      <w:r>
        <w:t>Identifiant : 13419</w:t>
      </w:r>
    </w:p>
    <w:p>
      <w:r>
        <w:t>Type : process_metier</w:t>
      </w:r>
    </w:p>
    <w:p>
      <w:r>
        <w:t>Date création : 2025-10-24 16:38:58</w:t>
      </w:r>
    </w:p>
    <w:p>
      <w:r>
        <w:t>Dernière modification : 2026-06-04 17:00:39</w:t>
      </w:r>
    </w:p>
    <w:p>
      <w:pPr>
        <w:pStyle w:val="Heading3"/>
      </w:pPr>
      <w:r>
        <w:t>Contenu</w:t>
      </w:r>
    </w:p>
    <w:p>
      <w:r>
        <w:t>Pièces autorisées pour l'identification, réidentification, ouverture de compte OM (particulier et mineur)</w:t>
        <w:br/>
        <w:t>Nb : ci-dessous les cas spécifiques</w:t>
        <w:br/>
        <w:t>La carte NINA pour les ressortissants Maliens est autorisée (Telco et OM Full)</w:t>
        <w:br/>
        <w:t>La carte professionnelle des représentants de l'ONU, de la CEDEAO et de la LICORNE sont autorisées (Telco et OM Full).</w:t>
        <w:br/>
        <w:t>Récépissé de demande de carte de Résident + Reçu de paiement (Telco et OM Lite).</w:t>
        <w:br/>
        <w:t>L'attestation d'identité Ivoirienne établie par l'ONECI est valable jusqu'en juillet 2024 conformément au décret 2019-461 du 22 mai 2019 relatif à l'usage obligatoire du Numéro National d'Identification (NNI) pour l'accomplissement des actes et documents publics ou privés.</w:t>
        <w:br/>
        <w:t>Pièces autorisées (recevables) pour l'identification, ré identification et ouverture de compte OM</w:t>
        <w:br/>
        <w:t>Liste des documents d'identité pour l'ouverture de compte orange money révisée au 04/06/2026</w:t>
        <w:br/>
        <w:t>Liste des documents d'identité pour l'ouverture d'un compte OM Full</w:t>
        <w:br/>
        <w:t>Nationaux</w:t>
        <w:br/>
        <w:t>Carte nationale d'identité (CNI)</w:t>
        <w:br/>
        <w:t>Passeport biométrique</w:t>
        <w:br/>
        <w:t>Permis de conduire</w:t>
        <w:br/>
        <w:t>Attestation d'identité établie par l'Office National de l'Etat Civil et de l'identification (ONECI)</w:t>
        <w:br/>
        <w:t>Non nationaux</w:t>
        <w:br/>
        <w:t>Permis de conduire biométrique</w:t>
        <w:br/>
        <w:t>Passeport biométrique</w:t>
        <w:br/>
        <w:t>Carte nationale d'identité biométrique établie par un Etat membre de la CEDEAO</w:t>
        <w:br/>
        <w:t>Carte consulaire</w:t>
        <w:br/>
        <w:t>Carte de résident délivrée par l'ONECI</w:t>
        <w:br/>
        <w:t>Attestation d'identité établie par l'Office National de l'Etat Civil et de l'identification (ONECI)</w:t>
        <w:br/>
        <w:t>Liste des documents d’identité pour l'ouverture d'un compte OM Lite</w:t>
        <w:br/>
        <w:t>Nationaux</w:t>
        <w:br/>
        <w:t>:</w:t>
        <w:br/>
        <w:t>Attestation d'identité délivrée par les commissariats de police</w:t>
        <w:br/>
        <w:t>Récépissé d'enrôlement et reçu d'enrôlement CNI</w:t>
        <w:br/>
        <w:t>*</w:t>
        <w:br/>
        <w:t>Non nationaux :</w:t>
        <w:br/>
        <w:t>Carte d'identité du réfugié (CICR)</w:t>
        <w:br/>
        <w:t>*</w:t>
        <w:br/>
        <w:t>Accompagnant une CNI, une attestation d’identité ou un passeport échu.</w:t>
        <w:br/>
        <w:t>Ouverture de compte OM :</w:t>
        <w:br/>
        <w:t>Cas du mineur</w:t>
        <w:br/>
        <w:t>Pièces autorisées pour l'ouverture de compte OM :</w:t>
        <w:br/>
        <w:t>Cas du mineur</w:t>
        <w:br/>
        <w:t>Pièces autorisées pour le</w:t>
        <w:br/>
        <w:t>parent du mineur</w:t>
        <w:br/>
        <w:t>Le</w:t>
        <w:br/>
        <w:t>permis de conduire</w:t>
        <w:br/>
        <w:t>est</w:t>
        <w:br/>
        <w:t>désormais accepté comme pièce d’identité pour l’ouverture de comptes OM Full</w:t>
        <w:br/>
        <w:t>, conformément à l’article 6 de l’instruction n°003-03-2025 de la BCEAO.</w:t>
        <w:br/>
        <w:t>? Tout client présentant un</w:t>
        <w:br/>
        <w:t>permis de conduire lors de</w:t>
        <w:br/>
        <w:t>l’</w:t>
        <w:br/>
        <w:t>ouverture</w:t>
        <w:br/>
        <w:t>de son</w:t>
        <w:br/>
        <w:t>compte Orange Money</w:t>
        <w:br/>
        <w:t>pourra bénéficier du</w:t>
        <w:br/>
        <w:t>profil « Full »</w:t>
        <w:br/>
        <w:t>, dans les mêmes conditions qu’un client titulaire d’une carte nationale d’identité.</w:t>
        <w:br/>
        <w:t>Ce changement de profil entraîne :</w:t>
        <w:br/>
        <w:t>Relèvement du</w:t>
        <w:br/>
        <w:t>plafond de solde</w:t>
        <w:br/>
        <w:t>: de 200 000 FCFA à</w:t>
        <w:br/>
        <w:t>1 500 000 FCFA</w:t>
        <w:br/>
        <w:t>;</w:t>
        <w:br/>
        <w:t>Relèvement du</w:t>
        <w:br/>
        <w:t>cumul mensuel des transactions</w:t>
        <w:br/>
        <w:t>: de 200 000 FCFA à</w:t>
        <w:br/>
        <w:t>10 000 000 FCFA</w:t>
        <w:br/>
        <w:t>.</w:t>
        <w:br/>
        <w:t>Découvrez tous les détails</w:t>
        <w:br/>
        <w:t>dans la note ci-jointe</w:t>
        <w:br/>
        <w:t>et mettez en œuvre cette évolution dès à présent.</w:t>
      </w:r>
    </w:p>
    <w:p>
      <w:pPr>
        <w:pStyle w:val="Heading3"/>
      </w:pPr>
      <w:r>
        <w:t>Source</w:t>
      </w:r>
    </w:p>
    <w:p>
      <w:r>
        <w:t>https://new-yelenprod.ocitnetad.ci/node/13419</w:t>
      </w:r>
    </w:p>
    <w:p>
      <w:pPr>
        <w:pStyle w:val="Heading3"/>
      </w:pPr>
      <w:r>
        <w:t>Pièces jointes</w:t>
      </w:r>
    </w:p>
    <w:p>
      <w:r>
        <w:t>- Liste des pie?ces autorise?es aou?t 2025.pdf</w:t>
      </w:r>
    </w:p>
    <w:p>
      <w:r>
        <w:t>https://new-yelenprod.ocitnetad.ci/sites/default/files/2025-09/Liste des pie?ces autorise?es aou?t 2025.pdf</w:t>
      </w:r>
    </w:p>
    <w:p>
      <w:r>
        <w:t>- liste_des_pieces_pour_louverture_de_compte_om_revisee_au_26082022_0.pdf</w:t>
      </w:r>
    </w:p>
    <w:p>
      <w:r>
        <w:t>https://new-yelenprod.ocitnetad.ci/sites/default/files/2025-09/liste_des_pieces_pour_louverture_de_compte_om_revisee_au_26082022_0.pdf</w:t>
      </w:r>
    </w:p>
    <w:p>
      <w:r>
        <w:t>- pièces id.PNG</w:t>
      </w:r>
    </w:p>
    <w:p>
      <w:r>
        <w:t>https://new-yelenprod.ocitnetad.ci/sites/default/files/inline-images/pièces id.PNG</w:t>
      </w:r>
    </w:p>
    <w:p>
      <w:r>
        <w:t>- liste om.PNG</w:t>
      </w:r>
    </w:p>
    <w:p>
      <w:r>
        <w:t>https://new-yelenprod.ocitnetad.ci/sites/default/files/inline-images/liste om.PNG</w:t>
      </w:r>
    </w:p>
    <w:p>
      <w:r>
        <w:t>- om.PNG</w:t>
      </w:r>
    </w:p>
    <w:p>
      <w:r>
        <w:t>https://new-yelenprod.ocitnetad.ci/sites/default/files/inline-images/om.PNG</w:t>
      </w:r>
    </w:p>
    <w:p>
      <w:r>
        <w:t>- mineur.PNG</w:t>
      </w:r>
    </w:p>
    <w:p>
      <w:r>
        <w:t>https://new-yelenprod.ocitnetad.ci/sites/default/files/inline-images/mineur.PNG</w:t>
      </w:r>
    </w:p>
    <w:p>
      <w:r>
        <w:t>- Note d'information Conformité OMCI.pdf</w:t>
      </w:r>
    </w:p>
    <w:p>
      <w:r>
        <w:t>https://new-yelenprod.ocitnetad.ci/sites/default/files/2025-10/Note d'information Conformité OMCI.pdf</w:t>
      </w:r>
    </w:p>
    <w:p>
      <w:r>
        <w:t>- mineurs 1.PNG</w:t>
      </w:r>
    </w:p>
    <w:p>
      <w:r>
        <w:t>https://new-yelenprod.ocitnetad.ci/sites/default/files/inline-images/mineurs 1.PNG</w:t>
      </w:r>
    </w:p>
    <w:p>
      <w:r>
        <w:t>- mineurs2.PNG</w:t>
      </w:r>
    </w:p>
    <w:p>
      <w:r>
        <w:t>https://new-yelenprod.ocitnetad.ci/sites/default/files/inline-images/mineurs2.PNG</w:t>
      </w:r>
    </w:p>
    <w:p>
      <w:r>
        <w:t>- mineur 3.PNG</w:t>
      </w:r>
    </w:p>
    <w:p>
      <w:r>
        <w:t>https://new-yelenprod.ocitnetad.ci/sites/default/files/inline-images/mineur 3.PNG</w:t>
      </w:r>
    </w:p>
    <w:p>
      <w:r>
        <w:t>- Liste des documents d'identité pour l'ouverture de compte OM revisée au 22072025.pdf</w:t>
      </w:r>
    </w:p>
    <w:p>
      <w:r>
        <w:t>https://new-yelenprod.ocitnetad.ci/sites/default/files/2025-10/Liste des documents d'identité pour l'ouverture de compte OM revisée au 22072025.pdf</w:t>
      </w:r>
    </w:p>
    <w:p>
      <w:r>
        <w:t>- Liste des pièces autorisées Mai 2026.pdf</w:t>
      </w:r>
    </w:p>
    <w:p>
      <w:r>
        <w:t>https://new-yelenprod.ocitnetad.ci/sites/default/files/2026-06/Liste des pièces autorisées Mai 2026.pdf</w:t>
      </w:r>
    </w:p>
    <w:p>
      <w:r>
        <w:t>- piece recevable mai 2026.png</w:t>
      </w:r>
    </w:p>
    <w:p>
      <w:r>
        <w:t>https://new-yelenprod.ocitnetad.ci/sites/default/files/inline-images/piece recevable mai 2026.png</w:t>
      </w:r>
    </w:p>
    <w:p>
      <w:r>
        <w:br w:type="page"/>
      </w:r>
    </w:p>
    <w:p>
      <w:pPr>
        <w:pStyle w:val="Heading2"/>
      </w:pPr>
      <w:r>
        <w:t>175. Désactivation plateforme MaydayMayday</w:t>
      </w:r>
    </w:p>
    <w:p>
      <w:pPr>
        <w:pStyle w:val="Heading3"/>
      </w:pPr>
      <w:r>
        <w:t>Intention de recherche</w:t>
      </w:r>
    </w:p>
    <w:p>
      <w:r>
        <w:t>L'utilisateur recherche des informations concernant : désactivation plateforme maydaymayday.</w:t>
      </w:r>
    </w:p>
    <w:p>
      <w:pPr>
        <w:pStyle w:val="Heading3"/>
      </w:pPr>
      <w:r>
        <w:t>Question utilisateur probable</w:t>
      </w:r>
    </w:p>
    <w:p>
      <w:r>
        <w:t>Comment obtenir des informations sur Désactivation plateforme MaydayMayday ?</w:t>
      </w:r>
    </w:p>
    <w:p>
      <w:pPr>
        <w:pStyle w:val="Heading3"/>
      </w:pPr>
      <w:r>
        <w:t>Informations</w:t>
      </w:r>
    </w:p>
    <w:p>
      <w:r>
        <w:t>Identifiant : 13459</w:t>
      </w:r>
    </w:p>
    <w:p>
      <w:r>
        <w:t>Type : process_metier</w:t>
      </w:r>
    </w:p>
    <w:p>
      <w:r>
        <w:t>Date création : 2025-10-06 15:32:15</w:t>
      </w:r>
    </w:p>
    <w:p>
      <w:r>
        <w:t>Dernière modification : 2025-11-07 23:10:26</w:t>
      </w:r>
    </w:p>
    <w:p>
      <w:pPr>
        <w:pStyle w:val="Heading3"/>
      </w:pPr>
      <w:r>
        <w:t>Contenu</w:t>
      </w:r>
    </w:p>
    <w:p>
      <w:r>
        <w:t>Note d’information – Désactivation plateforme Mayday Mayday (06102025)</w:t>
        <w:br/>
        <w:t>Chers CC agence, Franchise et Call center,</w:t>
        <w:br/>
        <w:t>Nous vous informons qu’à partir d’aujourd’hui, la plateforme May day May day n’est plus accessible.</w:t>
        <w:br/>
        <w:t>Désormais, toutes vos remontées d'informations et consultations doivent se faire exclusivement via YELEN, qui devient notre seule base de connaissance officielle.</w:t>
        <w:br/>
        <w:t>Pourquoi ce changement ?</w:t>
        <w:br/>
        <w:t>Ceci pour simplifier vos outils au quotidien et centraliser toutes les informations utiles en un seul endroit.</w:t>
        <w:br/>
        <w:t>YELEN devient votre unique plateforme pour :</w:t>
        <w:br/>
        <w:t>•    La remontée d’informations</w:t>
        <w:br/>
        <w:t>•    La consultation rapide de contenus utiles (offre, promo, argumentaire, procédure, mode opératoire, instruction de travail, etc.)</w:t>
        <w:br/>
        <w:t>Besoin d’un coup de main ?</w:t>
        <w:br/>
        <w:t>Le support (</w:t>
        <w:br/>
        <w:t>yeleninfo.oci@orange.com)</w:t>
        <w:br/>
        <w:t>reste à votre disposition pour vous accompagner dans cette transition.</w:t>
        <w:br/>
        <w:t>Merci pour votre compréhension et votre collaboration.</w:t>
      </w:r>
    </w:p>
    <w:p>
      <w:pPr>
        <w:pStyle w:val="Heading3"/>
      </w:pPr>
      <w:r>
        <w:t>Source</w:t>
      </w:r>
    </w:p>
    <w:p>
      <w:r>
        <w:t>https://new-yelenprod.ocitnetad.ci/node/13459</w:t>
      </w:r>
    </w:p>
    <w:p>
      <w:pPr>
        <w:pStyle w:val="Heading3"/>
      </w:pPr>
      <w:r>
        <w:t>Pièces jointes</w:t>
      </w:r>
    </w:p>
    <w:p>
      <w:r>
        <w:t>- Note d'information – Désactivation plateforme MaydayMayday (06102025).docx</w:t>
      </w:r>
    </w:p>
    <w:p>
      <w:r>
        <w:t>https://new-yelenprod.ocitnetad.ci/sites/default/files/2025-10/Note d'information – Désactivation plateforme MaydayMayday (06102025).docx</w:t>
      </w:r>
    </w:p>
    <w:p>
      <w:r>
        <w:br w:type="page"/>
      </w:r>
    </w:p>
    <w:p>
      <w:pPr>
        <w:pStyle w:val="Heading2"/>
      </w:pPr>
      <w:r>
        <w:t>176. Remplacement de box avec prise en charge client</w:t>
      </w:r>
    </w:p>
    <w:p>
      <w:pPr>
        <w:pStyle w:val="Heading3"/>
      </w:pPr>
      <w:r>
        <w:t>Intention de recherche</w:t>
      </w:r>
    </w:p>
    <w:p>
      <w:r>
        <w:t>L'utilisateur recherche des informations concernant : remplacement de box avec prise en charge client.</w:t>
      </w:r>
    </w:p>
    <w:p>
      <w:pPr>
        <w:pStyle w:val="Heading3"/>
      </w:pPr>
      <w:r>
        <w:t>Question utilisateur probable</w:t>
      </w:r>
    </w:p>
    <w:p>
      <w:r>
        <w:t>Comment obtenir des informations sur Remplacement de box avec prise en charge client ?</w:t>
      </w:r>
    </w:p>
    <w:p>
      <w:pPr>
        <w:pStyle w:val="Heading3"/>
      </w:pPr>
      <w:r>
        <w:t>Informations</w:t>
      </w:r>
    </w:p>
    <w:p>
      <w:r>
        <w:t>Identifiant : 13514</w:t>
      </w:r>
    </w:p>
    <w:p>
      <w:r>
        <w:t>Type : process_metier</w:t>
      </w:r>
    </w:p>
    <w:p>
      <w:r>
        <w:t>Date création : 2025-10-15 14:46:21</w:t>
      </w:r>
    </w:p>
    <w:p>
      <w:r>
        <w:t>Dernière modification : 2025-10-16 13:12:57</w:t>
      </w:r>
    </w:p>
    <w:p>
      <w:pPr>
        <w:pStyle w:val="Heading3"/>
      </w:pPr>
      <w:r>
        <w:t>Contenu</w:t>
      </w:r>
    </w:p>
    <w:p>
      <w:r>
        <w:t>Prise en charge des clients déjà en base après achat d’une nouvelle Fiberbox en agence (10102025)</w:t>
        <w:br/>
        <w:t>Conduite à tenir</w:t>
        <w:br/>
        <w:t>A  la  suite  d’ un</w:t>
        <w:br/>
        <w:t>achat d’une nouvelle fiberbox par un client déjà en base</w:t>
        <w:br/>
        <w:t>, procéder à la</w:t>
        <w:br/>
        <w:t>mise à jour des informations de la box dans le SI</w:t>
        <w:br/>
        <w:t>Procéder au déstockage</w:t>
        <w:br/>
        <w:t>de la Fiberbox après paiement</w:t>
        <w:br/>
        <w:t>dans NTS</w:t>
        <w:br/>
        <w:t>.</w:t>
        <w:br/>
        <w:t>Se connecter à l’application CCF</w:t>
        <w:br/>
        <w:t>(Customer Care Fixe).</w:t>
        <w:br/>
        <w:t>Suivre le mode opératoire</w:t>
        <w:br/>
        <w:t>de remplacement de la Fiberbox en renseignant:</w:t>
        <w:br/>
        <w:t>le</w:t>
        <w:br/>
        <w:t>« Nouveau SN »</w:t>
        <w:br/>
        <w:t>et le</w:t>
        <w:br/>
        <w:t>« Nouveau MAC »</w:t>
        <w:br/>
        <w:t>.</w:t>
        <w:br/>
        <w:t>Remettre la Fiberbox au client</w:t>
        <w:br/>
        <w:t>Discours client</w:t>
        <w:br/>
        <w:t>« Monsieur/Madame XXX, nous allons procéder à la mise à jour des informations de votre nouvelle Fiberbox dans nos outils afin de vous permettre d’accéder  directement à la connexion internet après branchement de votre équipement ».</w:t>
        <w:br/>
        <w:t>N’hésitez pas à nous contacter au besoin via nos différents canaux</w:t>
        <w:br/>
        <w:t>Prise de congé:</w:t>
        <w:br/>
        <w:t>« Mr/Mme xxx, Orange vous remercie de votre fidélité et vous souhaite une agréable journée, un bon après midi… »</w:t>
        <w:br/>
        <w:t>Mode opératoire de remplacement (disponible plus bas)</w:t>
        <w:br/>
        <w:t>Se connecter au SI</w:t>
        <w:br/>
        <w:t>Renseignez votre login et mot de passe de connexion</w:t>
        <w:br/>
        <w:t>.</w:t>
        <w:br/>
        <w:t>Renseignez le login ou ND du compte Fibre du client</w:t>
        <w:br/>
        <w:t>puis cliquez sur «</w:t>
        <w:br/>
        <w:t>Rechercher</w:t>
        <w:br/>
        <w:t>».</w:t>
        <w:br/>
        <w:t>Cliquez sur « Voir détail »</w:t>
        <w:br/>
        <w:t>pour afficher les informations du compte du client.</w:t>
        <w:br/>
        <w:t>Cliquez sur le bouton « Provisionner »</w:t>
        <w:br/>
        <w:t>Sélectionnez « Remplacement box »</w:t>
        <w:br/>
        <w:t>Renseignez les champs « Nouveau SN »</w:t>
        <w:br/>
        <w:t>et</w:t>
        <w:br/>
        <w:t>« Nouveau MAC »;</w:t>
        <w:br/>
        <w:t>Puis</w:t>
        <w:br/>
        <w:t>cliquez sur le bouton « Provisionner »</w:t>
        <w:br/>
        <w:t>pour déclencher le processus de mise à jour des informations de la box.</w:t>
        <w:br/>
        <w:t>Vous aurez un message de confirmation du remplacement de la Box.</w:t>
      </w:r>
    </w:p>
    <w:p>
      <w:pPr>
        <w:pStyle w:val="Heading3"/>
      </w:pPr>
      <w:r>
        <w:t>Source</w:t>
      </w:r>
    </w:p>
    <w:p>
      <w:r>
        <w:t>https://new-yelenprod.ocitnetad.ci/node/13514</w:t>
      </w:r>
    </w:p>
    <w:p>
      <w:pPr>
        <w:pStyle w:val="Heading3"/>
      </w:pPr>
      <w:r>
        <w:t>Pièces jointes</w:t>
      </w:r>
    </w:p>
    <w:p>
      <w:r>
        <w:t>- memo_prise_en_charge_des_clients_apres_remplacement_dun_equipement_defectueux-.pdf</w:t>
      </w:r>
    </w:p>
    <w:p>
      <w:r>
        <w:t>https://new-yelenprod.ocitnetad.ci/sites/default/files/2025-10/memo_prise_en_charge_des_clients_apres_remplacement_dun_equipement_defectueux-.pdf</w:t>
      </w:r>
    </w:p>
    <w:p>
      <w:r>
        <w:t>- Modop Remplacement de box_VF_0.pdf</w:t>
      </w:r>
    </w:p>
    <w:p>
      <w:r>
        <w:t>https://new-yelenprod.ocitnetad.ci/sites/default/files/2025-10/Modop Remplacement de box_VF_0.pdf</w:t>
      </w:r>
    </w:p>
    <w:p>
      <w:r>
        <w:t>- memo_prise_en_charge_des_clients_apres_remplacement_dun_equipement_defectueux-_0.pdf</w:t>
      </w:r>
    </w:p>
    <w:p>
      <w:r>
        <w:t>https://new-yelenprod.ocitnetad.ci/sites/default/files/2025-10/memo_prise_en_charge_des_clients_apres_remplacement_dun_equipement_defectueux-_0.pdf</w:t>
      </w:r>
    </w:p>
    <w:p>
      <w:r>
        <w:br w:type="page"/>
      </w:r>
    </w:p>
    <w:p>
      <w:pPr>
        <w:pStyle w:val="Heading2"/>
      </w:pPr>
      <w:r>
        <w:t>177. Prise en charge Cas d’annulation transaction OM en Front Office Call Center</w:t>
      </w:r>
    </w:p>
    <w:p>
      <w:pPr>
        <w:pStyle w:val="Heading3"/>
      </w:pPr>
      <w:r>
        <w:t>Intention de recherche</w:t>
      </w:r>
    </w:p>
    <w:p>
      <w:r>
        <w:t>L'utilisateur recherche des informations concernant : prise en charge cas d’annulation transaction om en front office call center.</w:t>
      </w:r>
    </w:p>
    <w:p>
      <w:pPr>
        <w:pStyle w:val="Heading3"/>
      </w:pPr>
      <w:r>
        <w:t>Question utilisateur probable</w:t>
      </w:r>
    </w:p>
    <w:p>
      <w:r>
        <w:t>Comment obtenir des informations sur Prise en charge Cas d’annulation transaction OM en Front Office Call Center ?</w:t>
      </w:r>
    </w:p>
    <w:p>
      <w:pPr>
        <w:pStyle w:val="Heading3"/>
      </w:pPr>
      <w:r>
        <w:t>Informations</w:t>
      </w:r>
    </w:p>
    <w:p>
      <w:r>
        <w:t>Identifiant : 13544</w:t>
      </w:r>
    </w:p>
    <w:p>
      <w:r>
        <w:t>Type : process_metier</w:t>
      </w:r>
    </w:p>
    <w:p>
      <w:r>
        <w:t>Date création : 2025-10-17 13:43:11</w:t>
      </w:r>
    </w:p>
    <w:p>
      <w:r>
        <w:t>Dernière modification : 2025-10-17 14:05:15</w:t>
      </w:r>
    </w:p>
    <w:p>
      <w:pPr>
        <w:pStyle w:val="Heading3"/>
      </w:pPr>
      <w:r>
        <w:t>Contenu</w:t>
      </w:r>
    </w:p>
    <w:p>
      <w:r>
        <w:t>Discours de Prise en charge</w:t>
        <w:br/>
        <w:t>Cas d’annulation transaction OM en Front Office Call Center (16102025)</w:t>
        <w:br/>
        <w:t>Bon à savoir</w:t>
        <w:br/>
        <w:t>Dans le cadre de la revue du programme "Réinventer la relation client", il est demandé aux Conseillers client Call center de prendre en charge immédiatement la préoccupation du client, tout en le sensibilisant à l’usage des solutions digitales (USSD, applications digitales).</w:t>
        <w:br/>
        <w:t>Action</w:t>
        <w:br/>
        <w:t>Accueil et identifier la demande du client</w:t>
        <w:br/>
        <w:t>S'assurer que le motif d'appel est bien compris (selon le process de prise en charge)</w:t>
        <w:br/>
        <w:t>Résoudre immédiatement la demande du client sans le rediriger vers un asset digital et inciter le client pour les prochaines fois à utiliser Max it pour réaliser lui-même l’action :</w:t>
        <w:br/>
        <w:t>exclusivement pour les cas d’annulation de transaction Orange Money.</w:t>
        <w:br/>
        <w:t>Discours à tenir</w:t>
        <w:br/>
        <w:t>&lt;</w:t>
        <w:br/>
        <w:t>Bonjour et bienvenue à votre service client……, je suis ……, en quoi puis-je vous aider ?</w:t>
        <w:br/>
        <w:t>&gt;</w:t>
        <w:br/>
        <w:t>…………………Effectuer la prise en charge du client…………….</w:t>
        <w:br/>
        <w:t>Nous prenons en charge votre demande</w:t>
        <w:br/>
        <w:t>dans un délai maximum de 48 heures</w:t>
        <w:br/>
        <w:t>. Il est toutefois possible que le remboursement soit effectué plus tôt, n’hésitez donc pas à vérifier régulièrement votre messagerie.</w:t>
        <w:br/>
        <w:t>&lt;J</w:t>
        <w:br/>
        <w:t>e profite de votre appel pour vous informer que vous avez la possibilité d’annuler vous-même une transaction effectuée à partir de votre compte dans le menu mon profil de l’application Max-It.</w:t>
        <w:br/>
        <w:t>Vous recevrez à la suite de notre entretien le lien de cette application, vous n’aurez qu’à la télécharger si vous ne l’avez pas déjà ou à effectuer une mise à jour.</w:t>
        <w:br/>
        <w:t>&gt;</w:t>
        <w:br/>
        <w:t>Où</w:t>
        <w:br/>
        <w:t>Je profite de votre appel pour vous informer que vous avez la possibilité d’annuler vous-même une transaction effectuée à partir de votre compte via la syntaxe que vous recevrez par SMS.</w:t>
        <w:br/>
        <w:t>S’assurer que le client n’a pas de seconde préoccupation et prendre congé.</w:t>
        <w:br/>
        <w:t>&lt;</w:t>
        <w:br/>
        <w:t>ORANGE COTE D’IVOIRE vous remercie de votre appel et vous souhaite une agréable journée (ou un bon après-midi ou une bonne soirée)</w:t>
        <w:br/>
        <w:t>&gt;</w:t>
      </w:r>
    </w:p>
    <w:p>
      <w:pPr>
        <w:pStyle w:val="Heading3"/>
      </w:pPr>
      <w:r>
        <w:t>Source</w:t>
      </w:r>
    </w:p>
    <w:p>
      <w:r>
        <w:t>https://new-yelenprod.ocitnetad.ci/node/13544</w:t>
      </w:r>
    </w:p>
    <w:p>
      <w:pPr>
        <w:pStyle w:val="Heading3"/>
      </w:pPr>
      <w:r>
        <w:t>Pièces jointes</w:t>
      </w:r>
    </w:p>
    <w:p>
      <w:r>
        <w:t>- Discours de Réinvention de la relation client 10102025.pdf</w:t>
      </w:r>
    </w:p>
    <w:p>
      <w:r>
        <w:t>https://new-yelenprod.ocitnetad.ci/sites/default/files/2025-10/Discours de Réinvention de la relation client 10102025.pdf</w:t>
      </w:r>
    </w:p>
    <w:p>
      <w:r>
        <w:br w:type="page"/>
      </w:r>
    </w:p>
    <w:p>
      <w:pPr>
        <w:pStyle w:val="Heading2"/>
      </w:pPr>
      <w:r>
        <w:t>178. Appli PDV (point de vente) OM - mis à jour</w:t>
      </w:r>
    </w:p>
    <w:p>
      <w:pPr>
        <w:pStyle w:val="Heading3"/>
      </w:pPr>
      <w:r>
        <w:t>Intention de recherche</w:t>
      </w:r>
    </w:p>
    <w:p>
      <w:r>
        <w:t>L'utilisateur recherche des informations concernant : appli pdv (point de vente) om - mis à jour.</w:t>
      </w:r>
    </w:p>
    <w:p>
      <w:pPr>
        <w:pStyle w:val="Heading3"/>
      </w:pPr>
      <w:r>
        <w:t>Question utilisateur probable</w:t>
      </w:r>
    </w:p>
    <w:p>
      <w:r>
        <w:t>Comment obtenir des informations sur Appli PDV (point de vente) OM - mis à jour ?</w:t>
      </w:r>
    </w:p>
    <w:p>
      <w:pPr>
        <w:pStyle w:val="Heading3"/>
      </w:pPr>
      <w:r>
        <w:t>Informations</w:t>
      </w:r>
    </w:p>
    <w:p>
      <w:r>
        <w:t>Identifiant : 13551</w:t>
      </w:r>
    </w:p>
    <w:p>
      <w:r>
        <w:t>Type : process_metier</w:t>
      </w:r>
    </w:p>
    <w:p>
      <w:r>
        <w:t>Date création : 2025-12-12 11:00:11</w:t>
      </w:r>
    </w:p>
    <w:p>
      <w:r>
        <w:t>Dernière modification : 2026-05-21 16:50:14</w:t>
      </w:r>
    </w:p>
    <w:p>
      <w:pPr>
        <w:pStyle w:val="Heading3"/>
      </w:pPr>
      <w:r>
        <w:t>Contenu</w:t>
      </w:r>
    </w:p>
    <w:p>
      <w:r>
        <w:t>Applis PDV (Point de Vente) OM</w:t>
        <w:br/>
        <w:t>Nouvelles Fonctionnalités dans l'Appli PDV (21 mai 2026)</w:t>
        <w:br/>
        <w:t>Evolution retrait marchand OM Business (QR et saisie du numéro de téléphone)</w:t>
        <w:br/>
        <w:t>Retrait avec le QR interopérabilité OM Business</w:t>
        <w:br/>
        <w:t>Affichage du taux d'activité des PDV pour les cash managers et TP partenaires</w:t>
        <w:br/>
        <w:t>Reçu pour les transactions réalisées</w:t>
        <w:br/>
        <w:t>? Le</w:t>
        <w:br/>
        <w:t>téléchargement de l’application est gratuit et se fait exclusivement sur Playstore en effectuant la recherche avec le nom de l’Application : «</w:t>
        <w:br/>
        <w:t>Point de Vente Orange Money</w:t>
        <w:br/>
        <w:t>» ou via le lien ci-après :</w:t>
        <w:br/>
        <w:t>https://bit.ly/3PxuOWL</w:t>
        <w:br/>
        <w:t>L’</w:t>
        <w:br/>
        <w:t>installation sur les terminaux Famocos s’effectuera à partir du 28 mai 2026</w:t>
        <w:br/>
        <w:t>pour les PDV qui utilisent ce type de terminaux.</w:t>
        <w:br/>
        <w:t>Détail (Brief + note d'info) disponible plus bas</w:t>
        <w:br/>
        <w:t>Appli PDV Lot 8 Sprint 3 :</w:t>
        <w:br/>
        <w:t>Retrait OM Business_Reçu de transaction (</w:t>
        <w:br/>
        <w:t>Mai 2026</w:t>
        <w:br/>
        <w:t>)</w:t>
        <w:br/>
        <w:t>Fonctionnalités :</w:t>
        <w:br/>
        <w:t>Evolution retrait marchand OM Business (QR et saisie du numéro de téléphone)</w:t>
        <w:br/>
        <w:t>Retrait avec le QR interopérabilité OM Business</w:t>
        <w:br/>
        <w:t>Affichage du taux d'activité des PDV pour les cash managers et TP partenaires</w:t>
        <w:br/>
        <w:t>Reçu pour les transactions réalisées</w:t>
        <w:br/>
        <w:t>Brief + FAQ disponibles plus bas</w:t>
        <w:br/>
        <w:t>1)</w:t>
        <w:br/>
        <w:t>Comment se procurer l’appli Point de Vente Orange Money? Sur Playstore?</w:t>
        <w:br/>
        <w:t>L’appli sera installée sur les terminaux Famoco mais pour ceux qui ont des smartphones, ils pourront la télécharger et l’installer à partir de Playstore en saisissant le nom: « Point de Vente Orange Money »</w:t>
        <w:br/>
        <w:t>2)</w:t>
        <w:br/>
        <w:t>Comment je me connecte à l’appli? Je dois avoir de la data?</w:t>
        <w:br/>
        <w:t>En activant simplement la connexion internet sur l’une des puces dans le terminal ou en activant le wifi. Il n’est pas nécessaire d’avoir de la data pour me connecter à l’appli</w:t>
        <w:br/>
        <w:t>3)</w:t>
        <w:br/>
        <w:t>Comment retrouver un cash manager ?</w:t>
        <w:br/>
        <w:t>Dans l’onglet « Mon compte » puis cliquer sur « Retrouver un cash manager »</w:t>
        <w:br/>
        <w:t>4)</w:t>
        <w:br/>
        <w:t>Quels sont les avantages du nouveau parcours de Dépôt/Retrait avec le QR de Maxit ?</w:t>
        <w:br/>
        <w:t>- Parcours plus simple et sécurisé mettant en avant les transactions par QR</w:t>
        <w:br/>
        <w:t>- Le client présente son QR (Sans communiquer le numéro de téléphone) pour le dépôt/Retrait</w:t>
        <w:br/>
        <w:t>- Le retrait sur le compte du bénéficiaire nécessite la validation soit dans Maxit ou via USSD après l’initiation par le PDV</w:t>
        <w:br/>
        <w:t>5)</w:t>
        <w:br/>
        <w:t>Quels sont les avantages du parcours de Retrait avec le QR de OM Business ?</w:t>
        <w:br/>
        <w:t>- Parcours plus simple et sécurisé mettant en avant les transactions par QR</w:t>
        <w:br/>
        <w:t>- Le marchand présente son QR (Sans communiquer le numéro de téléphone) pour le Retrait</w:t>
        <w:br/>
        <w:t>- Le retrait sur le compte du bénéficiaire nécessite la validation soit dans OM Business ou via USSD après l’initiation par le PDV.</w:t>
        <w:br/>
        <w:t>6)</w:t>
        <w:br/>
        <w:t>Pourquoi l'affichage du taux d'activité des PDV ?</w:t>
        <w:br/>
        <w:t>- Cette fonctionnalité permet aux cash managers et partenaires d'avoir le taux d'activité des PDV afin de ne pas faire du gaming lors de l'approvisionnement des distributeurs.</w:t>
        <w:br/>
        <w:t>Appli PDV Lot 7 Sprint 2 :</w:t>
        <w:br/>
        <w:t>Dépôt/Retrait avec le QR Code sur l’interface de Maxit (</w:t>
        <w:br/>
        <w:t>Septembre 2025</w:t>
        <w:br/>
        <w:t>)</w:t>
        <w:br/>
        <w:t>Fonctionnalités :</w:t>
        <w:br/>
        <w:t>Dépôt/Retrait avec le QR Code sur l’interface de Maxit</w:t>
        <w:br/>
        <w:t>Retrait marchand OM Business</w:t>
        <w:br/>
        <w:t>Mise à jour de la liste des Cash managers</w:t>
        <w:br/>
        <w:t>Inscription en ligne Lycée et collège PDV 2025-2026</w:t>
        <w:br/>
        <w:t>Brief + FAQ disponibles plus bas</w:t>
        <w:br/>
        <w:t>1)</w:t>
        <w:br/>
        <w:t>Comment se procurer l’appli Point de Vente Orange Money? Sur Playstore?</w:t>
        <w:br/>
        <w:t>L’appli sera installée sur les terminaux Famoco mais pour ceux qui ont des smartphones, ils pourront la télécharger et l’installer à partir de Playstore en saisissant le nom: « Point de Vente Orange Money »</w:t>
        <w:br/>
        <w:t>2)</w:t>
        <w:br/>
        <w:t>Comment je me connecte à l’appli? Je dois avoir de la data?</w:t>
        <w:br/>
        <w:t>En activant simplement la connexion internet sur l’une des puces dans le terminal ou en activant le wifi. Il n’est pas nécessaire d’avoir de la data pour me connecter à l’appli</w:t>
        <w:br/>
        <w:t>3)</w:t>
        <w:br/>
        <w:t>Comment retrouver un cash manager ?</w:t>
        <w:br/>
        <w:t>Dans l’onglet « Mon compte » puis cliquer sur « Retrouver un cash manager »</w:t>
        <w:br/>
        <w:t>4)</w:t>
        <w:br/>
        <w:t>Quels sont les avantages du nouveau parcours de Dépôt/Retrait avec le QR de Maxit ?</w:t>
        <w:br/>
        <w:t>- Parcours plus simple et sécurisé mettant en avant les transactions par QR</w:t>
        <w:br/>
        <w:t>- Le client présente son QR (Sans communiquer le numéro de téléphone) pour le dépôt/Retrait</w:t>
        <w:br/>
        <w:t>- Le retrait sur le compte du bénéficiaire nécessite la validation soit dans Maxit ou via USSD après l’initiation par le PDV</w:t>
        <w:br/>
        <w:t>5)</w:t>
        <w:br/>
        <w:t>Quels sont les avantages du parcours de Retrait avec le QR de OM Business ?</w:t>
        <w:br/>
        <w:t>- Parcours plus simple et sécurisé mettant en avant les transactions par QR</w:t>
        <w:br/>
        <w:t>- Le marchand présente son QR (Sans communiquer le numéro de téléphone) pour le Retrait</w:t>
        <w:br/>
        <w:t>- Le retrait sur le compte du bénéficiaire nécessite la validation soit dans OM Business ou via USSD après l’initiation par le PDV.</w:t>
        <w:br/>
        <w:t>Appli PDV Lot 6  :</w:t>
        <w:br/>
        <w:t>Evolution Transfert UVE_Historiques transactions_Cash manager</w:t>
        <w:br/>
        <w:t>? Afficher l’identité lors du transfert</w:t>
        <w:br/>
        <w:t>? Différencier les transferts émis des transferts reçus</w:t>
        <w:br/>
        <w:t>? Donner accès à l’ensemble des transactions réalisées par le PDV par chargement progressif de 100 transactions</w:t>
        <w:br/>
        <w:t>Fonctionnalités :</w:t>
        <w:br/>
        <w:t>Trouver un cash manager</w:t>
        <w:br/>
        <w:t>Evolution transfert d’UVE</w:t>
        <w:br/>
        <w:t>Différencier les transferts émis et les transferts reçus</w:t>
        <w:br/>
        <w:t>Affichage de tout l’historique des transactions</w:t>
        <w:br/>
        <w:t>Détail disponible plus bas</w:t>
        <w:br/>
        <w:t>Sensibilisation LBC/FT_x000B_du réseau de distribution OMCI</w:t>
        <w:br/>
        <w:t>Le E-learning consiste à concevoir et déposer sur une plateforme des séquences vidéos ou imagées de sensibilisation voire de formation sur les thématiques de la LBC/FT que les agents en points de vente pourront visualiser et s’instruire en toute autonomie.</w:t>
        <w:br/>
        <w:t>Le canal utilisé sera l’Appli PDV..</w:t>
        <w:br/>
        <w:t>Avec l’Appli PDV, nous aurons l’avantage de toucher un plus grand nombre de sous-distributeurs et de gérants en points de vente.</w:t>
        <w:br/>
        <w:t>Ces séquences vidéos de courte durée constituent un mode de formation/sensibilisation adaptée, complémentaires des différentes actions déjà existantes et déployées dans le réseau de distribution.</w:t>
        <w:br/>
        <w:t>NB: parcours inscription des participants et parcours évaluation quiz disponible plus bas</w:t>
        <w:br/>
        <w:t>Digitaliser le gel de transaction erronée des PDV (27062024)</w:t>
        <w:br/>
        <w:t>Parcours Gel de Transaction Erronée</w:t>
        <w:br/>
        <w:t>FOIRE AUX QUESTIONS</w:t>
        <w:br/>
        <w:t>1)</w:t>
        <w:br/>
        <w:t>Comment se procurer l’appli Point de Vente Orange Money? Sur Playstore?</w:t>
        <w:br/>
        <w:t>L’appli sera installée sur les terminaux Famoco mais pour ceux qui ont des smartphones, ils pourront la télécharger et l’installer à partir de Playstore en saisissant le nom: « Point de Vente Orange Money »</w:t>
        <w:br/>
        <w:t>2) Comment je me connecte à l’appli? Je dois avoir de la data?</w:t>
        <w:br/>
        <w:t>En activant simplement la connexion internet sur l’une des puces dans le terminal ou en activant le wifi. Il n’est pas nécessaire d’avoir de la data pour me connecter à l’appli</w:t>
        <w:br/>
        <w:t>3) Sur quelle période ai-je mon historique de transactions?</w:t>
        <w:br/>
        <w:t>L’historique des transactions est disponible pour les 100 dernières transactions réalisées sur les 45 derniers jours</w:t>
        <w:br/>
        <w:t>4) Puis-je consulter mes commissions dans l’Appli?</w:t>
        <w:br/>
        <w:t>Oui, les commissions peuvent être consultées mais uniquement à partir de la puce tête de pont</w:t>
        <w:br/>
        <w:t>5) Le parcours de retrait marchand dans l’App est-il différent ?</w:t>
        <w:br/>
        <w:t>Le parcours de retrait dans l’App est le même pour le client et le marchand.</w:t>
        <w:br/>
        <w:t>6) Sur quel délai un gel est-il possible après une transaction?</w:t>
        <w:br/>
        <w:t>Un gel est possible dans un délai de 24h. Le remboursement se fait automatiquement sous 4h après le gel.</w:t>
        <w:br/>
        <w:t>7) Combien de transactions peut-on geler par jour, semaine et mois ?</w:t>
        <w:br/>
        <w:t>Un PDV peut effectuer 3 gels/jour, 6 gels/semaine et 7 gels/mois.</w:t>
        <w:br/>
        <w:t>Application Point de Vente Orange Money v2 Lot 4 Sprint 1 &amp; 2 (20012023)</w:t>
        <w:br/>
        <w:t>Digitaliser toutes les transactions des points de vente Orange Money qui se font jusqu’à présent via syntaxe USSD en évitant de les retenir.</w:t>
        <w:br/>
        <w:t>Intégrer la gestion de toutes les puces PDV type 1, 2 et 3 dans l’appli</w:t>
        <w:br/>
        <w:t>Nouvelles fonctionnalités :</w:t>
        <w:br/>
        <w:t>Modification du code secret</w:t>
        <w:br/>
        <w:t>par défaut lors de l’authentification par le PDV</w:t>
        <w:br/>
        <w:t>Transfert bancaire (B2W / W2B). Puces grossistes et revendeurs</w:t>
        <w:br/>
        <w:t>vers la banque et inversement.</w:t>
        <w:br/>
        <w:t>Affichage du solde du Wallet</w:t>
        <w:br/>
        <w:t>Commissions en plus du Wallet principal pour les têtes de pont (grossistes) qui ont la fonctionnalité</w:t>
        <w:br/>
        <w:t>Nb : Actes de gestion disponible plus</w:t>
        <w:br/>
        <w:t>Fonctionnalités Appli PDV OM V2 (Parcour client disponible 08032022)</w:t>
        <w:br/>
        <w:t>Authentification et Validation des transactions avec empreinte digitale</w:t>
        <w:br/>
        <w:t>Consultation des 100 dernières transactions sur les 45 derniers jours</w:t>
        <w:br/>
        <w:t>Reporting des Commissions de transactions OM</w:t>
        <w:br/>
        <w:t>Association / Dissociation carte physique QR Code</w:t>
        <w:br/>
        <w:t>Cash In et Cash Out par QR Code</w:t>
        <w:br/>
        <w:t>FAQ V2 disponible plus bas</w:t>
        <w:br/>
        <w:t>Sur quelle période ai-je mon historique de transactions?</w:t>
        <w:br/>
        <w:t>L’historique des transactions est disponible pour les 100 dernières transactions réalisées sur les 45 derniers jours pour les onglets:</w:t>
        <w:br/>
        <w:t>5 dernières transactions pour la même journée,</w:t>
        <w:br/>
        <w:t>100 dernières transactions à partir de J-1</w:t>
        <w:br/>
        <w:t>Jour, Semaine, Mois</w:t>
        <w:br/>
        <w:t>Puis-je consulter l’info client dans l’appli?</w:t>
        <w:br/>
        <w:t>Oui, l’info client est disponible automatiquement dans l’appli PDV</w:t>
        <w:br/>
        <w:t>Les transactions effectuées sur l’USSD apparaissent-elles dans l’historique de l’appli?</w:t>
        <w:br/>
        <w:t>Oui, les transactions effectuées sur l’USSD apparaissent dans l’historique de l’appli avec précision de l’ID de la transaction.</w:t>
        <w:br/>
        <w:t>Puis-je utiliser Nomad et l’appli PDV sur le même terminal Famoco?</w:t>
        <w:br/>
        <w:t>Oui, il faudra mettre la puce Nomad  dans le port 1 et activer internet</w:t>
      </w:r>
    </w:p>
    <w:p>
      <w:pPr>
        <w:pStyle w:val="Heading3"/>
      </w:pPr>
      <w:r>
        <w:t>Source</w:t>
      </w:r>
    </w:p>
    <w:p>
      <w:r>
        <w:t>https://new-yelenprod.ocitnetad.ci/node/13551</w:t>
      </w:r>
    </w:p>
    <w:p>
      <w:pPr>
        <w:pStyle w:val="Heading3"/>
      </w:pPr>
      <w:r>
        <w:t>Pièces jointes</w:t>
      </w:r>
    </w:p>
    <w:p>
      <w:r>
        <w:t>- Application Point de Vente Gel de transaction éronnée 27062024.pdf</w:t>
      </w:r>
    </w:p>
    <w:p>
      <w:r>
        <w:t>https://new-yelenprod.ocitnetad.ci/sites/default/files/2025-10/Application Point de Vente Gel de transaction éronnée 27062024.pdf</w:t>
      </w:r>
    </w:p>
    <w:p>
      <w:r>
        <w:t>- FAQ Appli PDV v2_08032022.pdf</w:t>
      </w:r>
    </w:p>
    <w:p>
      <w:r>
        <w:t>https://new-yelenprod.ocitnetad.ci/sites/default/files/2025-10/FAQ Appli PDV v2_08032022.pdf</w:t>
      </w:r>
    </w:p>
    <w:p>
      <w:r>
        <w:t>- Appli PDV v2_08032022 .pdf</w:t>
      </w:r>
    </w:p>
    <w:p>
      <w:r>
        <w:t>https://new-yelenprod.ocitnetad.ci/sites/default/files/2025-10/Appli PDV v2_08032022 .pdf</w:t>
      </w:r>
    </w:p>
    <w:p>
      <w:r>
        <w:t>- actes_de_gestion_du_pdv_pour_le_client.pdf</w:t>
      </w:r>
    </w:p>
    <w:p>
      <w:r>
        <w:t>https://new-yelenprod.ocitnetad.ci/sites/default/files/2025-10/actes_de_gestion_du_pdv_pour_le_client.pdf</w:t>
      </w:r>
    </w:p>
    <w:p>
      <w:r>
        <w:t>- actes_de_gestion_du_pdv.pdf</w:t>
      </w:r>
    </w:p>
    <w:p>
      <w:r>
        <w:t>https://new-yelenprod.ocitnetad.ci/sites/default/files/2025-10/actes_de_gestion_du_pdv.pdf</w:t>
      </w:r>
    </w:p>
    <w:p>
      <w:r>
        <w:t>- Brief Elearning Sensibilisation Formation LBCFT OK.pdf</w:t>
      </w:r>
    </w:p>
    <w:p>
      <w:r>
        <w:t>https://new-yelenprod.ocitnetad.ci/sites/default/files/2025-10/Brief Elearning Sensibilisation Formation LBCFT OK.pdf</w:t>
      </w:r>
    </w:p>
    <w:p>
      <w:r>
        <w:t>- Appli_PDV_Lot 4_Sprint1&amp;2_Board_OMCI_20012023.pdf</w:t>
      </w:r>
    </w:p>
    <w:p>
      <w:r>
        <w:t>https://new-yelenprod.ocitnetad.ci/sites/default/files/2025-10/Appli_PDV_Lot 4_Sprint1&amp;2_Board_OMCI_20012023.pdf</w:t>
      </w:r>
    </w:p>
    <w:p>
      <w:r>
        <w:t>- Appli PDV Lot 6_Evolution Transfert UVE_Historiques transactions_Cash manager.pdf</w:t>
      </w:r>
    </w:p>
    <w:p>
      <w:r>
        <w:t>https://new-yelenprod.ocitnetad.ci/sites/default/files/2025-10/Appli PDV Lot 6_Evolution Transfert UVE_Historiques transactions_Cash manager.pdf</w:t>
      </w:r>
    </w:p>
    <w:p>
      <w:r>
        <w:t>- Appli PDV Lot 7_Sprint 2- Dépot_Retrait_QR Maxit- Retrait marchand OM Business.pdf</w:t>
      </w:r>
    </w:p>
    <w:p>
      <w:r>
        <w:t>https://new-yelenprod.ocitnetad.ci/sites/default/files/2025-10/Appli PDV Lot 7_Sprint 2- Dépot_Retrait_QR Maxit- Retrait marchand OM Business.pdf</w:t>
      </w:r>
    </w:p>
    <w:p>
      <w:r>
        <w:t>- Appli PDV_parcours utilisateur- lot 7.pdf</w:t>
      </w:r>
    </w:p>
    <w:p>
      <w:r>
        <w:t>https://new-yelenprod.ocitnetad.ci/sites/default/files/2025-10/Appli PDV_parcours utilisateur- lot 7.pdf</w:t>
      </w:r>
    </w:p>
    <w:p>
      <w:r>
        <w:t>- BRIEF_ Appli PDV Lot 7_Sprint 3 - Grille commissions détaillants - Nouveau_Parcours_Dépot_Retrait_client_marchand_inter.pptx</w:t>
      </w:r>
    </w:p>
    <w:p>
      <w:r>
        <w:t>https://new-yelenprod.ocitnetad.ci/sites/default/files/2025-12/BRIEF_ Appli PDV Lot 7_Sprint 3 - Grille commissions détaillants - Nouveau_Parcours_Dépot_Retrait_client_marchand_inter.pptx</w:t>
      </w:r>
    </w:p>
    <w:p>
      <w:r>
        <w:t>- Note information Appli PDV - Grille commissions-Nouveau_Parcours Depot_Retarit_DCOM_111225.pptx</w:t>
      </w:r>
    </w:p>
    <w:p>
      <w:r>
        <w:t>https://new-yelenprod.ocitnetad.ci/sites/default/files/2025-12/Note information Appli PDV - Grille commissions-Nouveau_Parcours Depot_Retarit_DCOM_111225.pptx</w:t>
      </w:r>
    </w:p>
    <w:p>
      <w:r>
        <w:t>- BRIEF_ Appli PDV Lot 8_Sprint 3 - Retrait OM Business_Reçu transaction.pptx</w:t>
      </w:r>
    </w:p>
    <w:p>
      <w:r>
        <w:t>https://new-yelenprod.ocitnetad.ci/sites/default/files/2026-05/BRIEF_ Appli PDV Lot 8_Sprint 3 - Retrait OM Business_Reçu transaction.pptx</w:t>
      </w:r>
    </w:p>
    <w:p>
      <w:r>
        <w:t>- Note information Appli PDV - Affichage taux activité cash manager_Evolution Depot_Retrait marchand_DCOM_21052026.pptx</w:t>
      </w:r>
    </w:p>
    <w:p>
      <w:r>
        <w:t>https://new-yelenprod.ocitnetad.ci/sites/default/files/2026-05/Note information Appli PDV - Affichage taux activité cash manager_Evolution Depot_Retrait marchand_DCOM_21052026.pptx</w:t>
      </w:r>
    </w:p>
    <w:p>
      <w:r>
        <w:br w:type="page"/>
      </w:r>
    </w:p>
    <w:p>
      <w:pPr>
        <w:pStyle w:val="Heading2"/>
      </w:pPr>
      <w:r>
        <w:t>179. Self Déblocage et Réinitialisation compte Marchand (OM Pro)</w:t>
      </w:r>
    </w:p>
    <w:p>
      <w:pPr>
        <w:pStyle w:val="Heading3"/>
      </w:pPr>
      <w:r>
        <w:t>Intention de recherche</w:t>
      </w:r>
    </w:p>
    <w:p>
      <w:r>
        <w:t>L'utilisateur recherche des informations concernant : self déblocage et réinitialisation compte marchand (om pro).</w:t>
      </w:r>
    </w:p>
    <w:p>
      <w:pPr>
        <w:pStyle w:val="Heading3"/>
      </w:pPr>
      <w:r>
        <w:t>Question utilisateur probable</w:t>
      </w:r>
    </w:p>
    <w:p>
      <w:r>
        <w:t>Comment obtenir des informations sur Self Déblocage et Réinitialisation compte Marchand (OM Pro) ?</w:t>
      </w:r>
    </w:p>
    <w:p>
      <w:pPr>
        <w:pStyle w:val="Heading3"/>
      </w:pPr>
      <w:r>
        <w:t>Informations</w:t>
      </w:r>
    </w:p>
    <w:p>
      <w:r>
        <w:t>Identifiant : 13556</w:t>
      </w:r>
    </w:p>
    <w:p>
      <w:r>
        <w:t>Type : process_metier</w:t>
      </w:r>
    </w:p>
    <w:p>
      <w:r>
        <w:t>Date création : 2025-10-20 16:43:17</w:t>
      </w:r>
    </w:p>
    <w:p>
      <w:r>
        <w:t>Dernière modification : 2025-10-20 17:48:38</w:t>
      </w:r>
    </w:p>
    <w:p>
      <w:pPr>
        <w:pStyle w:val="Heading3"/>
      </w:pPr>
      <w:r>
        <w:t>Contenu</w:t>
      </w:r>
    </w:p>
    <w:p>
      <w:r>
        <w:t>Self Déblocage et Réinitialisation compte Marchand (OM Pro) (15012025)</w:t>
        <w:br/>
        <w:t>Offre OM qui vient améliorer l’expérience client de nos marchands tout en apportant des fonctionnalités supplémentaires</w:t>
        <w:br/>
        <w:t>New.</w:t>
        <w:br/>
        <w:t>Nouvelle fonctionnalité :</w:t>
        <w:br/>
        <w:t>La fonctionnalité ‘</w:t>
        <w:br/>
        <w:t>payer ma facture</w:t>
        <w:br/>
        <w:t>’, permet à</w:t>
        <w:br/>
        <w:t>tout commerçant OM</w:t>
        <w:br/>
        <w:t>de</w:t>
        <w:br/>
        <w:t>payer ses factures</w:t>
        <w:br/>
        <w:t>le plus aisément possible</w:t>
        <w:br/>
        <w:t>via l’application Orange Money Pro.</w:t>
        <w:br/>
        <w:t>Ci-dessous les factures qu’on retrouve sur Orange Money Pro</w:t>
        <w:br/>
        <w:t>Le marchand OM télécharge l’Appli OM Pro sur Play Store de Google (Orange Money Pro)</w:t>
        <w:br/>
        <w:t>Services</w:t>
        <w:br/>
        <w:t>Encaisser en scannant un QR client</w:t>
        <w:br/>
        <w:t>Présenter le QRCode du commerce</w:t>
        <w:br/>
        <w:t>Rendre la monnaie</w:t>
        <w:br/>
        <w:t>Payer un fournisseur</w:t>
        <w:br/>
        <w:t>Retrait de Cash en PDV</w:t>
        <w:br/>
        <w:t>Payer ma facture</w:t>
        <w:br/>
        <w:t>Gestions / Assistances / Info</w:t>
        <w:br/>
        <w:t>Affichage du Solde</w:t>
        <w:br/>
        <w:t>Changement et réinitialisation code secret</w:t>
        <w:br/>
        <w:t>Déblocage de compte</w:t>
        <w:br/>
        <w:t>Outil de diagnostic (Test de connexion)</w:t>
        <w:br/>
        <w:t>Contacter le service client</w:t>
        <w:br/>
        <w:t>Fonctionne en wifi ou connexion data mobile (sans consommation)</w:t>
        <w:br/>
        <w:t>Info profil</w:t>
        <w:br/>
        <w:t>Devenir marchand</w:t>
        <w:br/>
        <w:t>Souscription</w:t>
        <w:br/>
        <w:t>Transaction Bancaire</w:t>
        <w:br/>
        <w:t>Dashboard</w:t>
        <w:br/>
        <w:t>Recherche de transaction</w:t>
        <w:br/>
        <w:t>Historique</w:t>
        <w:br/>
        <w:t>Partage de reçu de paiement</w:t>
        <w:br/>
        <w:t>?</w:t>
        <w:br/>
        <w:t>IT (instruction de travail)  : Self Déblocage et Réinitialisation compte Marchand :</w:t>
        <w:br/>
        <w:t>A tous les marchands Small Business et Classiques qui souhaitent effectuer une action de self déblocage ou de réinitialisation du code secret de Ieurs comptes marchands via l'application Orange Money Pro;</w:t>
        <w:br/>
        <w:t>détail disponible plus bas</w:t>
        <w:br/>
        <w:t>?</w:t>
        <w:br/>
        <w:t>Mode opératoire : Self Déblocage et Réinitialisation Marchand (24032024) :</w:t>
        <w:br/>
        <w:t>Parcours d’authentification et récupération des données du marchand</w:t>
        <w:br/>
        <w:t>Le marchand doit télécharger l’appli Pro et s’authentifier</w:t>
        <w:br/>
        <w:t>Parcours d'authentification et recupération des données marchands</w:t>
        <w:br/>
        <w:t>Parcours de déblocage de compte</w:t>
        <w:br/>
        <w:t>Le marchand clique sur ‘’débloquer mon compte’’</w:t>
        <w:br/>
        <w:t>Parcours de réinitialisation de code secret</w:t>
        <w:br/>
        <w:t>Le marchand clique sur ‘’réinitialiser mon code secret’’</w:t>
        <w:br/>
        <w:t>Parcours modification de code secret</w:t>
        <w:br/>
        <w:t>Le marchand clique sur ‘’modifier mon code secret’’</w:t>
      </w:r>
    </w:p>
    <w:p>
      <w:pPr>
        <w:pStyle w:val="Heading3"/>
      </w:pPr>
      <w:r>
        <w:t>Source</w:t>
      </w:r>
    </w:p>
    <w:p>
      <w:r>
        <w:t>https://new-yelenprod.ocitnetad.ci/node/13556</w:t>
      </w:r>
    </w:p>
    <w:p>
      <w:pPr>
        <w:pStyle w:val="Heading3"/>
      </w:pPr>
      <w:r>
        <w:t>Pièces jointes</w:t>
      </w:r>
    </w:p>
    <w:p>
      <w:r>
        <w:t>- ompro.PNG</w:t>
      </w:r>
    </w:p>
    <w:p>
      <w:r>
        <w:t>https://new-yelenprod.ocitnetad.ci/sites/default/files/inline-images/ompro.PNG</w:t>
      </w:r>
    </w:p>
    <w:p>
      <w:r>
        <w:t>- brief_mktg_new_sur_app_om_pro_payer_ma_facture_140125.pdf</w:t>
      </w:r>
    </w:p>
    <w:p>
      <w:r>
        <w:t>https://new-yelenprod.ocitnetad.ci/sites/default/files/2025-10/brief_mktg_new_sur_app_om_pro_payer_ma_facture_140125.pdf</w:t>
      </w:r>
    </w:p>
    <w:p>
      <w:r>
        <w:t>- it_self_deblocage_reinitialisation_de_compte_marchand_0_0.pdf</w:t>
      </w:r>
    </w:p>
    <w:p>
      <w:r>
        <w:t>https://new-yelenprod.ocitnetad.ci/sites/default/files/2025-10/it_self_deblocage_reinitialisation_de_compte_marchand_0_0.pdf</w:t>
      </w:r>
    </w:p>
    <w:p>
      <w:r>
        <w:t>- Mode opératoire Self Déblocage et Réinitialisation marchand.pdf</w:t>
      </w:r>
    </w:p>
    <w:p>
      <w:r>
        <w:t>https://new-yelenprod.ocitnetad.ci/sites/default/files/2025-10/Mode opératoire Self Déblocage et Réinitialisation marchand.pdf</w:t>
      </w:r>
    </w:p>
    <w:p>
      <w:r>
        <w:br w:type="page"/>
      </w:r>
    </w:p>
    <w:p>
      <w:pPr>
        <w:pStyle w:val="Heading2"/>
      </w:pPr>
      <w:r>
        <w:t>180. Transfert de fonds orange money d’un client décédé (liquidation à la succession)</w:t>
      </w:r>
    </w:p>
    <w:p>
      <w:pPr>
        <w:pStyle w:val="Heading3"/>
      </w:pPr>
      <w:r>
        <w:t>Intention de recherche</w:t>
      </w:r>
    </w:p>
    <w:p>
      <w:r>
        <w:t>L'utilisateur recherche des informations concernant : transfert de fonds orange money d’un client décédé (liquidation à la succession).</w:t>
      </w:r>
    </w:p>
    <w:p>
      <w:pPr>
        <w:pStyle w:val="Heading3"/>
      </w:pPr>
      <w:r>
        <w:t>Question utilisateur probable</w:t>
      </w:r>
    </w:p>
    <w:p>
      <w:r>
        <w:t>Comment obtenir des informations sur Transfert de fonds orange money d’un client décédé (liquidation à la succession) ?</w:t>
      </w:r>
    </w:p>
    <w:p>
      <w:pPr>
        <w:pStyle w:val="Heading3"/>
      </w:pPr>
      <w:r>
        <w:t>Informations</w:t>
      </w:r>
    </w:p>
    <w:p>
      <w:r>
        <w:t>Identifiant : 13559</w:t>
      </w:r>
    </w:p>
    <w:p>
      <w:r>
        <w:t>Type : process_metier</w:t>
      </w:r>
    </w:p>
    <w:p>
      <w:r>
        <w:t>Date création : 2025-10-21 14:27:41</w:t>
      </w:r>
    </w:p>
    <w:p>
      <w:r>
        <w:t>Dernière modification : 2025-10-21 15:19:39</w:t>
      </w:r>
    </w:p>
    <w:p>
      <w:pPr>
        <w:pStyle w:val="Heading3"/>
      </w:pPr>
      <w:r>
        <w:t>Contenu</w:t>
      </w:r>
    </w:p>
    <w:p>
      <w:r>
        <w:t>Transfert de fonds orange money d’un client décédé (liquidation à la succession)</w:t>
        <w:br/>
        <w:t>Condition pour une bonne prise en charge des dossiers de succession (26/04/2024)</w:t>
        <w:br/>
        <w:t>? Mise en place d'une corbeille intitulée «</w:t>
        <w:br/>
        <w:t>OM Recouvrement Contentieux</w:t>
        <w:br/>
        <w:t>» dans JADE pour centraliser les réclamations liées aux successions de comptes suite au décès du porteur.</w:t>
        <w:br/>
        <w:t>? Elle informe également sur les pièces à fournir et les conditions nécessaires pour un traitement optimal des dossiers.</w:t>
        <w:br/>
        <w:t>Dépôt des dossiers</w:t>
        <w:br/>
        <w:t>:</w:t>
        <w:br/>
        <w:t>dans t</w:t>
        <w:br/>
        <w:t>oute agence commerciale Orange Côte d’Ivoire</w:t>
        <w:br/>
        <w:t>, ou</w:t>
        <w:br/>
        <w:t>au</w:t>
        <w:br/>
        <w:t>service juridique OM</w:t>
        <w:br/>
        <w:t>, situé au siège d’Orange Money Côte d’Ivoire (Immeuble PIA, Avenue Delafosse prolongée, Abidjan Plateau).</w:t>
        <w:br/>
        <w:t>? Mise en place une</w:t>
        <w:br/>
        <w:t>corbeille dans jade</w:t>
        <w:br/>
        <w:t>dénommée "</w:t>
        <w:br/>
        <w:t>OM Recouvrement Contentieux</w:t>
        <w:br/>
        <w:t>" pour  remonter toutes réclamations relatives au  succession du compte après le décès du porteur.</w:t>
        <w:br/>
        <w:t>? Adresse de remontée: succession.omci@orange.com</w:t>
        <w:br/>
        <w:t>Actions du Conseiller Client agence ou franchise ? recevoir le déclarant ayant droit</w:t>
        <w:br/>
        <w:t>communiquer à l'ayant droit la liste des pièces suivantes pour la constitution de son dossier de demande de transferts de fonds OM :</w:t>
        <w:br/>
        <w:t>Certificat de décès ou de mortalité et/ou Acte de décès (Originale et copie)</w:t>
        <w:br/>
        <w:t>Pièce d’identité du défunt (copie)</w:t>
        <w:br/>
        <w:t>Numéro de compte OM du défunt</w:t>
        <w:br/>
        <w:t>Pièce d’identité en cours de validité du déclarant (Copie)</w:t>
        <w:br/>
        <w:t>? Scanner et transmettre par mail à l’adresse</w:t>
        <w:br/>
        <w:t>succession.omci@orange.com</w:t>
        <w:br/>
        <w:t>les informations collectées.</w:t>
        <w:br/>
        <w:t>Actions du conseiller Call Center / Canaux digitaux ?</w:t>
        <w:br/>
        <w:t>recevoir le déclarant ayant droit en ligne</w:t>
        <w:br/>
        <w:t>communiquer à l'ayant droit la liste des pièces suivantes pour la constitution de son dossier de demande de transferts de fonds OM :</w:t>
        <w:br/>
        <w:t>Certificat de décès ou de mortalité et/ou Acte de décès (Originale et copie)</w:t>
        <w:br/>
        <w:t>Pièce d’identité du défunt (copie)</w:t>
        <w:br/>
        <w:t>Numéro de compte OM du défunt</w:t>
        <w:br/>
        <w:t>Pièce d’identité en cours de validité du déclarant (Copie)</w:t>
        <w:br/>
        <w:t>? Informe le client qu’il devra déposer les dossiers complets uniquement dans les  agences et franchises Orange pour traitement.</w:t>
        <w:br/>
        <w:t>Le Gestionnaire contentieux :</w:t>
        <w:br/>
        <w:t>Vérifier la complétude des données à collecter pour la prise en charge</w:t>
        <w:br/>
        <w:t>Si les informations collectées sont complètes</w:t>
        <w:br/>
        <w:t>Transmettre par mail au BOOM les informations du client pour avoir le solde de son compte OM.</w:t>
        <w:br/>
        <w:t>Recevoir le retour de BOOM dans un délai de 24H avec l’information sur le montant à communiquer au client.</w:t>
        <w:br/>
        <w:t>Appeler le client dès le retour de BOOM et lui communiquer les informations nécessaires pour le traitement.</w:t>
        <w:br/>
        <w:t>Demander au client de se rendre en agence ou franchise pour le dépôt des documents.</w:t>
        <w:br/>
        <w:t>Si les informations collectés sont incomplètes</w:t>
        <w:br/>
        <w:t>Inviter le client à déposer le complément du dossier dans son agence ou franchise pour le complément des informations fournies</w:t>
        <w:br/>
        <w:t>Si le solde disponible est inférieur à 300 000f, le déclarant ayant droit fournit</w:t>
        <w:br/>
        <w:t>:</w:t>
        <w:br/>
        <w:t>Les extraits de naissance des ayants droits</w:t>
        <w:br/>
        <w:t>Une procuration des ayants droits s’ils sont majeurs</w:t>
        <w:br/>
        <w:t>Un acte de décès</w:t>
        <w:br/>
        <w:t>Un certificat d’administration légal pour les ayants droits mineur sous tutelle (conjoint pas marié légalement ou ayant un tuteur)</w:t>
        <w:br/>
        <w:t>Si le solde disponible est supérieur à 300 000f, le déclarant ayant droit fournit :</w:t>
        <w:br/>
        <w:t>Les extraits de naissance des ayants droits</w:t>
        <w:br/>
        <w:t>Une procuration des ayants droits s’ils sont majeurs</w:t>
        <w:br/>
        <w:t>Un acte de décès</w:t>
        <w:br/>
        <w:t>Un certificat d’administration légal pour les ayants droits mineurs</w:t>
        <w:br/>
        <w:t>Un acte d’hérédité</w:t>
        <w:br/>
        <w:t>Un certificat de non appel</w:t>
        <w:br/>
        <w:t>Nb :</w:t>
        <w:br/>
        <w:t>Lors des dépôts des dossiers pour une demande d’ouverture de succession en agence ou franchise le Conseiller Client doit :</w:t>
        <w:br/>
        <w:t>Eviter de rediriger le client au service contentieux de la DJR OMCI situé à l’immeuble PIA pour le dépôt des dossiers</w:t>
        <w:br/>
        <w:t>Eviter de rediriger le client vers la DJR OCI à Orange Village pour le dépôt des dossiers.</w:t>
        <w:br/>
        <w:t>Traitement de la demande d’ouverture de succession au service contentieux (DJR OMCI)</w:t>
        <w:br/>
        <w:t>Actions du Gestionnaire contentieux :</w:t>
        <w:br/>
        <w:t>Recevoir par mail en provenance des agences et franchises les documents scannés.</w:t>
        <w:br/>
        <w:t>Vérifier à nouveau la complétude des documents.</w:t>
        <w:br/>
        <w:t>Renseigner une fiche de liquidation sur laquelle est inscrit: les noms du défunt et du déclarant, les numéros de téléphone du défunt et du déclarant et le montant disponible sur le compte OM du défunt.</w:t>
        <w:br/>
        <w:t>Introduire la fiche de liquidation renseignée et les documents afférents dans le circuit de validation.</w:t>
        <w:br/>
        <w:t>Transmettre la fiche de liquidation après approbation des validateurs au BOOM</w:t>
        <w:br/>
        <w:t>Faire un retour au client dès confirmation du paiement des fonds par BOOM.</w:t>
        <w:br/>
        <w:t>S’assurer auprès du client du dépôt effectif et confirmer avec lui l’intégralité du montant reçu.</w:t>
        <w:br/>
        <w:t>Remercier le client et prendre congés de lui.</w:t>
      </w:r>
    </w:p>
    <w:p>
      <w:pPr>
        <w:pStyle w:val="Heading3"/>
      </w:pPr>
      <w:r>
        <w:t>Source</w:t>
      </w:r>
    </w:p>
    <w:p>
      <w:r>
        <w:t>https://new-yelenprod.ocitnetad.ci/node/13559</w:t>
      </w:r>
    </w:p>
    <w:p>
      <w:pPr>
        <w:pStyle w:val="Heading3"/>
      </w:pPr>
      <w:r>
        <w:t>Pièces jointes</w:t>
      </w:r>
    </w:p>
    <w:p>
      <w:r>
        <w:t>- memo_process_transfert_des_fonds_liquidation_orange_money_dun_client_decede_22092023_v1.pdf</w:t>
      </w:r>
    </w:p>
    <w:p>
      <w:r>
        <w:t>https://new-yelenprod.ocitnetad.ci/sites/default/files/2025-10/memo_process_transfert_des_fonds_liquidation_orange_money_dun_client_decede_22092023_v1.pdf</w:t>
      </w:r>
    </w:p>
    <w:p>
      <w:r>
        <w:t>- memo_process_transfert_des_fonds_liquidation_orange_money_dun_client_decede_22092023_v1_0.pdf</w:t>
      </w:r>
    </w:p>
    <w:p>
      <w:r>
        <w:t>https://new-yelenprod.ocitnetad.ci/sites/default/files/2025-10/memo_process_transfert_des_fonds_liquidation_orange_money_dun_client_decede_22092023_v1_0.pdf</w:t>
      </w:r>
    </w:p>
    <w:p>
      <w:r>
        <w:br w:type="page"/>
      </w:r>
    </w:p>
    <w:p>
      <w:pPr>
        <w:pStyle w:val="Heading2"/>
      </w:pPr>
      <w:r>
        <w:t xml:space="preserve">181. Remise de reçu obligatoire au client après tout paiement (Agence &amp; Franchise) </w:t>
      </w:r>
    </w:p>
    <w:p>
      <w:pPr>
        <w:pStyle w:val="Heading3"/>
      </w:pPr>
      <w:r>
        <w:t>Intention de recherche</w:t>
      </w:r>
    </w:p>
    <w:p>
      <w:r>
        <w:t>L'utilisateur recherche des informations concernant : remise de reçu obligatoire au client après tout paiement (agence &amp; franchise).</w:t>
      </w:r>
    </w:p>
    <w:p>
      <w:pPr>
        <w:pStyle w:val="Heading3"/>
      </w:pPr>
      <w:r>
        <w:t>Question utilisateur probable</w:t>
      </w:r>
    </w:p>
    <w:p>
      <w:r>
        <w:t>Comment obtenir des informations sur Remise de reçu obligatoire au client après tout paiement (Agence &amp; Franchise) ?</w:t>
      </w:r>
    </w:p>
    <w:p>
      <w:pPr>
        <w:pStyle w:val="Heading3"/>
      </w:pPr>
      <w:r>
        <w:t>Informations</w:t>
      </w:r>
    </w:p>
    <w:p>
      <w:r>
        <w:t>Identifiant : 13566</w:t>
      </w:r>
    </w:p>
    <w:p>
      <w:r>
        <w:t>Type : process_metier</w:t>
      </w:r>
    </w:p>
    <w:p>
      <w:r>
        <w:t>Date création : 2025-10-23 15:40:38</w:t>
      </w:r>
    </w:p>
    <w:p>
      <w:r>
        <w:t>Dernière modification : 2026-08-04 09:26:34</w:t>
      </w:r>
    </w:p>
    <w:p>
      <w:pPr>
        <w:pStyle w:val="Heading3"/>
      </w:pPr>
      <w:r>
        <w:t>Contenu</w:t>
      </w:r>
    </w:p>
    <w:p>
      <w:r>
        <w:t>Remise de reçu obligatoire au client après tout paiement (Agence &amp; Franchise)</w:t>
        <w:br/>
        <w:t>29122023</w:t>
        <w:br/>
        <w:t>Actions CC Agence, Franchise  :</w:t>
        <w:br/>
        <w:t>?</w:t>
        <w:br/>
        <w:t>pour toute transaction financière (achat équipement, paiement facture, achat Sim, nouvel abonnement)</w:t>
        <w:br/>
        <w:t>Recevoir l</w:t>
        <w:br/>
        <w:t>e client</w:t>
        <w:br/>
        <w:t>Procéder à l’encaissement</w:t>
        <w:br/>
        <w:t>/ vente</w:t>
        <w:br/>
        <w:t>Éditer le reçu</w:t>
        <w:br/>
        <w:t>indiquant le montant de la transaction</w:t>
        <w:br/>
        <w:t>Demander au client le format de reçu souhaité</w:t>
        <w:br/>
        <w:t>: physique ou électronique</w:t>
        <w:br/>
        <w:t>Reçu physique: imprimer le reçu et apposer le cachet de l’agence</w:t>
        <w:br/>
        <w:t>Reçu électronique: recueillir l’adresse mail du client et lui transmettre le reçu</w:t>
        <w:br/>
        <w:t>Prendre congé du client</w:t>
        <w:br/>
        <w:t>CARTE SIM</w:t>
        <w:br/>
        <w:t>Le profil par défaut ? Novamix</w:t>
        <w:br/>
        <w:t>La facturation liée à son profil (Cout d’appel / sms)</w:t>
        <w:br/>
        <w:t>Les codes courts de gestion de la Sim (#121# #111# ) et application digital MAX IT</w:t>
        <w:br/>
        <w:t>Le numéro du call center dédié</w:t>
        <w:br/>
        <w:t>ABONNEMENT INTERNET</w:t>
        <w:br/>
        <w:t>La formule internet</w:t>
        <w:br/>
        <w:t>La facturation liée au service souscrit</w:t>
        <w:br/>
        <w:t>Les codes courts de gestion de son abonnement (#144*453# #111#) et application digital MAX IT</w:t>
        <w:br/>
        <w:t>Le numéro du call center dédié</w:t>
        <w:br/>
        <w:t>NB: imprimer le reçu (voir plus bas) pour un achat de SIM / Pour internet, sur le reçu physique le conseiller devra écrire à la main les mentions obligatoires</w:t>
      </w:r>
    </w:p>
    <w:p>
      <w:pPr>
        <w:pStyle w:val="Heading3"/>
      </w:pPr>
      <w:r>
        <w:t>Source</w:t>
      </w:r>
    </w:p>
    <w:p>
      <w:r>
        <w:t>https://new-yelenprod.ocitnetad.ci/node/13566</w:t>
      </w:r>
    </w:p>
    <w:p>
      <w:pPr>
        <w:pStyle w:val="Heading3"/>
      </w:pPr>
      <w:r>
        <w:t>Pièces jointes</w:t>
      </w:r>
    </w:p>
    <w:p>
      <w:r>
        <w:t>- memo_remise_de_recu_electronique_ou_physique_apres_chaque_transaction_financiere_en_agence_ou_franchise_291223.pdf</w:t>
      </w:r>
    </w:p>
    <w:p>
      <w:r>
        <w:t>https://new-yelenprod.ocitnetad.ci/sites/default/files/2025-10/memo_remise_de_recu_electronique_ou_physique_apres_chaque_transaction_financiere_en_agence_ou_franchise_291223.pdf</w:t>
      </w:r>
    </w:p>
    <w:p>
      <w:r>
        <w:t>- recu_electronique_ou_physique.pdf</w:t>
      </w:r>
    </w:p>
    <w:p>
      <w:r>
        <w:t>https://new-yelenprod.ocitnetad.ci/sites/default/files/2025-10/recu_electronique_ou_physique.pdf</w:t>
      </w:r>
    </w:p>
    <w:p>
      <w:r>
        <w:t>- RECU_ACHAT_KIT_.pdf</w:t>
      </w:r>
    </w:p>
    <w:p>
      <w:r>
        <w:t>https://new-yelenprod.ocitnetad.ci/sites/default/files/2026-08/RECU_ACHAT_KIT_.pdf</w:t>
      </w:r>
    </w:p>
    <w:p>
      <w:r>
        <w:br w:type="page"/>
      </w:r>
    </w:p>
    <w:p>
      <w:pPr>
        <w:pStyle w:val="Heading2"/>
      </w:pPr>
      <w:r>
        <w:t>182. Respect des procédures (mémo)</w:t>
      </w:r>
    </w:p>
    <w:p>
      <w:pPr>
        <w:pStyle w:val="Heading3"/>
      </w:pPr>
      <w:r>
        <w:t>Intention de recherche</w:t>
      </w:r>
    </w:p>
    <w:p>
      <w:r>
        <w:t>L'utilisateur recherche des informations concernant : respect des procédures (mémo).</w:t>
      </w:r>
    </w:p>
    <w:p>
      <w:pPr>
        <w:pStyle w:val="Heading3"/>
      </w:pPr>
      <w:r>
        <w:t>Question utilisateur probable</w:t>
      </w:r>
    </w:p>
    <w:p>
      <w:r>
        <w:t>Respect des procédures (mémo) ?</w:t>
      </w:r>
    </w:p>
    <w:p>
      <w:pPr>
        <w:pStyle w:val="Heading3"/>
      </w:pPr>
      <w:r>
        <w:t>Informations</w:t>
      </w:r>
    </w:p>
    <w:p>
      <w:r>
        <w:t>Identifiant : 13590</w:t>
      </w:r>
    </w:p>
    <w:p>
      <w:r>
        <w:t>Type : process_metier</w:t>
      </w:r>
    </w:p>
    <w:p>
      <w:r>
        <w:t>Date création : 2025-10-28 15:10:32</w:t>
      </w:r>
    </w:p>
    <w:p>
      <w:r>
        <w:t>Dernière modification : 2025-10-28 15:24:45</w:t>
      </w:r>
    </w:p>
    <w:p>
      <w:pPr>
        <w:pStyle w:val="Heading3"/>
      </w:pPr>
      <w:r>
        <w:t>Contenu</w:t>
      </w:r>
    </w:p>
    <w:p>
      <w:r>
        <w:t>Sensibilisation sur le respect des procédures (27102025)</w:t>
        <w:br/>
        <w:t>CC : actions à faire</w:t>
        <w:br/>
        <w:t>Vérifier l’identité du client avant toutes actions :</w:t>
        <w:br/>
        <w:t>Demander la pièce d’identité du client</w:t>
        <w:br/>
        <w:t>Vérifier la date de validité du document, nom et prénom, date et lieu de naissance, date d‘expiration</w:t>
        <w:br/>
        <w:t>Procéder à la vérification de l’identité dans les applications</w:t>
        <w:br/>
        <w:t>Vérifier l’état d’avancement de la réclamation du client :</w:t>
        <w:br/>
        <w:t>Consulter le CRM pour voir l’état d'avancement de la réclamation</w:t>
        <w:br/>
        <w:t>En cas de délai expiré, faire une relance dans le CRM. Le cas échéant envoyer un mail de relance à la liste de traitement.</w:t>
        <w:br/>
        <w:t>A Éviter</w:t>
        <w:br/>
        <w:t>Procéder à la prise en charge du client sans vérifier son identité dans nos bases de données</w:t>
        <w:br/>
        <w:t>Orienter directement le client vers le centre d’appel sans prise en charge préalable.</w:t>
        <w:br/>
        <w:t>Renvoyer le client sans le prendre en charge en cas d’identité différentes Telco/ OM</w:t>
        <w:br/>
        <w:t>Actions à faire :</w:t>
        <w:br/>
        <w:t>Vérifier les points de contrôle : cas d’identité différente Telco/ OM</w:t>
        <w:br/>
        <w:t>le cc devra</w:t>
        <w:br/>
        <w:t>vérifier les points ci-dessous</w:t>
        <w:br/>
        <w:t>:</w:t>
        <w:br/>
        <w:t>Nom et prénoms</w:t>
        <w:br/>
        <w:t>(</w:t>
        <w:br/>
        <w:t>obligatoire</w:t>
        <w:br/>
        <w:t>),</w:t>
        <w:br/>
        <w:t>Date et lieu de naissance</w:t>
        <w:br/>
        <w:t>(</w:t>
        <w:br/>
        <w:t>obligatoire</w:t>
        <w:br/>
        <w:t>), Dernières transactions OM (</w:t>
        <w:br/>
        <w:t>Nature et/ou Montant</w:t>
        <w:br/>
        <w:t>), derniers numéros appelés (</w:t>
        <w:br/>
        <w:t>1 ou plus</w:t>
        <w:br/>
        <w:t>), Numéros préférés (</w:t>
        <w:br/>
        <w:t>1 ou plus</w:t>
        <w:br/>
        <w:t>), Solde du compte Telco ou montant du dernier rechargement</w:t>
        <w:br/>
        <w:t>Le</w:t>
        <w:br/>
        <w:t>client doit répondre obligatoirement à au moins 4 questions</w:t>
        <w:br/>
        <w:t>pour que le conseiller procède à la mise à jour de son identité dans les bases.</w:t>
        <w:br/>
        <w:t>Documents de référence</w:t>
        <w:br/>
        <w:t>PO5_D-01 Traiter les réclamations commerciales FMI B2C</w:t>
        <w:br/>
        <w:t>PO3_C- 04 Remplacement de carte Sim et eSim des clients finaux en agence en propre ou en franchise</w:t>
      </w:r>
    </w:p>
    <w:p>
      <w:pPr>
        <w:pStyle w:val="Heading3"/>
      </w:pPr>
      <w:r>
        <w:t>Source</w:t>
      </w:r>
    </w:p>
    <w:p>
      <w:r>
        <w:t>https://new-yelenprod.ocitnetad.ci/node/13590</w:t>
      </w:r>
    </w:p>
    <w:p>
      <w:pPr>
        <w:pStyle w:val="Heading3"/>
      </w:pPr>
      <w:r>
        <w:t>Pièces jointes</w:t>
      </w:r>
    </w:p>
    <w:p>
      <w:r>
        <w:t>- Mémo sensibilisation Actes de gestion.pdf</w:t>
      </w:r>
    </w:p>
    <w:p>
      <w:r>
        <w:t>https://new-yelenprod.ocitnetad.ci/sites/default/files/2025-10/Mémo sensibilisation Actes de gestion.pdf</w:t>
      </w:r>
    </w:p>
    <w:p>
      <w:r>
        <w:br w:type="page"/>
      </w:r>
    </w:p>
    <w:p>
      <w:pPr>
        <w:pStyle w:val="Heading2"/>
      </w:pPr>
      <w:r>
        <w:t>183. Process rechargement ligne fixe via OM, Max it et USSD</w:t>
      </w:r>
    </w:p>
    <w:p>
      <w:pPr>
        <w:pStyle w:val="Heading3"/>
      </w:pPr>
      <w:r>
        <w:t>Intention de recherche</w:t>
      </w:r>
    </w:p>
    <w:p>
      <w:r>
        <w:t>L'utilisateur recherche des informations concernant : process rechargement ligne fixe via om, max it et ussd.</w:t>
      </w:r>
    </w:p>
    <w:p>
      <w:pPr>
        <w:pStyle w:val="Heading3"/>
      </w:pPr>
      <w:r>
        <w:t>Question utilisateur probable</w:t>
      </w:r>
    </w:p>
    <w:p>
      <w:r>
        <w:t>Comment obtenir des informations sur Process rechargement ligne fixe via OM, Max it et USSD ?</w:t>
      </w:r>
    </w:p>
    <w:p>
      <w:pPr>
        <w:pStyle w:val="Heading3"/>
      </w:pPr>
      <w:r>
        <w:t>Informations</w:t>
      </w:r>
    </w:p>
    <w:p>
      <w:r>
        <w:t>Identifiant : 13595</w:t>
      </w:r>
    </w:p>
    <w:p>
      <w:r>
        <w:t>Type : process_metier</w:t>
      </w:r>
    </w:p>
    <w:p>
      <w:r>
        <w:t>Date création : 2025-10-29 09:54:18</w:t>
      </w:r>
    </w:p>
    <w:p>
      <w:r>
        <w:t>Dernière modification : 2025-10-29 10:16:58</w:t>
      </w:r>
    </w:p>
    <w:p>
      <w:pPr>
        <w:pStyle w:val="Heading3"/>
      </w:pPr>
      <w:r>
        <w:t>Contenu</w:t>
      </w:r>
    </w:p>
    <w:p>
      <w:r>
        <w:t>Process de rechargement de la ligne fixe (23102025)</w:t>
        <w:br/>
        <w:t>Via l'appli OM</w:t>
        <w:br/>
        <w:t>Process de rechargement de sa ligne fixe via l’appli OM</w:t>
        <w:br/>
        <w:t>Ouvrir l’appli Orange Money</w:t>
        <w:br/>
        <w:t>Une fois sur l’interface d’Orange Money, sélectionner «</w:t>
        <w:br/>
        <w:t>Factures Orange</w:t>
        <w:br/>
        <w:t>»</w:t>
        <w:br/>
        <w:t>Sélectionner en suite «</w:t>
        <w:br/>
        <w:t>Recharger votre abonnement 4G Home / Fixnet</w:t>
        <w:br/>
        <w:t>»</w:t>
        <w:br/>
        <w:t>Rentrez le</w:t>
        <w:br/>
        <w:t>numéro de sa ligne fixe</w:t>
        <w:br/>
        <w:t>Sélectionner ensuite l’option «</w:t>
        <w:br/>
        <w:t>Recharger Ligne Fix</w:t>
        <w:br/>
        <w:t>e »</w:t>
        <w:br/>
        <w:t>Sélectionner « Crédit Ligne Fixe »</w:t>
        <w:br/>
        <w:t>Une fois ici, vous</w:t>
        <w:br/>
        <w:t>entrez le montant du rechargemen</w:t>
        <w:br/>
        <w:t>t que vous voulez effectuer</w:t>
        <w:br/>
        <w:t>Enfin, vous appuyer sur «</w:t>
        <w:br/>
        <w:t>confirmer</w:t>
        <w:br/>
        <w:t>» pour effectuer le rechargement</w:t>
        <w:br/>
        <w:t>Via le canal USSD #144*254#</w:t>
        <w:br/>
        <w:t>Process de rechargement de sa ligne fixe via le canal USSD #144*254#</w:t>
        <w:br/>
        <w:t>Tapez la syntaxe</w:t>
        <w:br/>
        <w:t>#144*254#</w:t>
        <w:br/>
        <w:t>sur le clavier numérique de votre téléphone.</w:t>
        <w:br/>
        <w:t>Rentrez le numéro de sa ligne fixe</w:t>
        <w:br/>
        <w:t>.</w:t>
        <w:br/>
        <w:t>Sélectionner l’</w:t>
        <w:br/>
        <w:t>option « 2</w:t>
        <w:br/>
        <w:t>. Recharger Ligne Fixe »</w:t>
        <w:br/>
        <w:t>Sélectionner l’</w:t>
        <w:br/>
        <w:t>option « 2</w:t>
        <w:br/>
        <w:t>. Crédit ligne fixe tous réseaux »</w:t>
        <w:br/>
        <w:t>Entrez le montant de votre rechargement</w:t>
        <w:br/>
        <w:t>Enfin,</w:t>
        <w:br/>
        <w:t>tapez votre secret OM pour confirmer</w:t>
        <w:br/>
        <w:t>votre rechargement</w:t>
        <w:br/>
        <w:t>Via Max it</w:t>
        <w:br/>
        <w:t>Process de rechargement de sa ligne fixe via Max it / Maxit</w:t>
        <w:br/>
        <w:t>J’</w:t>
        <w:br/>
        <w:t>ouvre l’appli Max it</w:t>
        <w:br/>
        <w:t>Je sélectionne «</w:t>
        <w:br/>
        <w:t>Paiement</w:t>
        <w:br/>
        <w:t>» depuis l’écran d’accueil</w:t>
        <w:br/>
        <w:t>Je choisis «</w:t>
        <w:br/>
        <w:t>Factures Orange</w:t>
        <w:br/>
        <w:t>» puis je suis les instructions</w:t>
        <w:br/>
        <w:t>Sélectionner «</w:t>
        <w:br/>
        <w:t>Recharger votre abonnement 4G/HomeFixnet</w:t>
        <w:br/>
        <w:t>»</w:t>
        <w:br/>
        <w:t>Rentrer son numéro de ligne</w:t>
        <w:br/>
        <w:t>Je choisis «</w:t>
        <w:br/>
        <w:t>Recharger Ligne Fixe</w:t>
        <w:br/>
        <w:t>»</w:t>
        <w:br/>
        <w:t>Choisir l’offre qui vous correspond</w:t>
        <w:br/>
        <w:t>Entrez le montant de votre recharge</w:t>
        <w:br/>
        <w:t>Nb: les parcours sont disponibles plus bas</w:t>
      </w:r>
    </w:p>
    <w:p>
      <w:pPr>
        <w:pStyle w:val="Heading3"/>
      </w:pPr>
      <w:r>
        <w:t>Source</w:t>
      </w:r>
    </w:p>
    <w:p>
      <w:r>
        <w:t>https://new-yelenprod.ocitnetad.ci/node/13595</w:t>
      </w:r>
    </w:p>
    <w:p>
      <w:pPr>
        <w:pStyle w:val="Heading3"/>
      </w:pPr>
      <w:r>
        <w:t>Pièces jointes</w:t>
      </w:r>
    </w:p>
    <w:p>
      <w:r>
        <w:t>- Process rechargement Ligne Fixe via Max It.pdf</w:t>
      </w:r>
    </w:p>
    <w:p>
      <w:r>
        <w:t>https://new-yelenprod.ocitnetad.ci/sites/default/files/2025-10/Process rechargement Ligne Fixe via Max It.pdf</w:t>
      </w:r>
    </w:p>
    <w:p>
      <w:r>
        <w:t>- Process de rechargement de sa ligne fixe via le canal USSD.pdf</w:t>
      </w:r>
    </w:p>
    <w:p>
      <w:r>
        <w:t>https://new-yelenprod.ocitnetad.ci/sites/default/files/2025-10/Process de rechargement de sa ligne fixe via le canal USSD.pdf</w:t>
      </w:r>
    </w:p>
    <w:p>
      <w:r>
        <w:t>- Process de rechargement de sa ligne fixe via l'appli OM.pdf</w:t>
      </w:r>
    </w:p>
    <w:p>
      <w:r>
        <w:t>https://new-yelenprod.ocitnetad.ci/sites/default/files/2025-10/Process de rechargement de sa ligne fixe via l'appli OM.pdf</w:t>
      </w:r>
    </w:p>
    <w:p>
      <w:r>
        <w:br w:type="page"/>
      </w:r>
    </w:p>
    <w:p>
      <w:pPr>
        <w:pStyle w:val="Heading2"/>
      </w:pPr>
      <w:r>
        <w:t>184. SMC AIC — Corbeilles et Traitement</w:t>
      </w:r>
    </w:p>
    <w:p>
      <w:pPr>
        <w:pStyle w:val="Heading3"/>
      </w:pPr>
      <w:r>
        <w:t>Intention de recherche</w:t>
      </w:r>
    </w:p>
    <w:p>
      <w:r>
        <w:t>L'utilisateur recherche des informations concernant : smc aic — corbeilles et traitement.</w:t>
      </w:r>
    </w:p>
    <w:p>
      <w:pPr>
        <w:pStyle w:val="Heading3"/>
      </w:pPr>
      <w:r>
        <w:t>Question utilisateur probable</w:t>
      </w:r>
    </w:p>
    <w:p>
      <w:r>
        <w:t>Comment obtenir des informations sur SMC AIC — Corbeilles et Traitement ?</w:t>
      </w:r>
    </w:p>
    <w:p>
      <w:pPr>
        <w:pStyle w:val="Heading3"/>
      </w:pPr>
      <w:r>
        <w:t>Informations</w:t>
      </w:r>
    </w:p>
    <w:p>
      <w:r>
        <w:t>Identifiant : 13611</w:t>
      </w:r>
    </w:p>
    <w:p>
      <w:r>
        <w:t>Type : process_metier</w:t>
      </w:r>
    </w:p>
    <w:p>
      <w:r>
        <w:t>Date création : 2025-10-31 14:11:51</w:t>
      </w:r>
    </w:p>
    <w:p>
      <w:r>
        <w:t>Dernière modification : 2025-10-31 14:40:03</w:t>
      </w:r>
    </w:p>
    <w:p>
      <w:pPr>
        <w:pStyle w:val="Heading3"/>
      </w:pPr>
      <w:r>
        <w:t>Contenu</w:t>
      </w:r>
    </w:p>
    <w:p>
      <w:r>
        <w:t>Sensibilisation sur les corbeilles et le périmètre de traitement du SMC AIC (31012025)</w:t>
        <w:br/>
        <w:t>Constats :</w:t>
        <w:br/>
        <w:t>Lors de nos dernières analyses, nous avons observé la réception de plusieurs réclamations fibre optique dans les corbeilles du SMC AIC.</w:t>
        <w:br/>
        <w:t>Par ailleurs, certaines réclamations sont également acheminées vers la Corbeille Temporaire AIC, alors que celle-ci n’est pas destinée à en recevoir.</w:t>
        <w:br/>
        <w:t>Rappel :</w:t>
        <w:br/>
        <w:t>Le</w:t>
        <w:br/>
        <w:t>périmètre de traitement de SMC AIC (TECHNIQUE PEG)</w:t>
        <w:br/>
        <w:t>prend en charge uniquement les c</w:t>
        <w:br/>
        <w:t>as de réclamations techniques mobile et internet (mobile, easybox &amp; flybox).</w:t>
        <w:br/>
        <w:t>Les réclamations techniques prises en charge sont affectées dans les corbeilles du SMC AIC suivantes :</w:t>
        <w:br/>
        <w:t>Technique PEG-B2C</w:t>
        <w:br/>
        <w:t>Technique PEG-B2B</w:t>
        <w:br/>
        <w:t>AT</w:t>
        <w:br/>
        <w:t>Nb: Les réclamations envoyées dans la Corbeille Temporaire AIC ne sont pas prises en charge et seront ramenées à leurs auteurs.</w:t>
      </w:r>
    </w:p>
    <w:p>
      <w:pPr>
        <w:pStyle w:val="Heading3"/>
      </w:pPr>
      <w:r>
        <w:t>Source</w:t>
      </w:r>
    </w:p>
    <w:p>
      <w:r>
        <w:t>https://new-yelenprod.ocitnetad.ci/node/13611</w:t>
      </w:r>
    </w:p>
    <w:p>
      <w:pPr>
        <w:pStyle w:val="Heading3"/>
      </w:pPr>
      <w:r>
        <w:t>Pièces jointes</w:t>
      </w:r>
    </w:p>
    <w:p>
      <w:r>
        <w:t>- MEMO Corbeille Temporaire AIC.pdf</w:t>
      </w:r>
    </w:p>
    <w:p>
      <w:r>
        <w:t>https://new-yelenprod.ocitnetad.ci/sites/default/files/2025-10/MEMO Corbeille Temporaire AIC.pdf</w:t>
      </w:r>
    </w:p>
    <w:p>
      <w:r>
        <w:br w:type="page"/>
      </w:r>
    </w:p>
    <w:p>
      <w:pPr>
        <w:pStyle w:val="Heading2"/>
      </w:pPr>
      <w:r>
        <w:t>185. Ajout de contacts supplémentaires offre Fibre</w:t>
      </w:r>
    </w:p>
    <w:p>
      <w:pPr>
        <w:pStyle w:val="Heading3"/>
      </w:pPr>
      <w:r>
        <w:t>Intention de recherche</w:t>
      </w:r>
    </w:p>
    <w:p>
      <w:r>
        <w:t>L'utilisateur recherche des informations concernant : ajout de contacts supplémentaires offre fibre.</w:t>
      </w:r>
    </w:p>
    <w:p>
      <w:pPr>
        <w:pStyle w:val="Heading3"/>
      </w:pPr>
      <w:r>
        <w:t>Question utilisateur probable</w:t>
      </w:r>
    </w:p>
    <w:p>
      <w:r>
        <w:t>Comment obtenir des informations sur Ajout de contacts supplémentaires offre Fibre ?</w:t>
      </w:r>
    </w:p>
    <w:p>
      <w:pPr>
        <w:pStyle w:val="Heading3"/>
      </w:pPr>
      <w:r>
        <w:t>Informations</w:t>
      </w:r>
    </w:p>
    <w:p>
      <w:r>
        <w:t>Identifiant : 13619</w:t>
      </w:r>
    </w:p>
    <w:p>
      <w:r>
        <w:t>Type : process_metier</w:t>
      </w:r>
    </w:p>
    <w:p>
      <w:r>
        <w:t>Date création : 2025-11-01 16:32:12</w:t>
      </w:r>
    </w:p>
    <w:p>
      <w:r>
        <w:t>Dernière modification : 2025-11-01 16:42:46</w:t>
      </w:r>
    </w:p>
    <w:p>
      <w:pPr>
        <w:pStyle w:val="Heading3"/>
      </w:pPr>
      <w:r>
        <w:t>Contenu</w:t>
      </w:r>
    </w:p>
    <w:p>
      <w:r>
        <w:t>Comment ajouter des contacts supplémentaires offre Fibre (20122024)</w:t>
        <w:br/>
        <w:t>Description ajout contact supplémentaire</w:t>
        <w:br/>
        <w:t>Après avoir créé le contrat, le commercial devra dans le Menu</w:t>
        <w:br/>
        <w:t>« Vue d’ensemble de contrat »</w:t>
        <w:br/>
        <w:t>Cliquez sur l</w:t>
        <w:br/>
        <w:t>’onglet Informations supplémentaires</w:t>
        <w:br/>
        <w:t>le champ(s) contact(s) du client dans le champ Numéro ADSL/Personnel</w:t>
        <w:br/>
        <w:t>Cliquez sur le bouton OK pour l’enregistrement des informations supplémentaires</w:t>
        <w:br/>
        <w:t>Le mode opératoire est disponible plus bas.</w:t>
      </w:r>
    </w:p>
    <w:p>
      <w:pPr>
        <w:pStyle w:val="Heading3"/>
      </w:pPr>
      <w:r>
        <w:t>Source</w:t>
      </w:r>
    </w:p>
    <w:p>
      <w:r>
        <w:t>https://new-yelenprod.ocitnetad.ci/node/13619</w:t>
      </w:r>
    </w:p>
    <w:p>
      <w:pPr>
        <w:pStyle w:val="Heading3"/>
      </w:pPr>
      <w:r>
        <w:t>Pièces jointes</w:t>
      </w:r>
    </w:p>
    <w:p>
      <w:r>
        <w:t>- modop_ajout_des_contacts_supplementaires_0_0.pdf</w:t>
      </w:r>
    </w:p>
    <w:p>
      <w:r>
        <w:t>https://new-yelenprod.ocitnetad.ci/sites/default/files/2025-11/modop_ajout_des_contacts_supplementaires_0_0.pdf</w:t>
      </w:r>
    </w:p>
    <w:p>
      <w:r>
        <w:br w:type="page"/>
      </w:r>
    </w:p>
    <w:p>
      <w:pPr>
        <w:pStyle w:val="Heading2"/>
      </w:pPr>
      <w:r>
        <w:t>186. Gestion - BO Récla B2C</w:t>
      </w:r>
    </w:p>
    <w:p>
      <w:pPr>
        <w:pStyle w:val="Heading3"/>
      </w:pPr>
      <w:r>
        <w:t>Intention de recherche</w:t>
      </w:r>
    </w:p>
    <w:p>
      <w:r>
        <w:t>L'utilisateur recherche des informations concernant : gestion - bo récla b2c.</w:t>
      </w:r>
    </w:p>
    <w:p>
      <w:pPr>
        <w:pStyle w:val="Heading3"/>
      </w:pPr>
      <w:r>
        <w:t>Question utilisateur probable</w:t>
      </w:r>
    </w:p>
    <w:p>
      <w:r>
        <w:t>Comment obtenir des informations sur Gestion - BO Récla B2C ?</w:t>
      </w:r>
    </w:p>
    <w:p>
      <w:pPr>
        <w:pStyle w:val="Heading3"/>
      </w:pPr>
      <w:r>
        <w:t>Informations</w:t>
      </w:r>
    </w:p>
    <w:p>
      <w:r>
        <w:t>Identifiant : 13665</w:t>
      </w:r>
    </w:p>
    <w:p>
      <w:r>
        <w:t>Type : process_metier</w:t>
      </w:r>
    </w:p>
    <w:p>
      <w:r>
        <w:t>Date création : 2025-11-07 18:04:35</w:t>
      </w:r>
    </w:p>
    <w:p>
      <w:r>
        <w:t>Dernière modification : 2025-12-01 16:05:27</w:t>
      </w:r>
    </w:p>
    <w:p>
      <w:pPr>
        <w:pStyle w:val="Heading3"/>
      </w:pPr>
      <w:r>
        <w:t>Contenu</w:t>
      </w:r>
    </w:p>
    <w:p>
      <w:r>
        <w:t>BO RECLA B2C</w:t>
        <w:br/>
        <w:t>(07112025)</w:t>
        <w:br/>
        <w:t>(T</w:t>
        <w:br/>
        <w:t>raitement des réclamations / fiche d'ajustement , borderaux, régularisation TSC, procédure</w:t>
        <w:br/>
        <w:t>Utilisation du Fonds d’accélération de traitement des réclamations sur factures FTTH</w:t>
        <w:br/>
        <w:t>,Entretien client Réclamation B2C, Fiche de remboursement OMONEY, Mode opératoire Erreur paiement facture fibre &amp; Suspension pour purge</w:t>
        <w:br/>
        <w:t>)</w:t>
        <w:br/>
        <w:t>Bordereaux :</w:t>
        <w:br/>
        <w:t>Bordereau de paiement</w:t>
        <w:br/>
        <w:t>(Annulation)</w:t>
        <w:br/>
        <w:t>Bordereau de paiement</w:t>
        <w:br/>
        <w:t>(Entrant)</w:t>
        <w:br/>
        <w:t>Documents disponibles dans document</w:t>
        <w:br/>
        <w:t>Fiches d’ajustements :</w:t>
        <w:br/>
        <w:t>« Fiche d’ajustement des jours non connectés »</w:t>
        <w:br/>
        <w:t>Ajustement suite à dérangement Individuel sur la ligne du client Process P05_G-07-01(07112025)</w:t>
        <w:br/>
        <w:t>Fiche d’ajustement Contestation Facture Anomalie SI (BSCS )</w:t>
        <w:br/>
        <w:t>Fiches disponibles dans document</w:t>
        <w:br/>
        <w:t>Document de régularisation TSC:</w:t>
        <w:br/>
        <w:t>Feuille de</w:t>
        <w:br/>
        <w:t>calcul ajustement  TSC</w:t>
        <w:br/>
        <w:t>,</w:t>
        <w:br/>
        <w:t>disponible dans document</w:t>
        <w:br/>
        <w:t>Codes d’ajustement</w:t>
        <w:br/>
        <w:t>Ajustement sur compte MOBILE</w:t>
        <w:br/>
        <w:t>Code à utiliser</w:t>
        <w:br/>
        <w:t>HT ? 70613287</w:t>
        <w:br/>
        <w:t>TSC  ? 44612000</w:t>
        <w:br/>
        <w:t>TVA  ? 44320000</w:t>
        <w:br/>
        <w:t>Ajustement sur compte</w:t>
        <w:br/>
        <w:t>FTTH</w:t>
        <w:br/>
        <w:t>Code à utiliser</w:t>
        <w:br/>
        <w:t>HT ? 70610380</w:t>
        <w:br/>
        <w:t>TSC ?44612000</w:t>
        <w:br/>
        <w:t>TVA  ? 44320000</w:t>
        <w:br/>
        <w:t>PO5_G-07-01  Utilisation du Fonds d’accélération de traitement des réclamations sur factures FTTH</w:t>
        <w:br/>
        <w:t>(procédure disponible dans "Document")</w:t>
        <w:br/>
        <w:t>(10112025)</w:t>
        <w:br/>
        <w:t>Mécanisme :</w:t>
        <w:br/>
        <w:t>Cas d’absence de connexion internet FIBRE</w:t>
        <w:br/>
        <w:t>:</w:t>
        <w:br/>
        <w:t>Si DERCO</w:t>
        <w:br/>
        <w:t>: Consultation la liste des Derco  de la zone concernée, si client présent dans la liste ? effectuer l’ajustement sur les récurrents Internet et Fixe VOIP</w:t>
        <w:br/>
        <w:t>Si dérangement individuel</w:t>
        <w:br/>
        <w:t>: Confirmation des jours de connexion via l’outil CCF, si période de non connexion confirmée ? effectuer l’ajustement des récurrents Internet et Fixe VOIP</w:t>
        <w:br/>
        <w:t>Cas de surfacturation</w:t>
        <w:br/>
        <w:t>:</w:t>
        <w:br/>
        <w:t>Consultation de la facturation du client : si la surfacturation avérée, effectuer l’ajustement des récurrents concernés.</w:t>
        <w:br/>
        <w:t>Cas de non réception de chaîne canal+ :</w:t>
        <w:br/>
        <w:t>Ajuster le récurrent Canal+ au prorata temporis selon la période de dysfonctionnement indiquée dans la réclamation du client (période non visible dans le SI).</w:t>
        <w:br/>
        <w:t>Cible :</w:t>
        <w:br/>
        <w:t>Clients FTTH B2C et B2B ayant fait une réclamation dûment enregistrée dans JADE portant sur l’intégrité de sa facture relatif à :</w:t>
        <w:br/>
        <w:t>Une absence de service internet Fibre due soit à un DERCO soit à tout autre dysfonctionnement</w:t>
        <w:br/>
        <w:t>La non réception des chaînes Canal+</w:t>
        <w:br/>
        <w:t>Dysfonctionnement de la ligne fixe</w:t>
        <w:br/>
        <w:t>Une erreur de facturation (surfacturation )</w:t>
        <w:br/>
        <w:t>NB: Pour toute plainte portant sur la non réception des avantages mobiles ou Fixe, le traitement consistera juste en la restitution des avantages non reçus après vérification. Aucun dégrèvement ou aucun avoir n’est autorisé.</w:t>
        <w:br/>
        <w:t>Entretien client Réclamation B2C</w:t>
        <w:br/>
        <w:t>Discours Clients Réclamation B2C</w:t>
        <w:br/>
        <w:t>Acquittement</w:t>
        <w:br/>
        <w:t>Fiche de remboursement OMONEY</w:t>
        <w:br/>
        <w:t>Fiche disponible dans "document"</w:t>
        <w:br/>
        <w:t>Mode opératoire Erreur paiement facture fibre &amp; Suspension pour purge</w:t>
        <w:br/>
        <w:t>Mode opératoire Erreur paiement facture fibre &amp; Suspension pour purge</w:t>
        <w:br/>
        <w:t>Mode opératoire Erreur paiement facture fibre postpayé à prépayé de formule différente</w:t>
        <w:br/>
        <w:t>?</w:t>
        <w:br/>
        <w:t>Traitement des demandes</w:t>
        <w:br/>
        <w:t>:</w:t>
        <w:br/>
        <w:t>Etape 1 : Dès réception du fichier Excel, Faire la recherche du  case dans jade, Lire la description</w:t>
        <w:br/>
        <w:t>Etape 2 : Vérifier le canal, la date du paiement de la facture sur le compte erroné</w:t>
        <w:br/>
        <w:t>Si le paiement effectué via  OM, faire ressortir la capture de la référence</w:t>
        <w:br/>
        <w:t>Annuler le paiement sur le compte erroné</w:t>
        <w:br/>
        <w:t>Etape 3 : ?Monter la fiche de remboursement OM à joindre à la réclamation dans jade et la transmettre à COCID</w:t>
        <w:br/>
        <w:t>Mode opératoire Réactivation de compte après suspension pour "purge appeler hotline"</w:t>
        <w:br/>
        <w:t>?</w:t>
        <w:br/>
        <w:t>Traitement des demandes</w:t>
        <w:br/>
        <w:t>:</w:t>
        <w:br/>
        <w:t>Etape 1 : Dès réception du fichier Excel, Faire la recherche du  case dans jade, Lire la description</w:t>
        <w:br/>
        <w:t>Etape 2 : Transmission du numéro par mail à SMC IT et copie Alerte fraude et Pôle Provisionning et Production</w:t>
        <w:br/>
        <w:t>Etape 3 : ?Suite au retour de mail, informer le client et clôturer la requête</w:t>
        <w:br/>
        <w:t>Mode opératoire disponible plus bas</w:t>
        <w:br/>
        <w:t>Items ajustement bon</w:t>
        <w:br/>
        <w:t>Mode opératoire disponible plus bas</w:t>
      </w:r>
    </w:p>
    <w:p>
      <w:pPr>
        <w:pStyle w:val="Heading3"/>
      </w:pPr>
      <w:r>
        <w:t>Source</w:t>
      </w:r>
    </w:p>
    <w:p>
      <w:r>
        <w:t>https://new-yelenprod.ocitnetad.ci/node/13665</w:t>
      </w:r>
    </w:p>
    <w:p>
      <w:pPr>
        <w:pStyle w:val="Heading3"/>
      </w:pPr>
      <w:r>
        <w:t>Pièces jointes</w:t>
      </w:r>
    </w:p>
    <w:p>
      <w:r>
        <w:t>- BORDEREAU DE  PAIEMENT SORTANT.pdf</w:t>
      </w:r>
    </w:p>
    <w:p>
      <w:r>
        <w:t>https://new-yelenprod.ocitnetad.ci/sites/default/files/2025-11/BORDEREAU DE  PAIEMENT SORTANT.pdf</w:t>
      </w:r>
    </w:p>
    <w:p>
      <w:r>
        <w:t>- BORDEREAU DE PAIEMENT ENTRANT.pdf</w:t>
      </w:r>
    </w:p>
    <w:p>
      <w:r>
        <w:t>https://new-yelenprod.ocitnetad.ci/sites/default/files/2025-11/BORDEREAU DE PAIEMENT ENTRANT.pdf</w:t>
      </w:r>
    </w:p>
    <w:p>
      <w:r>
        <w:t>- FICHE AJUSTEMENT EN MASSE POUR RESTITUTION DE JOURS DE NON CONNEXION.xlsx</w:t>
      </w:r>
    </w:p>
    <w:p>
      <w:r>
        <w:t>https://new-yelenprod.ocitnetad.ci/sites/default/files/2025-11/FICHE AJUSTEMENT EN MASSE POUR RESTITUTION DE JOURS DE NON CONNEXION.xlsx</w:t>
      </w:r>
    </w:p>
    <w:p>
      <w:r>
        <w:t>- FICHE AJUSTEMENT Contestation de facture.xlsx</w:t>
      </w:r>
    </w:p>
    <w:p>
      <w:r>
        <w:t>https://new-yelenprod.ocitnetad.ci/sites/default/files/2025-11/FICHE AJUSTEMENT Contestation de facture.xlsx</w:t>
      </w:r>
    </w:p>
    <w:p>
      <w:r>
        <w:t>- FICHE AJUSTEMENT Contestation de facture_0.xlsx</w:t>
      </w:r>
    </w:p>
    <w:p>
      <w:r>
        <w:t>https://new-yelenprod.ocitnetad.ci/sites/default/files/2025-11/FICHE AJUSTEMENT Contestation de facture_0.xlsx</w:t>
      </w:r>
    </w:p>
    <w:p>
      <w:r>
        <w:t>- FICHE CALCUL Ajustement TSC.xls</w:t>
      </w:r>
    </w:p>
    <w:p>
      <w:r>
        <w:t>https://new-yelenprod.ocitnetad.ci/sites/default/files/2025-11/FICHE CALCUL Ajustement TSC.xls</w:t>
      </w:r>
    </w:p>
    <w:p>
      <w:r>
        <w:t>- Utilisation du fonds daccélération de traitement des réclamations sur factures FTTH.pdf</w:t>
      </w:r>
    </w:p>
    <w:p>
      <w:r>
        <w:t>https://new-yelenprod.ocitnetad.ci/sites/default/files/2025-11/Utilisation du fonds daccélération de traitement des réclamations sur factures FTTH.pdf</w:t>
      </w:r>
    </w:p>
    <w:p>
      <w:r>
        <w:t>- Discours Client Réclamation B2CC avec aquittement.pdf</w:t>
      </w:r>
    </w:p>
    <w:p>
      <w:r>
        <w:t>https://new-yelenprod.ocitnetad.ci/sites/default/files/2025-11/Discours Client Réclamation B2CC avec aquittement.pdf</w:t>
      </w:r>
    </w:p>
    <w:p>
      <w:r>
        <w:t>- BORDEREAU ANNULATION.pdf</w:t>
      </w:r>
    </w:p>
    <w:p>
      <w:r>
        <w:t>https://new-yelenprod.ocitnetad.ci/sites/default/files/2025-11/BORDEREAU ANNULATION.pdf</w:t>
      </w:r>
    </w:p>
    <w:p>
      <w:r>
        <w:t>- BORDEREAU PAIEMENT.pdf</w:t>
      </w:r>
    </w:p>
    <w:p>
      <w:r>
        <w:t>https://new-yelenprod.ocitnetad.ci/sites/default/files/2025-11/BORDEREAU PAIEMENT.pdf</w:t>
      </w:r>
    </w:p>
    <w:p>
      <w:r>
        <w:t>- FICHE AJUSTEMENT.xlsx</w:t>
      </w:r>
    </w:p>
    <w:p>
      <w:r>
        <w:t>https://new-yelenprod.ocitnetad.ci/sites/default/files/2025-11/FICHE AJUSTEMENT.xlsx</w:t>
      </w:r>
    </w:p>
    <w:p>
      <w:r>
        <w:t>- FICHE REMBOURSEMENT OMONEY.pdf</w:t>
      </w:r>
    </w:p>
    <w:p>
      <w:r>
        <w:t>https://new-yelenprod.ocitnetad.ci/sites/default/files/2025-11/FICHE REMBOURSEMENT OMONEY.pdf</w:t>
      </w:r>
    </w:p>
    <w:p>
      <w:r>
        <w:t>- mode_operatoire_erreur_paiement_facture_fibre_suspension_pour_purge_ok(1).pdf</w:t>
      </w:r>
    </w:p>
    <w:p>
      <w:r>
        <w:t>https://new-yelenprod.ocitnetad.ci/sites/default/files/2025-11/mode_operatoire_erreur_paiement_facture_fibre_suspension_pour_purge_ok(1).pdf</w:t>
      </w:r>
    </w:p>
    <w:p>
      <w:r>
        <w:t>- fiche ajustement restitution ftth-exemplaire.xlsx</w:t>
      </w:r>
    </w:p>
    <w:p>
      <w:r>
        <w:t>https://new-yelenprod.ocitnetad.ci/sites/default/files/2025-11/fiche ajustement restitution ftth-exemplaire.xlsx</w:t>
      </w:r>
    </w:p>
    <w:p>
      <w:r>
        <w:t>- fiche ajustement contestation de facture-exemplaire.xlsx</w:t>
      </w:r>
    </w:p>
    <w:p>
      <w:r>
        <w:t>https://new-yelenprod.ocitnetad.ci/sites/default/files/2025-11/fiche ajustement contestation de facture-exemplaire.xlsx</w:t>
      </w:r>
    </w:p>
    <w:p>
      <w:r>
        <w:t>- ITEMS AJUSTEMENT BON.xls</w:t>
      </w:r>
    </w:p>
    <w:p>
      <w:r>
        <w:t>https://new-yelenprod.ocitnetad.ci/sites/default/files/2025-12/ITEMS AJUSTEMENT BON.xls</w:t>
      </w:r>
    </w:p>
    <w:p>
      <w:r>
        <w:br w:type="page"/>
      </w:r>
    </w:p>
    <w:p>
      <w:pPr>
        <w:pStyle w:val="Heading2"/>
      </w:pPr>
      <w:r>
        <w:t>187. Plan de continuité des activités par métier (PCA par métier)</w:t>
      </w:r>
    </w:p>
    <w:p>
      <w:pPr>
        <w:pStyle w:val="Heading3"/>
      </w:pPr>
      <w:r>
        <w:t>Intention de recherche</w:t>
      </w:r>
    </w:p>
    <w:p>
      <w:r>
        <w:t>L'utilisateur recherche des informations concernant : plan de continuité des activités par métier (pca par métier).</w:t>
      </w:r>
    </w:p>
    <w:p>
      <w:pPr>
        <w:pStyle w:val="Heading3"/>
      </w:pPr>
      <w:r>
        <w:t>Question utilisateur probable</w:t>
      </w:r>
    </w:p>
    <w:p>
      <w:r>
        <w:t>Comment obtenir des informations sur Plan de continuité des activités par métier (PCA par métier) ?</w:t>
      </w:r>
    </w:p>
    <w:p>
      <w:pPr>
        <w:pStyle w:val="Heading3"/>
      </w:pPr>
      <w:r>
        <w:t>Informations</w:t>
      </w:r>
    </w:p>
    <w:p>
      <w:r>
        <w:t>Identifiant : 13671</w:t>
      </w:r>
    </w:p>
    <w:p>
      <w:r>
        <w:t>Type : process_metier</w:t>
      </w:r>
    </w:p>
    <w:p>
      <w:r>
        <w:t>Date création : 2025-11-19 12:25:32</w:t>
      </w:r>
    </w:p>
    <w:p>
      <w:r>
        <w:t>Dernière modification : 2026-08-20 16:50:52</w:t>
      </w:r>
    </w:p>
    <w:p>
      <w:pPr>
        <w:pStyle w:val="Heading3"/>
      </w:pPr>
      <w:r>
        <w:t>Contenu</w:t>
      </w:r>
    </w:p>
    <w:p>
      <w:r>
        <w:t>Plan de reprise et de continuité des activités par métier</w:t>
        <w:br/>
        <w:t>(14112025)</w:t>
        <w:br/>
        <w:t>Le Plan de continuité des activités (PCA) est défini pour chaque métier afin d’assurer la continuité des services critiques en cas de perturbation.</w:t>
        <w:br/>
        <w:t>PCA Canaux digitaux</w:t>
        <w:br/>
        <w:t>PCA Reclamtion B2C</w:t>
        <w:br/>
        <w:t>PCA SMC FIXE</w:t>
        <w:br/>
        <w:t>PCA SMC AIC</w:t>
        <w:br/>
        <w:t>PCA Reclamation B2C</w:t>
        <w:br/>
        <w:t>PCA Canaux digitaux</w:t>
        <w:br/>
        <w:t>PCA Call interne</w:t>
        <w:br/>
        <w:t>PCA Call externe_Points pris en compte par OCI</w:t>
        <w:br/>
        <w:t>Template du mode dégradé jade</w:t>
        <w:br/>
        <w:t>Tous les documents sont disponibles plus bas.</w:t>
      </w:r>
    </w:p>
    <w:p>
      <w:pPr>
        <w:pStyle w:val="Heading3"/>
      </w:pPr>
      <w:r>
        <w:t>Source</w:t>
      </w:r>
    </w:p>
    <w:p>
      <w:r>
        <w:t>https://new-yelenprod.ocitnetad.ci/node/13671</w:t>
      </w:r>
    </w:p>
    <w:p>
      <w:pPr>
        <w:pStyle w:val="Heading3"/>
      </w:pPr>
      <w:r>
        <w:t>Pièces jointes</w:t>
      </w:r>
    </w:p>
    <w:p>
      <w:r>
        <w:t>- PCA SMC FIXE.xlsx</w:t>
      </w:r>
    </w:p>
    <w:p>
      <w:r>
        <w:t>https://new-yelenprod.ocitnetad.ci/sites/default/files/2025-11/PCA SMC FIXE.xlsx</w:t>
      </w:r>
    </w:p>
    <w:p>
      <w:r>
        <w:t>- PCA SMC AIC.xlsx</w:t>
      </w:r>
    </w:p>
    <w:p>
      <w:r>
        <w:t>https://new-yelenprod.ocitnetad.ci/sites/default/files/2025-11/PCA SMC AIC.xlsx</w:t>
      </w:r>
    </w:p>
    <w:p>
      <w:r>
        <w:t>- PCA Reclamation B2C.xlsx</w:t>
      </w:r>
    </w:p>
    <w:p>
      <w:r>
        <w:t>https://new-yelenprod.ocitnetad.ci/sites/default/files/2025-11/PCA Reclamation B2C.xlsx</w:t>
      </w:r>
    </w:p>
    <w:p>
      <w:r>
        <w:t>- PCA Canaux digitaux.xlsx</w:t>
      </w:r>
    </w:p>
    <w:p>
      <w:r>
        <w:t>https://new-yelenprod.ocitnetad.ci/sites/default/files/2025-11/PCA Canaux digitaux.xlsx</w:t>
      </w:r>
    </w:p>
    <w:p>
      <w:r>
        <w:t>- PCA Call externe_Points pris en compte par OCI.xlsx</w:t>
      </w:r>
    </w:p>
    <w:p>
      <w:r>
        <w:t>https://new-yelenprod.ocitnetad.ci/sites/default/files/2025-11/PCA Call externe_Points pris en compte par OCI.xlsx</w:t>
      </w:r>
    </w:p>
    <w:p>
      <w:r>
        <w:t>- PCA Call externe_Points pris en compte par OCI_0.xlsx</w:t>
      </w:r>
    </w:p>
    <w:p>
      <w:r>
        <w:t>https://new-yelenprod.ocitnetad.ci/sites/default/files/2025-11/PCA Call externe_Points pris en compte par OCI_0.xlsx</w:t>
      </w:r>
    </w:p>
    <w:p>
      <w:r>
        <w:t>- PCA Call interne.xlsx</w:t>
      </w:r>
    </w:p>
    <w:p>
      <w:r>
        <w:t>https://new-yelenprod.ocitnetad.ci/sites/default/files/2025-11/PCA Call interne.xlsx</w:t>
      </w:r>
    </w:p>
    <w:p>
      <w:r>
        <w:t>- PCA Canaux digitaux_0.xlsx</w:t>
      </w:r>
    </w:p>
    <w:p>
      <w:r>
        <w:t>https://new-yelenprod.ocitnetad.ci/sites/default/files/2025-11/PCA Canaux digitaux_0.xlsx</w:t>
      </w:r>
    </w:p>
    <w:p>
      <w:r>
        <w:t>- PCA Reclamation B2C_0.xlsx</w:t>
      </w:r>
    </w:p>
    <w:p>
      <w:r>
        <w:t>https://new-yelenprod.ocitnetad.ci/sites/default/files/2025-11/PCA Reclamation B2C_0.xlsx</w:t>
      </w:r>
    </w:p>
    <w:p>
      <w:r>
        <w:t>- PCA SMC AIC_0.xlsx</w:t>
      </w:r>
    </w:p>
    <w:p>
      <w:r>
        <w:t>https://new-yelenprod.ocitnetad.ci/sites/default/files/2025-11/PCA SMC AIC_0.xlsx</w:t>
      </w:r>
    </w:p>
    <w:p>
      <w:r>
        <w:t>- PCA SMC FIXE_0.xlsx</w:t>
      </w:r>
    </w:p>
    <w:p>
      <w:r>
        <w:t>https://new-yelenprod.ocitnetad.ci/sites/default/files/2025-11/PCA SMC FIXE_0.xlsx</w:t>
      </w:r>
    </w:p>
    <w:p>
      <w:r>
        <w:t>- PCA Call interne_0.xlsx</w:t>
      </w:r>
    </w:p>
    <w:p>
      <w:r>
        <w:t>https://new-yelenprod.ocitnetad.ci/sites/default/files/2025-11/PCA Call interne_0.xlsx</w:t>
      </w:r>
    </w:p>
    <w:p>
      <w:r>
        <w:t>- PCA Call externe_Points pris en compte par OCI_1.xlsx</w:t>
      </w:r>
    </w:p>
    <w:p>
      <w:r>
        <w:t>https://new-yelenprod.ocitnetad.ci/sites/default/files/2025-11/PCA Call externe_Points pris en compte par OCI_1.xlsx</w:t>
      </w:r>
    </w:p>
    <w:p>
      <w:r>
        <w:t>- PCA Reclamation B2C_1.xlsx</w:t>
      </w:r>
    </w:p>
    <w:p>
      <w:r>
        <w:t>https://new-yelenprod.ocitnetad.ci/sites/default/files/2025-11/PCA Reclamation B2C_1.xlsx</w:t>
      </w:r>
    </w:p>
    <w:p>
      <w:r>
        <w:t>- PCA Canaux digitaux_1.xlsx</w:t>
      </w:r>
    </w:p>
    <w:p>
      <w:r>
        <w:t>https://new-yelenprod.ocitnetad.ci/sites/default/files/2025-11/PCA Canaux digitaux_1.xlsx</w:t>
      </w:r>
    </w:p>
    <w:p>
      <w:r>
        <w:t>- PCA SMC AIC_1.xlsx</w:t>
      </w:r>
    </w:p>
    <w:p>
      <w:r>
        <w:t>https://new-yelenprod.ocitnetad.ci/sites/default/files/2025-11/PCA SMC AIC_1.xlsx</w:t>
      </w:r>
    </w:p>
    <w:p>
      <w:r>
        <w:t>- PCA SMC FIXE_1.xlsx</w:t>
      </w:r>
    </w:p>
    <w:p>
      <w:r>
        <w:t>https://new-yelenprod.ocitnetad.ci/sites/default/files/2025-11/PCA SMC FIXE_1.xlsx</w:t>
      </w:r>
    </w:p>
    <w:p>
      <w:r>
        <w:t>- PCA Canaux digitaux_2.xlsx</w:t>
      </w:r>
    </w:p>
    <w:p>
      <w:r>
        <w:t>https://new-yelenprod.ocitnetad.ci/sites/default/files/2025-11/PCA Canaux digitaux_2.xlsx</w:t>
      </w:r>
    </w:p>
    <w:p>
      <w:r>
        <w:t>- Template_mode_degrade_jade 21 Juillet  2026.xlsx</w:t>
      </w:r>
    </w:p>
    <w:p>
      <w:r>
        <w:t>https://new-yelenprod.ocitnetad.ci/sites/default/files/2026-08/Template_mode_degrade_jade 21 Juillet  2026.xlsx</w:t>
      </w:r>
    </w:p>
    <w:p>
      <w:r>
        <w:br w:type="page"/>
      </w:r>
    </w:p>
    <w:p>
      <w:pPr>
        <w:pStyle w:val="Heading2"/>
      </w:pPr>
      <w:r>
        <w:t>188. Attribution du Numéro CESAR pour les nouveaux clients FTTH (Nouvelle consigne)</w:t>
      </w:r>
    </w:p>
    <w:p>
      <w:pPr>
        <w:pStyle w:val="Heading3"/>
      </w:pPr>
      <w:r>
        <w:t>Intention de recherche</w:t>
      </w:r>
    </w:p>
    <w:p>
      <w:r>
        <w:t>L'utilisateur recherche des informations concernant : attribution du numéro cesar pour les nouveaux clients ftth (nouvelle consigne).</w:t>
      </w:r>
    </w:p>
    <w:p>
      <w:pPr>
        <w:pStyle w:val="Heading3"/>
      </w:pPr>
      <w:r>
        <w:t>Question utilisateur probable</w:t>
      </w:r>
    </w:p>
    <w:p>
      <w:r>
        <w:t>Comment obtenir des informations sur Attribution du Numéro CESAR pour les nouveaux clients FTTH (Nouvelle consigne) ?</w:t>
      </w:r>
    </w:p>
    <w:p>
      <w:pPr>
        <w:pStyle w:val="Heading3"/>
      </w:pPr>
      <w:r>
        <w:t>Informations</w:t>
      </w:r>
    </w:p>
    <w:p>
      <w:r>
        <w:t>Identifiant : 13683</w:t>
      </w:r>
    </w:p>
    <w:p>
      <w:r>
        <w:t>Type : process_metier</w:t>
      </w:r>
    </w:p>
    <w:p>
      <w:r>
        <w:t>Date création : 2025-11-08 11:20:23</w:t>
      </w:r>
    </w:p>
    <w:p>
      <w:r>
        <w:t>Dernière modification : 2025-11-17 15:59:47</w:t>
      </w:r>
    </w:p>
    <w:p>
      <w:pPr>
        <w:pStyle w:val="Heading3"/>
      </w:pPr>
      <w:r>
        <w:t>Contenu</w:t>
      </w:r>
    </w:p>
    <w:p>
      <w:r>
        <w:t>? Objectif</w:t>
        <w:br/>
        <w:t>Garantir une gestion cohérente et uniforme des contrats fibre afin de simplifier le suivi client , le traitement des réclamations et faciliter l’adressage des clients.</w:t>
        <w:br/>
        <w:t>?</w:t>
        <w:br/>
        <w:t>Nouvelle disposition à appliquer</w:t>
        <w:br/>
        <w:t>Lorsqu’</w:t>
        <w:br/>
        <w:t>un client souscrit</w:t>
        <w:br/>
        <w:t>à</w:t>
        <w:br/>
        <w:t>plusieurs abonnements fibre</w:t>
        <w:br/>
        <w:t>, l’agent OCI devra :</w:t>
        <w:br/>
        <w:t>Saisir tous les contrats sur le même compte client fibre</w:t>
        <w:br/>
        <w:t>(Ex : 1.XXXXXXXXXXXX)</w:t>
        <w:br/>
        <w:t>Utiliser le même numéro mobile</w:t>
        <w:br/>
        <w:t>orange prepaid CESAR</w:t>
        <w:br/>
        <w:t>pour chacun de ces contrats</w:t>
        <w:br/>
        <w:t>?</w:t>
        <w:br/>
        <w:t>En résumé</w:t>
        <w:br/>
        <w:t>Un</w:t>
        <w:br/>
        <w:t>client fibre</w:t>
        <w:br/>
        <w:t>=</w:t>
        <w:br/>
        <w:t>Un</w:t>
        <w:br/>
        <w:t>numéro mobile césar</w:t>
        <w:br/>
        <w:t>=</w:t>
        <w:br/>
        <w:t>Plusieurs contrats</w:t>
        <w:br/>
        <w:t>possibles</w:t>
        <w:br/>
        <w:t>sous un même compte client.</w:t>
      </w:r>
    </w:p>
    <w:p>
      <w:pPr>
        <w:pStyle w:val="Heading3"/>
      </w:pPr>
      <w:r>
        <w:t>Source</w:t>
      </w:r>
    </w:p>
    <w:p>
      <w:r>
        <w:t>https://new-yelenprod.ocitnetad.ci/node/13683</w:t>
      </w:r>
    </w:p>
    <w:p>
      <w:r>
        <w:br w:type="page"/>
      </w:r>
    </w:p>
    <w:p>
      <w:pPr>
        <w:pStyle w:val="Heading2"/>
      </w:pPr>
      <w:r>
        <w:t>189. CONSIGNES SMC FIXE v2</w:t>
      </w:r>
    </w:p>
    <w:p>
      <w:pPr>
        <w:pStyle w:val="Heading3"/>
      </w:pPr>
      <w:r>
        <w:t>Intention de recherche</w:t>
      </w:r>
    </w:p>
    <w:p>
      <w:r>
        <w:t>L'utilisateur recherche des informations concernant : consignes smc fixe v2.</w:t>
      </w:r>
    </w:p>
    <w:p>
      <w:pPr>
        <w:pStyle w:val="Heading3"/>
      </w:pPr>
      <w:r>
        <w:t>Question utilisateur probable</w:t>
      </w:r>
    </w:p>
    <w:p>
      <w:r>
        <w:t>Comment obtenir des informations sur CONSIGNES SMC FIXE v2 ?</w:t>
      </w:r>
    </w:p>
    <w:p>
      <w:pPr>
        <w:pStyle w:val="Heading3"/>
      </w:pPr>
      <w:r>
        <w:t>Informations</w:t>
      </w:r>
    </w:p>
    <w:p>
      <w:r>
        <w:t>Identifiant : 13692</w:t>
      </w:r>
    </w:p>
    <w:p>
      <w:r>
        <w:t>Type : process_metier</w:t>
      </w:r>
    </w:p>
    <w:p>
      <w:r>
        <w:t>Date création : 2025-11-10 10:35:12</w:t>
      </w:r>
    </w:p>
    <w:p>
      <w:r>
        <w:t>Dernière modification : 2025-11-19 13:57:40</w:t>
      </w:r>
    </w:p>
    <w:p>
      <w:pPr>
        <w:pStyle w:val="Heading3"/>
      </w:pPr>
      <w:r>
        <w:t>Contenu</w:t>
      </w:r>
    </w:p>
    <w:p>
      <w:r>
        <w:t>Consignes SMC Fixe</w:t>
        <w:br/>
        <w:t>Les Consignes SMC Fixe regroupent l’ensemble des règles, bonnes pratiques et procédures à suivre pour le traitement efficace des demandes liées aux services internet fixe (Broadband).</w:t>
        <w:br/>
        <w:t>Elles visent à garantir la qualité du service, la cohérence des actions et la satisfaction client à chaque étape du parcours.</w:t>
        <w:br/>
        <w:t>1- Client injoignable</w:t>
        <w:br/>
        <w:t>Transmettre un lien msurvey au client et vérifier les retours des clients joignables dans un délai de deux (02) heures.</w:t>
        <w:br/>
        <w:t>Relancer le client quatre (04) fois le client dans un délai de vingt quatre (24) heures et mentionner le commentaire</w:t>
        <w:br/>
        <w:t>"Client injoignable au xxxxxxxxxx, SMS transmis"</w:t>
        <w:br/>
        <w:t>Clôturer le dossier au bout de vingt quatre (24) heures après s'être rassuré d'avoir respecté les étapes sus-mentionnées.</w:t>
        <w:br/>
        <w:t>2- Client indisponible</w:t>
        <w:br/>
        <w:t>Demander la disponibilité du client et le recontacter à l'heure indiquée pour assistance</w:t>
        <w:br/>
        <w:t>Lorsque le RDV est fixé dans un délai excédant les 48H, demander au client de nous recontacter via le</w:t>
        <w:br/>
        <w:t>0909</w:t>
        <w:br/>
        <w:t>.</w:t>
        <w:br/>
        <w:t>3- Remplacement de box Fibre - Client sous garantie ( moins de Trois (03) mois après l'installation)</w:t>
        <w:br/>
        <w:t>Le remplacement devra se faire à 0F CFA dans l'agence la plus proche.</w:t>
        <w:br/>
        <w:t>Demander au client l'agence dans laquelle il compte se rendre pour le remmplacement de l'équipement ( Box Fibre).</w:t>
        <w:br/>
        <w:t>Transmettre un mail à la Responsable d'agence avec les évidences ( capture Workflow, ND, Contact, ID Dossier SAV &amp; ID Dossier Production)et demander le remplacement à 0F CFA.</w:t>
        <w:br/>
        <w:t>4- Dossiers aiguillés dans la corbeille Maintenance Boucle Locale Fibre</w:t>
        <w:br/>
        <w:t>Les dossiers sont directement transmis dans la corbeille de la Maintenance Boucle Locale lorsqu'il s'agit des cas ci-dessous :</w:t>
        <w:br/>
        <w:t>Incohérence SI / Terrain sur l'architecture disruptive (Deux ports vue AMS).</w:t>
        <w:br/>
        <w:t>Absence signal impactant tous les clients sur le PB.</w:t>
        <w:br/>
        <w:t>5- Traitement des dossiers sur le plateau</w:t>
        <w:br/>
        <w:t>Traiter les tâches ayant pour motif "Absences de signal" en priorité ( ces motifs nécessitent une intervention des équipes terrain).</w:t>
        <w:br/>
        <w:t>Traiter le reste des dossiers en FIFO ( First IN, First OUT).</w:t>
        <w:br/>
        <w:t>6- Dossiers aiguillés dans la corbeille Intervention VIP</w:t>
        <w:br/>
        <w:t>Transmettre les cas complexes dans la corbeille pour une prise en charge</w:t>
        <w:br/>
        <w:t>Niveau 2 expert</w:t>
        <w:br/>
        <w:t>:</w:t>
        <w:br/>
        <w:t>Cas de mise à jour des ox Huawei pour les échec VOIP (émission et réception d'appel)</w:t>
        <w:br/>
        <w:t>7- Test Ping</w:t>
        <w:br/>
        <w:t>Effectuer un test ping sur toutes les taches dans la corbeille SMC Niveau 2 fibre afin d'aller plus vite dans la prise en charge client .</w:t>
        <w:br/>
        <w:t>Le document est disponible dans ce article dans la section document.</w:t>
      </w:r>
    </w:p>
    <w:p>
      <w:pPr>
        <w:pStyle w:val="Heading3"/>
      </w:pPr>
      <w:r>
        <w:t>Source</w:t>
      </w:r>
    </w:p>
    <w:p>
      <w:r>
        <w:t>https://new-yelenprod.ocitnetad.ci/node/13692</w:t>
      </w:r>
    </w:p>
    <w:p>
      <w:pPr>
        <w:pStyle w:val="Heading3"/>
      </w:pPr>
      <w:r>
        <w:t>Pièces jointes</w:t>
      </w:r>
    </w:p>
    <w:p>
      <w:r>
        <w:t>- CONSIGNES SMC FIXE 2.xlsx</w:t>
      </w:r>
    </w:p>
    <w:p>
      <w:r>
        <w:t>https://new-yelenprod.ocitnetad.ci/sites/default/files/2025-11/CONSIGNES SMC FIXE 2.xlsx</w:t>
      </w:r>
    </w:p>
    <w:p>
      <w:r>
        <w:br w:type="page"/>
      </w:r>
    </w:p>
    <w:p>
      <w:pPr>
        <w:pStyle w:val="Heading2"/>
      </w:pPr>
      <w:r>
        <w:t>190. Traitement des Encaissements des Franchises</w:t>
      </w:r>
    </w:p>
    <w:p>
      <w:pPr>
        <w:pStyle w:val="Heading3"/>
      </w:pPr>
      <w:r>
        <w:t>Intention de recherche</w:t>
      </w:r>
    </w:p>
    <w:p>
      <w:r>
        <w:t>L'utilisateur recherche des informations concernant : traitement des encaissements des franchises.</w:t>
      </w:r>
    </w:p>
    <w:p>
      <w:pPr>
        <w:pStyle w:val="Heading3"/>
      </w:pPr>
      <w:r>
        <w:t>Question utilisateur probable</w:t>
      </w:r>
    </w:p>
    <w:p>
      <w:r>
        <w:t>Comment obtenir des informations sur Traitement des Encaissements des Franchises ?</w:t>
      </w:r>
    </w:p>
    <w:p>
      <w:pPr>
        <w:pStyle w:val="Heading3"/>
      </w:pPr>
      <w:r>
        <w:t>Informations</w:t>
      </w:r>
    </w:p>
    <w:p>
      <w:r>
        <w:t>Identifiant : 13735</w:t>
      </w:r>
    </w:p>
    <w:p>
      <w:r>
        <w:t>Type : process_metier</w:t>
      </w:r>
    </w:p>
    <w:p>
      <w:r>
        <w:t>Date création : 2025-11-12 16:26:24</w:t>
      </w:r>
    </w:p>
    <w:p>
      <w:r>
        <w:t>Dernière modification : 2025-11-12 17:02:00</w:t>
      </w:r>
    </w:p>
    <w:p>
      <w:pPr>
        <w:pStyle w:val="Heading3"/>
      </w:pPr>
      <w:r>
        <w:t>Contenu</w:t>
      </w:r>
    </w:p>
    <w:p>
      <w:r>
        <w:t>PM2-64 Traitement des Encaissements des Franchises (09072025)</w:t>
        <w:br/>
        <w:t>Cette procédure s’applique à tout encaissement en franchise et point de vente labellisé.</w:t>
        <w:br/>
        <w:t>Règles de gestion :</w:t>
        <w:br/>
        <w:t>Pour les</w:t>
        <w:br/>
        <w:t>univers Fixe Mobile, la fibre et Internet,</w:t>
        <w:br/>
        <w:t>les franchises sont en dépôt vente (sauf les kits). De ce faìt, elles reversent l'intégralité des encaissements (y compris les encaissements sur abonnements et autres services) sur les comptes bancaires OCI.</w:t>
        <w:br/>
        <w:t>Les produits achetés et vendus par les partenaires pour leur propre compte (terminaux, kits, recharge etc. Sur l'activité Mobile) ne sont pas saisis dans NTS et GAIA.</w:t>
        <w:br/>
        <w:t>Le</w:t>
        <w:br/>
        <w:t>reversement des montants en banque s'effectue au plus tard à J+7</w:t>
        <w:br/>
        <w:t>de l'encaissement, sauf demande écrite du partenaire (pour une rallonge de son délai de versement) avec la précision dans le libellé de la boutique et la période de restitution.</w:t>
        <w:br/>
        <w:t>Tous les versements sont obligatoiremen</w:t>
        <w:br/>
        <w:t>t faits sur les comptes bancaires OCI</w:t>
        <w:br/>
        <w:t>Les</w:t>
        <w:br/>
        <w:t>paiements sur les achats d'équipements</w:t>
        <w:br/>
        <w:t>(dépôt / vente) se font</w:t>
        <w:br/>
        <w:t>uniquement en espèces ou par OM</w:t>
        <w:br/>
        <w:t>.</w:t>
        <w:br/>
        <w:t>Les</w:t>
        <w:br/>
        <w:t>paiements sur les prises de commandes</w:t>
        <w:br/>
        <w:t>d'</w:t>
        <w:br/>
        <w:t>offres prépayées</w:t>
        <w:br/>
        <w:t>se font</w:t>
        <w:br/>
        <w:t>uniquement en espèces ou par OM</w:t>
        <w:br/>
        <w:t>.</w:t>
        <w:br/>
        <w:t>Les</w:t>
        <w:br/>
        <w:t>paiements sur les prises de commandes d'offres postpayées</w:t>
        <w:br/>
        <w:t>se font en e</w:t>
        <w:br/>
        <w:t>spèces ou par OM.</w:t>
        <w:br/>
        <w:t>Les paiements de</w:t>
        <w:br/>
        <w:t>récurrents mensuels des offres postpayées</w:t>
        <w:br/>
        <w:t>se font</w:t>
        <w:br/>
        <w:t>en espèces, chèque ou par OM.</w:t>
        <w:br/>
        <w:t>La transmission des états d'encaissement (aux contrôleurs d'encaissement) est effectuée de façon mensuelle pour Abidjan et les villes de l'intérieur</w:t>
        <w:br/>
        <w:t>Note (Instruction de</w:t>
        <w:br/>
        <w:t>gestion des écarts</w:t>
        <w:br/>
        <w:t>) :</w:t>
        <w:br/>
        <w:t>Si écart constaté entre encaissement et reversement</w:t>
        <w:br/>
        <w:t>, le contrôleur des encaissements informe par mail la franchise pour traitement de l'écart</w:t>
        <w:br/>
        <w:t>Si écart constaté non justifié le contrôleur des encaissements informe son N+1</w:t>
        <w:br/>
        <w:t>Si écart non traité, le contrôleur des encaissements transmet par mail un rapport d’écart au chef de service cash management et au responsable support franchise. Le responsable support franchise entame avec la franchise une démarche pour régularisation. Les justificatifs sont transmis au contrôleur d’encaissement pour prise en compte.</w:t>
      </w:r>
    </w:p>
    <w:p>
      <w:pPr>
        <w:pStyle w:val="Heading3"/>
      </w:pPr>
      <w:r>
        <w:t>Source</w:t>
      </w:r>
    </w:p>
    <w:p>
      <w:r>
        <w:t>https://new-yelenprod.ocitnetad.ci/node/13735</w:t>
      </w:r>
    </w:p>
    <w:p>
      <w:pPr>
        <w:pStyle w:val="Heading3"/>
      </w:pPr>
      <w:r>
        <w:t>Pièces jointes</w:t>
      </w:r>
    </w:p>
    <w:p>
      <w:r>
        <w:t>- Traitement des encaissements des franchises.pdf</w:t>
      </w:r>
    </w:p>
    <w:p>
      <w:r>
        <w:t>https://new-yelenprod.ocitnetad.ci/sites/default/files/2025-11/Traitement des encaissements des franchises.pdf</w:t>
      </w:r>
    </w:p>
    <w:p>
      <w:r>
        <w:br w:type="page"/>
      </w:r>
    </w:p>
    <w:p>
      <w:pPr>
        <w:pStyle w:val="Heading2"/>
      </w:pPr>
      <w:r>
        <w:t>191. Facture (FAQ)</w:t>
      </w:r>
    </w:p>
    <w:p>
      <w:pPr>
        <w:pStyle w:val="Heading3"/>
      </w:pPr>
      <w:r>
        <w:t>Intention de recherche</w:t>
      </w:r>
    </w:p>
    <w:p>
      <w:r>
        <w:t>L'utilisateur recherche des informations concernant : facture (faq).</w:t>
      </w:r>
    </w:p>
    <w:p>
      <w:pPr>
        <w:pStyle w:val="Heading3"/>
      </w:pPr>
      <w:r>
        <w:t>Question utilisateur probable</w:t>
      </w:r>
    </w:p>
    <w:p>
      <w:r>
        <w:t>Comment obtenir des informations sur Facture (FAQ) ?</w:t>
      </w:r>
    </w:p>
    <w:p>
      <w:pPr>
        <w:pStyle w:val="Heading3"/>
      </w:pPr>
      <w:r>
        <w:t>Informations</w:t>
      </w:r>
    </w:p>
    <w:p>
      <w:r>
        <w:t>Identifiant : 13773</w:t>
      </w:r>
    </w:p>
    <w:p>
      <w:r>
        <w:t>Type : process_metier</w:t>
      </w:r>
    </w:p>
    <w:p>
      <w:r>
        <w:t>Date création : 2025-11-14 11:26:06</w:t>
      </w:r>
    </w:p>
    <w:p>
      <w:r>
        <w:t>Dernière modification : 2025-11-14 11:52:43</w:t>
      </w:r>
    </w:p>
    <w:p>
      <w:pPr>
        <w:pStyle w:val="Heading3"/>
      </w:pPr>
      <w:r>
        <w:t>Contenu</w:t>
      </w:r>
    </w:p>
    <w:p>
      <w:r>
        <w:t>Facture (FAQ)</w:t>
        <w:br/>
        <w:t>Chez Orange CI, tous les clients ayant souscrit à une offre B2B ou B2C postpayée ou hybride sont facturés une fois par mois.</w:t>
        <w:br/>
        <w:t>?Période de facturation :</w:t>
        <w:br/>
        <w:t>Quel que soit l’univers le client OCI est facturé sur la période du 1er au dernier jour de chaque mois .</w:t>
        <w:br/>
        <w:t>??Informations présentes sur une facture</w:t>
        <w:br/>
        <w:t>:</w:t>
        <w:br/>
        <w:t>Sur toutes nos factures, nous avons des éléments importants à vérifier :</w:t>
        <w:br/>
        <w:t>Le nom du client</w:t>
        <w:br/>
        <w:t>La période de facturation</w:t>
        <w:br/>
        <w:t>Le numéro de compte client</w:t>
        <w:br/>
        <w:t>Le numéro de facture</w:t>
        <w:br/>
        <w:t>Les montants facturés</w:t>
        <w:br/>
        <w:t>Les services facturés</w:t>
        <w:br/>
        <w:t>Lire la suite dans document</w:t>
      </w:r>
    </w:p>
    <w:p>
      <w:pPr>
        <w:pStyle w:val="Heading3"/>
      </w:pPr>
      <w:r>
        <w:t>Source</w:t>
      </w:r>
    </w:p>
    <w:p>
      <w:r>
        <w:t>https://new-yelenprod.ocitnetad.ci/node/13773</w:t>
      </w:r>
    </w:p>
    <w:p>
      <w:pPr>
        <w:pStyle w:val="Heading3"/>
      </w:pPr>
      <w:r>
        <w:t>Pièces jointes</w:t>
      </w:r>
    </w:p>
    <w:p>
      <w:r>
        <w:t>- faq_facturation_metier.pdf</w:t>
      </w:r>
    </w:p>
    <w:p>
      <w:r>
        <w:t>https://new-yelenprod.ocitnetad.ci/sites/default/files/2025-11/faq_facturation_metier.pdf</w:t>
      </w:r>
    </w:p>
    <w:p>
      <w:r>
        <w:t>- Comment obtenir sa facture Fixe, Mobile ou Internet.docx</w:t>
      </w:r>
    </w:p>
    <w:p>
      <w:r>
        <w:t>https://new-yelenprod.ocitnetad.ci/sites/default/files/2025-11/Comment obtenir sa facture Fixe, Mobile ou Internet.docx</w:t>
      </w:r>
    </w:p>
    <w:p>
      <w:r>
        <w:br w:type="page"/>
      </w:r>
    </w:p>
    <w:p>
      <w:pPr>
        <w:pStyle w:val="Heading2"/>
      </w:pPr>
      <w:r>
        <w:t>192. Annuler un transfert d'argent</w:t>
      </w:r>
    </w:p>
    <w:p>
      <w:pPr>
        <w:pStyle w:val="Heading3"/>
      </w:pPr>
      <w:r>
        <w:t>Intention de recherche</w:t>
      </w:r>
    </w:p>
    <w:p>
      <w:r>
        <w:t>L'utilisateur recherche des informations concernant : annuler un transfert d'argent.</w:t>
      </w:r>
    </w:p>
    <w:p>
      <w:pPr>
        <w:pStyle w:val="Heading3"/>
      </w:pPr>
      <w:r>
        <w:t>Question utilisateur probable</w:t>
      </w:r>
    </w:p>
    <w:p>
      <w:r>
        <w:t>Comment obtenir des informations sur Annuler un transfert d'argent ?</w:t>
      </w:r>
    </w:p>
    <w:p>
      <w:pPr>
        <w:pStyle w:val="Heading3"/>
      </w:pPr>
      <w:r>
        <w:t>Informations</w:t>
      </w:r>
    </w:p>
    <w:p>
      <w:r>
        <w:t>Identifiant : 13775</w:t>
      </w:r>
    </w:p>
    <w:p>
      <w:r>
        <w:t>Type : process_metier</w:t>
      </w:r>
    </w:p>
    <w:p>
      <w:r>
        <w:t>Date création : 2025-11-14 11:46:14</w:t>
      </w:r>
    </w:p>
    <w:p>
      <w:r>
        <w:t>Dernière modification : 2025-11-19 08:25:31</w:t>
      </w:r>
    </w:p>
    <w:p>
      <w:pPr>
        <w:pStyle w:val="Heading3"/>
      </w:pPr>
      <w:r>
        <w:t>Contenu</w:t>
      </w:r>
    </w:p>
    <w:p>
      <w:r>
        <w:t>J'ai effectué un transfert Orange Money vers un mauvais numéro que dois je faire?</w:t>
        <w:br/>
        <w:t>Désormais, Orange Money vous permet d’initier vous même le gel des transferts nationaux effectués par erreur vers un mauvais destinataire. Le service est gratuit et accessible</w:t>
        <w:br/>
        <w:t>via</w:t>
        <w:br/>
        <w:t>l’Appli Max it</w:t>
        <w:br/>
        <w:t>ou au</w:t>
        <w:br/>
        <w:t>#144*967#</w:t>
        <w:br/>
        <w:t>et vous permet de geler le montant transféré par erreur.</w:t>
        <w:br/>
        <w:t>J’ai effectué un transfert Orange Money</w:t>
        <w:br/>
        <w:t>d’un point de vente</w:t>
        <w:br/>
        <w:t>vers un mauvais numéro, que dois-je faire ?</w:t>
        <w:br/>
        <w:t>En cas d'erreur de dépôt Orange Money plusieurs possibilités s'offrent à vous pour le gel de la transaction erronée afin de sécuriser votre argent.</w:t>
        <w:br/>
        <w:t>Pour bloquer la transaction Orange Money erronée et demander le remboursement de votre argent, rendez-vous dans le point de vente Orange Money ou l'agence Orange la plus proche (le mieux : là où le dépôt a été effectué), ou via</w:t>
        <w:br/>
        <w:t>la rubrique "Assistance en ligne" de l'application Max it ou par appel au 0707</w:t>
        <w:br/>
        <w:t>à l'aide de votre téléphone Orange avec les informations suivantes :</w:t>
        <w:br/>
        <w:t>ID Transaction Orange Money reçu par SMS</w:t>
        <w:br/>
        <w:t>( Exemple : CI161214.1217.A50760 ou PP161214.1217.A50760)</w:t>
        <w:br/>
        <w:t>Indispensable</w:t>
        <w:br/>
        <w:t>,</w:t>
        <w:br/>
        <w:t>Nom prénom et contact de l'émetteur,</w:t>
        <w:br/>
        <w:t>Montant de la transaction</w:t>
        <w:br/>
        <w:t>Bon à savoir</w:t>
        <w:br/>
        <w:t>Si vous vous présentez dans un autre point de vente, pour votre réclamation, après le gel de la transaction informer le point de vente Orange Money où votre dépôt a été effectué de l’erreur.</w:t>
        <w:br/>
        <w:t>Pour tout dépôt , exiger</w:t>
        <w:br/>
        <w:t>l’ID transaction</w:t>
        <w:br/>
        <w:t>(Exemple:</w:t>
        <w:br/>
        <w:t>CI161214.1217.A50760</w:t>
        <w:br/>
        <w:t>) sur votre</w:t>
        <w:br/>
        <w:t>reçu</w:t>
        <w:br/>
        <w:t>Si vous faites le transfert de votre compte ,conservez l’ID transaction (Exemple: PP161214.1217.A50760) jusqu’à ce que vous ayez la confirmation que le bénéficiaire ait reçu l’argent</w:t>
      </w:r>
    </w:p>
    <w:p>
      <w:pPr>
        <w:pStyle w:val="Heading3"/>
      </w:pPr>
      <w:r>
        <w:t>Source</w:t>
      </w:r>
    </w:p>
    <w:p>
      <w:r>
        <w:t>https://new-yelenprod.ocitnetad.ci/node/13775</w:t>
      </w:r>
    </w:p>
    <w:p>
      <w:r>
        <w:br w:type="page"/>
      </w:r>
    </w:p>
    <w:p>
      <w:pPr>
        <w:pStyle w:val="Heading2"/>
      </w:pPr>
      <w:r>
        <w:t xml:space="preserve">193. Souscrire à Pass Orange </w:t>
      </w:r>
    </w:p>
    <w:p>
      <w:pPr>
        <w:pStyle w:val="Heading3"/>
      </w:pPr>
      <w:r>
        <w:t>Intention de recherche</w:t>
      </w:r>
    </w:p>
    <w:p>
      <w:r>
        <w:t>L'utilisateur recherche des informations concernant : souscrire à pass orange.</w:t>
      </w:r>
    </w:p>
    <w:p>
      <w:pPr>
        <w:pStyle w:val="Heading3"/>
      </w:pPr>
      <w:r>
        <w:t>Question utilisateur probable</w:t>
      </w:r>
    </w:p>
    <w:p>
      <w:r>
        <w:t>Comment obtenir des informations sur Souscrire à Pass Orange ?</w:t>
      </w:r>
    </w:p>
    <w:p>
      <w:pPr>
        <w:pStyle w:val="Heading3"/>
      </w:pPr>
      <w:r>
        <w:t>Informations</w:t>
      </w:r>
    </w:p>
    <w:p>
      <w:r>
        <w:t>Identifiant : 13776</w:t>
      </w:r>
    </w:p>
    <w:p>
      <w:r>
        <w:t>Type : process_metier</w:t>
      </w:r>
    </w:p>
    <w:p>
      <w:r>
        <w:t>Date création : 2025-11-14 11:57:22</w:t>
      </w:r>
    </w:p>
    <w:p>
      <w:r>
        <w:t>Dernière modification : 2025-11-14 11:58:45</w:t>
      </w:r>
    </w:p>
    <w:p>
      <w:pPr>
        <w:pStyle w:val="Heading3"/>
      </w:pPr>
      <w:r>
        <w:t>Contenu</w:t>
      </w:r>
    </w:p>
    <w:p>
      <w:r>
        <w:t>Aucun contenu disponible.</w:t>
      </w:r>
    </w:p>
    <w:p>
      <w:pPr>
        <w:pStyle w:val="Heading3"/>
      </w:pPr>
      <w:r>
        <w:t>Source</w:t>
      </w:r>
    </w:p>
    <w:p>
      <w:r>
        <w:t>https://new-yelenprod.ocitnetad.ci/node/13776</w:t>
      </w:r>
    </w:p>
    <w:p>
      <w:pPr>
        <w:pStyle w:val="Heading3"/>
      </w:pPr>
      <w:r>
        <w:t>Pièces jointes</w:t>
      </w:r>
    </w:p>
    <w:p>
      <w:r>
        <w:t>- MAXIT.PNG</w:t>
      </w:r>
    </w:p>
    <w:p>
      <w:r>
        <w:t>https://new-yelenprod.ocitnetad.ci/sites/default/files/inline-images/MAXIT.PNG</w:t>
      </w:r>
    </w:p>
    <w:p>
      <w:r>
        <w:br w:type="page"/>
      </w:r>
    </w:p>
    <w:p>
      <w:pPr>
        <w:pStyle w:val="Heading2"/>
      </w:pPr>
      <w:r>
        <w:t>194. Orange Assistance</w:t>
      </w:r>
    </w:p>
    <w:p>
      <w:pPr>
        <w:pStyle w:val="Heading3"/>
      </w:pPr>
      <w:r>
        <w:t>Intention de recherche</w:t>
      </w:r>
    </w:p>
    <w:p>
      <w:r>
        <w:t>L'utilisateur recherche des informations concernant : orange assistance.</w:t>
      </w:r>
    </w:p>
    <w:p>
      <w:pPr>
        <w:pStyle w:val="Heading3"/>
      </w:pPr>
      <w:r>
        <w:t>Question utilisateur probable</w:t>
      </w:r>
    </w:p>
    <w:p>
      <w:r>
        <w:t>Comment obtenir des informations sur Orange Assistance ?</w:t>
      </w:r>
    </w:p>
    <w:p>
      <w:pPr>
        <w:pStyle w:val="Heading3"/>
      </w:pPr>
      <w:r>
        <w:t>Informations</w:t>
      </w:r>
    </w:p>
    <w:p>
      <w:r>
        <w:t>Identifiant : 13778</w:t>
      </w:r>
    </w:p>
    <w:p>
      <w:r>
        <w:t>Type : process_metier</w:t>
      </w:r>
    </w:p>
    <w:p>
      <w:r>
        <w:t>Date création : 2025-11-14 12:01:08</w:t>
      </w:r>
    </w:p>
    <w:p>
      <w:r>
        <w:t>Dernière modification : 2025-11-19 08:24:25</w:t>
      </w:r>
    </w:p>
    <w:p>
      <w:pPr>
        <w:pStyle w:val="Heading3"/>
      </w:pPr>
      <w:r>
        <w:t>Contenu</w:t>
      </w:r>
    </w:p>
    <w:p>
      <w:r>
        <w:t>Aucun contenu disponible.</w:t>
      </w:r>
    </w:p>
    <w:p>
      <w:pPr>
        <w:pStyle w:val="Heading3"/>
      </w:pPr>
      <w:r>
        <w:t>Source</w:t>
      </w:r>
    </w:p>
    <w:p>
      <w:r>
        <w:t>https://new-yelenprod.ocitnetad.ci/node/13778</w:t>
      </w:r>
    </w:p>
    <w:p>
      <w:pPr>
        <w:pStyle w:val="Heading3"/>
      </w:pPr>
      <w:r>
        <w:t>Pièces jointes</w:t>
      </w:r>
    </w:p>
    <w:p>
      <w:r>
        <w:t>- CONTACT.PNG</w:t>
      </w:r>
    </w:p>
    <w:p>
      <w:r>
        <w:t>https://new-yelenprod.ocitnetad.ci/sites/default/files/inline-images/CONTACT.PNG</w:t>
      </w:r>
    </w:p>
    <w:p>
      <w:r>
        <w:br w:type="page"/>
      </w:r>
    </w:p>
    <w:p>
      <w:pPr>
        <w:pStyle w:val="Heading2"/>
      </w:pPr>
      <w:r>
        <w:t>195. Traitement des dossiers (FIFO)</w:t>
      </w:r>
    </w:p>
    <w:p>
      <w:pPr>
        <w:pStyle w:val="Heading3"/>
      </w:pPr>
      <w:r>
        <w:t>Intention de recherche</w:t>
      </w:r>
    </w:p>
    <w:p>
      <w:r>
        <w:t>L'utilisateur recherche des informations concernant : traitement des dossiers (fifo).</w:t>
      </w:r>
    </w:p>
    <w:p>
      <w:pPr>
        <w:pStyle w:val="Heading3"/>
      </w:pPr>
      <w:r>
        <w:t>Question utilisateur probable</w:t>
      </w:r>
    </w:p>
    <w:p>
      <w:r>
        <w:t>Comment obtenir des informations sur Traitement des dossiers (FIFO) ?</w:t>
      </w:r>
    </w:p>
    <w:p>
      <w:pPr>
        <w:pStyle w:val="Heading3"/>
      </w:pPr>
      <w:r>
        <w:t>Informations</w:t>
      </w:r>
    </w:p>
    <w:p>
      <w:r>
        <w:t>Identifiant : 13782</w:t>
      </w:r>
    </w:p>
    <w:p>
      <w:r>
        <w:t>Type : process_metier</w:t>
      </w:r>
    </w:p>
    <w:p>
      <w:r>
        <w:t>Date création : 2025-11-14 14:30:57</w:t>
      </w:r>
    </w:p>
    <w:p>
      <w:r>
        <w:t>Dernière modification : 2025-11-14 15:23:03</w:t>
      </w:r>
    </w:p>
    <w:p>
      <w:pPr>
        <w:pStyle w:val="Heading3"/>
      </w:pPr>
      <w:r>
        <w:t>Contenu</w:t>
      </w:r>
    </w:p>
    <w:p>
      <w:r>
        <w:t>Mode de traitement des dossiers sur les programmes du périmètre de certification COPC (FIFO) 07202019</w:t>
        <w:br/>
        <w:t>Call enter &amp; relation client digital</w:t>
        <w:br/>
        <w:t>FIFO_FIFO_Réseaux sociaux?</w:t>
        <w:br/>
        <w:t>Mode de traitement</w:t>
        <w:br/>
        <w:t>: mode dossier (pull) via DIMELO</w:t>
        <w:br/>
        <w:t>Accès des agents à tous les messages client dans les activités du groupe par canal (Messenger, Twitter, Orange &amp; moi)</w:t>
        <w:br/>
        <w:t>Agents planifiés sur les corbeilles par type de canal et en fonction du flux de messages reçus</w:t>
        <w:br/>
        <w:t>Chaque agent cible la date et l’heure des posts</w:t>
        <w:br/>
        <w:t>Il procède à la prise en charge en choisissant les posts (un à fois), du plus ancien au plus récent.</w:t>
        <w:br/>
        <w:t>FIFO_ATN2 :</w:t>
        <w:br/>
        <w:t>Mode de traitement</w:t>
        <w:br/>
        <w:t>: mode dossier (pull) via JADE et Workflow</w:t>
        <w:br/>
        <w:t>Accès des agents à tous les dossiers dans les corbeilles du groupe</w:t>
        <w:br/>
        <w:t>Agents planifiés par corbeille</w:t>
        <w:br/>
        <w:t>Chaque agent cible la date et l’heure d’insertion dans la corbeille (JADE) ou la date et l’heure de création des tâches (Workflow)</w:t>
        <w:br/>
        <w:t>Il procède à la prise en charge en choisissant les dossiers (un à fois), du plus ancien au plus récent (date et heure d’insertion dans la corbeille JADE ou ou date et heure de création des tâches Workflow)</w:t>
        <w:br/>
        <w:t>FIFO_OB Mails :</w:t>
        <w:br/>
        <w:t>Mode de traitement</w:t>
        <w:br/>
        <w:t>: mode dossier (pull) via DIMELO</w:t>
        <w:br/>
        <w:t>Accès des agents à tous les mails dans la corbeille du groupe</w:t>
        <w:br/>
        <w:t>Priorisation des motifs ci-dessous: une ressource dédiée par motif, assurant le traitement en FIFO</w:t>
        <w:br/>
        <w:t>Enregistrement LS</w:t>
        <w:br/>
        <w:t>Remplacements de carte</w:t>
        <w:br/>
        <w:t>Chaque agent cible la date et l’heure d’envoi des mails</w:t>
        <w:br/>
        <w:t>Il procède à la prise en charge en choisissant les mails (un à fois), du plus ancien au plus récent</w:t>
        <w:br/>
        <w:t>Cycle de vie client</w:t>
        <w:br/>
        <w:t>FIFO_Fiabilisation</w:t>
        <w:br/>
        <w:t>:</w:t>
        <w:br/>
        <w:t>Mode de traitement</w:t>
        <w:br/>
        <w:t>: mode tâche (push) via ID Base / Vidéocodage</w:t>
        <w:br/>
        <w:t>Exigence contrat partenaire = contrôle des identifications à J-1.</w:t>
        <w:br/>
        <w:t>Affichage du nombre de dossiers en backlog, à J-1 et J</w:t>
        <w:br/>
        <w:t>Chaque agent cible d’abord les dossiers en backlog puis à J-1</w:t>
        <w:br/>
        <w:t>Il reçoit systématiquement les dossiers par lot de 50 qu’il contrôle au fur et à mesure</w:t>
        <w:br/>
        <w:t>Dès que le lot de 50 dossiers est épuisé, l’agent reçoit un autre lot de 50 pour contrôle</w:t>
        <w:br/>
        <w:t>FIFO_Homologation Mobile</w:t>
        <w:br/>
        <w:t>Mode de traitement actuel</w:t>
        <w:br/>
        <w:t>: mode dossier (pull) via Workflow Mobile</w:t>
        <w:br/>
        <w:t>Accès du chef d’équipe à la corbeille Workflow Mobile</w:t>
        <w:br/>
        <w:t>Priorisation des demandes de PORTABILITE sur les autres demandes</w:t>
        <w:br/>
        <w:t>Il cible les numéros des dossiers et les imprime du plus ancien au plus récent</w:t>
        <w:br/>
        <w:t>Il dispatche les dossiers équitablement entre les agents</w:t>
        <w:br/>
        <w:t>Chaque agent cible les numéros des dossiers reçus</w:t>
        <w:br/>
        <w:t>Il procède à la prise en charge en choisissant les dossiers (un à fois), du plus ancien au plus récent.</w:t>
        <w:br/>
        <w:t>FIFO_Homologation FI</w:t>
        <w:br/>
        <w:t>Mode de traitement :</w:t>
        <w:br/>
        <w:t>mode dossier (pull) via JADE, Workflow et mails</w:t>
        <w:br/>
        <w:t>Accès des agents à tous les dossiers dans les corbeilles du groupe</w:t>
        <w:br/>
        <w:t>Impression des dossiers par une ressource</w:t>
        <w:br/>
        <w:t>Retrait des doublons par la ressource</w:t>
        <w:br/>
        <w:t>Dispatching des dossiers à part égale aux différents agents</w:t>
        <w:br/>
        <w:t>Chaque agent cible la date et l’heure de création des dossiers ou d’envoi des mails</w:t>
        <w:br/>
        <w:t>Il procède à la prise en charge en choisissant les dossiers (un à fois), du plus ancien au plus récent.</w:t>
        <w:br/>
        <w:t>Réclamation B2B</w:t>
        <w:br/>
        <w:t>FIFO_Réclamation B2B</w:t>
        <w:br/>
        <w:t>Mode de traitement : mode dossier (pull) via JADE et Workflow</w:t>
        <w:br/>
        <w:t>Accès des agents à tous les dossiers dans les corbeilles du groupe</w:t>
        <w:br/>
        <w:t>Tri des dossiers par complexité puis par date de création du plus ancien au plus récent</w:t>
        <w:br/>
        <w:t>Chaque agent cible la date et l’heure de création de dossier</w:t>
        <w:br/>
        <w:t>Il procède à la prise en charge en choisissant les dossiers (un à fois), du plus ancien au plus récent</w:t>
        <w:br/>
        <w:t>Commence par la complexité de 24h, puis 48h et 120h à J -1 (priorisation des cas créés avant la journée en cours J)</w:t>
        <w:br/>
        <w:t>NB</w:t>
        <w:br/>
        <w:t>:</w:t>
        <w:br/>
        <w:t>?</w:t>
        <w:br/>
        <w:t>Un commentaire est enregistré sur les cas en attente d’éléments complémentaires ou d’actions hors JADE des autres services pour traitement.</w:t>
        <w:br/>
        <w:t>?</w:t>
        <w:br/>
        <w:t>Cas d’exception</w:t>
        <w:br/>
        <w:t>:</w:t>
        <w:br/>
        <w:t>Prise en charge immédiate des cas d’urgence concernant des clients très insatisfaits ou sensibles (assignation en justice, remontée ARTCI…) reçus par le Chargé de pôle et dédié à une ressource pour traitement</w:t>
        <w:br/>
        <w:t>Le document est disponible plus bas</w:t>
        <w:br/>
        <w:t>Absence de signal optique</w:t>
        <w:br/>
        <w:t>Réclamation technique</w:t>
        <w:br/>
        <w:t>Confirmer que le voyant LOS rouge ? Demander au client d’éteindre son routeur? Vérifier que le branchement du routeur à la prise optique (prise murale) est bien effectué ?Vérifier si le client n’est pas impacté par une dérangement collectif?Vérifier l’historique de connexion et ajouter l’heure à laquelle la connexion a été interrompue?Demander au client de redémarrer sa BOX;?</w:t>
        <w:br/>
        <w:t>Si pas de connexion avec le même état des voyants</w:t>
        <w:br/>
        <w:t>Action à faire</w:t>
        <w:br/>
        <w:t>: Dans jade Transmettre une réclamation à SMC NIVEAU 2 en créant un ticket.</w:t>
        <w:br/>
        <w:t>Echec d’authentification FTTH</w:t>
        <w:br/>
        <w:t>Voyants INTERNET  éteint  (dans un cas échec authentification le voyant internet  est le plus important)</w:t>
        <w:br/>
        <w:t>?</w:t>
        <w:br/>
        <w:t>Comparer le SN/MAC du routeur du client à celui visible dans CCF sinon faire un remplacement de box dans CCF</w:t>
        <w:br/>
        <w:t>?</w:t>
        <w:br/>
        <w:t>Vérifier que les paramètres Radius dans CCF sont correct et pas de plage d’adresse dans ccf ( @ ip unique ) ensuite Provisionner la box dans CCF :</w:t>
        <w:br/>
        <w:t>Si voyant INTERNET allumé</w:t>
        <w:br/>
        <w:t>vérifier que le client arrive à afficher des pages &amp; clôturé le case dans Jade Sinon casser la session dans CCF</w:t>
        <w:br/>
        <w:t>Si voyant INTERNET éteint</w:t>
        <w:br/>
        <w:t>Transmettre une réclamation au niveau 2</w:t>
        <w:br/>
        <w:t>Si plage</w:t>
        <w:br/>
        <w:t>d’adresse dans CCF (</w:t>
        <w:br/>
        <w:t>@ ip avec /</w:t>
        <w:br/>
        <w:t>) aucune action à mener Transmettre une réclamation au niveau 2 en créant un ticket dans jade</w:t>
        <w:br/>
        <w:t>Routeur connecté pas de page internet FTTH</w:t>
        <w:br/>
        <w:t>Voyants INTERNET PON vert ?Comparer le SN/MAC de la box du client à celui visible dans CCF ? Vérifier le temps de session dans CCF ?Vérifier qu’aucun câble réseau n’est branché sur la box tel qu’un Switch ? Vérifier que le Nom du WIFI et le mot de passe des deux fréquence ( 2,4G -5G ) sont identiques. ? Vérifier les moyens de connexion du client( wifi ou câble) et les consultés ? Vérifier les infos BNG( temps de session ne  doit pas excéder 7 jours )</w:t>
        <w:br/>
        <w:t>?</w:t>
        <w:br/>
        <w:t>Si Wifi</w:t>
        <w:br/>
        <w:t>: se rassurer qu’il s’agit du bon wifi (le nom du wifi du client) ensuite demander au client de se déconnecter du wifi et se reconnecter</w:t>
        <w:br/>
        <w:t>?</w:t>
        <w:br/>
        <w:t>Si câble</w:t>
        <w:br/>
        <w:t>: demander au client d’ouvrir les paramètres réseau et internet et qu’il soit connecter à Ethernet</w:t>
        <w:br/>
        <w:t>?</w:t>
        <w:br/>
        <w:t>Vérifier que les paramètres Radius dans CCF sont correct</w:t>
        <w:br/>
        <w:t>Lenteurs de connexion</w:t>
        <w:br/>
        <w:t>Voyants INTERNET PON vert ?Vérification chez le client et dans le SI?Vérifier que le Nom du WIFI et le mot de passe des deux fréquence ( 2,4G -5G ) sont identiques.?Demander le temps de constat; fréquence d’apparition ;Type de connexion pour le constat(wifi;cable);nombre d’équipements connectés</w:t>
        <w:br/>
        <w:t>.</w:t>
        <w:br/>
        <w:t>Si Wifi</w:t>
        <w:br/>
        <w:t>avec mobile vérifier les barres de réception( + ou – 2 barres) et redémarrer mobile, revoir environnement de la box</w:t>
        <w:br/>
        <w:t>.</w:t>
        <w:br/>
        <w:t>Si PC</w:t>
        <w:br/>
        <w:t>: vérifier la distance et environnement de connexion ensuite nombre d’équipements connectés et le type de connexion; demander s’il y’a évolution de l’environnement; site consulté; connexion par câble pour effectuer un test de débit au besoin(nperf,com) en choisissant un serveur Ivoirien.</w:t>
        <w:br/>
        <w:t>Modification NOM ET Mot de passe WIFI</w:t>
        <w:br/>
        <w:t>Effectuer la vérification des informations client (Nom, ND)</w:t>
        <w:br/>
        <w:t>-Se rendre dans CCF puis dans l’onglet ACS</w:t>
        <w:br/>
        <w:t>-Puis se rendre dans l’onglet Liste de Wifi</w:t>
        <w:br/>
        <w:t>Remplacement de BOX</w:t>
        <w:br/>
        <w:t>Effectuer la vérification sur les informations du client (Nom et ND)</w:t>
        <w:br/>
        <w:t>- S’assurer que la nouvelle box n’est rattachée à aucun autre abonnement</w:t>
        <w:br/>
        <w:t>-Vérifier les informations de l’ancienne box (SN et Mac) ainsi que les informations de la nouvelle box puis effectuer le remplacement dans CCF (onglet remplacement de box)</w:t>
        <w:br/>
        <w:t>VOIP ECHEC EMISSION RECEPTION</w:t>
        <w:br/>
        <w:t>VOIP : ABSENCE DE TONALITE</w:t>
        <w:br/>
        <w:t>ME: Si numéro pas enregistré ; Si numéro pas attribué ; Si excédant d’appel :</w:t>
        <w:br/>
        <w:t>-Effectuer la vérification de l’environnement client (Nom, ND, Etat du compte, vérifier les branchements, état du voyant phone)- vérifier si le client bénéficie de minutes ou d’avantages dans ZTE</w:t>
        <w:br/>
        <w:t>-Vérifier le type de la box (se rendre dans CCF puis dans l’onglet ACS)</w:t>
        <w:br/>
        <w:t>-Si c’est une box KARMA, se rendre dans l’onglet Provisionner et faire un CLEAN INTERNET puis PROVISIONNER INTERNET.   ( voir capture )</w:t>
        <w:br/>
        <w:t>-Si c’est une box ACS, se rendre dans l’onglet Provisionner et faire un CLEAN IMS  puis PROVISIONNER IMS.( voir capture )</w:t>
        <w:br/>
        <w:t>Configuration Wi-fi Mesh</w:t>
        <w:br/>
        <w:t>Faire la synchronisation du Wi-fi Mesh Extender en appuyant sur le bouton WPS</w:t>
        <w:br/>
        <w:t>- Etre proche de la box pendant la synchronisation</w:t>
        <w:br/>
        <w:t>-Lorsque le Wifi Extender Merch signal rouge</w:t>
        <w:br/>
        <w:t>Cela signifie que le WIFI Extender est trop proche de la box : demander au client de s’éloigner de la box et de déposer le WIFI Extender loin de la box pour que les appareils dans l’intervalle puissent se connecter</w:t>
        <w:br/>
        <w:t>Le document est disponible plus bas</w:t>
      </w:r>
    </w:p>
    <w:p>
      <w:pPr>
        <w:pStyle w:val="Heading3"/>
      </w:pPr>
      <w:r>
        <w:t>Source</w:t>
      </w:r>
    </w:p>
    <w:p>
      <w:r>
        <w:t>https://new-yelenprod.ocitnetad.ci/node/13782</w:t>
      </w:r>
    </w:p>
    <w:p>
      <w:pPr>
        <w:pStyle w:val="Heading3"/>
      </w:pPr>
      <w:r>
        <w:t>Pièces jointes</w:t>
      </w:r>
    </w:p>
    <w:p>
      <w:r>
        <w:t>- mode_de_traitement_des_dossiers_fifo_17072019_0.pdf</w:t>
      </w:r>
    </w:p>
    <w:p>
      <w:r>
        <w:t>https://new-yelenprod.ocitnetad.ci/sites/default/files/2025-11/mode_de_traitement_des_dossiers_fifo_17072019_0.pdf</w:t>
      </w:r>
    </w:p>
    <w:p>
      <w:r>
        <w:t>- Template Assistance Technique MAJ.pdf</w:t>
      </w:r>
    </w:p>
    <w:p>
      <w:r>
        <w:t>https://new-yelenprod.ocitnetad.ci/sites/default/files/2025-11/Template Assistance Technique MAJ.pdf</w:t>
      </w:r>
    </w:p>
    <w:p>
      <w:r>
        <w:br w:type="page"/>
      </w:r>
    </w:p>
    <w:p>
      <w:pPr>
        <w:pStyle w:val="Heading2"/>
      </w:pPr>
      <w:r>
        <w:t>196. Prise en charge client - Réseaux sociaux</w:t>
      </w:r>
    </w:p>
    <w:p>
      <w:pPr>
        <w:pStyle w:val="Heading3"/>
      </w:pPr>
      <w:r>
        <w:t>Intention de recherche</w:t>
      </w:r>
    </w:p>
    <w:p>
      <w:r>
        <w:t>L'utilisateur recherche des informations concernant : prise en charge client - réseaux sociaux.</w:t>
      </w:r>
    </w:p>
    <w:p>
      <w:pPr>
        <w:pStyle w:val="Heading3"/>
      </w:pPr>
      <w:r>
        <w:t>Question utilisateur probable</w:t>
      </w:r>
    </w:p>
    <w:p>
      <w:r>
        <w:t>Comment obtenir des informations sur Prise en charge client - Réseaux sociaux ?</w:t>
      </w:r>
    </w:p>
    <w:p>
      <w:pPr>
        <w:pStyle w:val="Heading3"/>
      </w:pPr>
      <w:r>
        <w:t>Informations</w:t>
      </w:r>
    </w:p>
    <w:p>
      <w:r>
        <w:t>Identifiant : 13792</w:t>
      </w:r>
    </w:p>
    <w:p>
      <w:r>
        <w:t>Type : process_metier</w:t>
      </w:r>
    </w:p>
    <w:p>
      <w:r>
        <w:t>Date création : 2025-11-14 17:53:35</w:t>
      </w:r>
    </w:p>
    <w:p>
      <w:r>
        <w:t>Dernière modification : 2025-11-14 18:22:42</w:t>
      </w:r>
    </w:p>
    <w:p>
      <w:pPr>
        <w:pStyle w:val="Heading3"/>
      </w:pPr>
      <w:r>
        <w:t>Contenu</w:t>
      </w:r>
    </w:p>
    <w:p>
      <w:r>
        <w:t>Prise en charge client réseaux sociaux</w:t>
        <w:br/>
        <w:t>Organisation Plateaux Réseaux Sociaux</w:t>
        <w:br/>
        <w:t>Management des cas</w:t>
        <w:br/>
        <w:t>Description du fonctionnement cible</w:t>
        <w:br/>
        <w:t>Étape 1</w:t>
        <w:br/>
        <w:t>:</w:t>
        <w:br/>
        <w:t>Webconseiller</w:t>
        <w:br/>
        <w:t>Réception des messages</w:t>
        <w:br/>
        <w:t>Envoie de mail à la liste de diffusion chargée du suivi des signalisations en cours de traitement</w:t>
        <w:br/>
        <w:t>- dans le délai</w:t>
        <w:br/>
        <w:t>- hors délai</w:t>
        <w:br/>
        <w:t>Étape 2</w:t>
        <w:br/>
        <w:t>:</w:t>
        <w:br/>
        <w:t>Conseillers dédiés pour les suivis des cas</w:t>
        <w:br/>
        <w:t>Demande d’informations sur le niveau de traitement de la signalisation en cours à l’acteur concerné  :</w:t>
        <w:br/>
        <w:t>- par mail</w:t>
        <w:br/>
        <w:t>- par appel téléphonique</w:t>
        <w:br/>
        <w:t>Définir un statut pour chaque demande à J et J+1</w:t>
        <w:br/>
        <w:t>Demande toujours en cours de traitement (dans le délai et/ou hors délai)</w:t>
        <w:br/>
        <w:t>marquer la demande avec le statut « Suivi »</w:t>
        <w:br/>
        <w:t>Demande d’un délai prévisionnel de traitement</w:t>
        <w:br/>
        <w:t>Appel le client pour l’inviter à patienter en lui communiquant le délai prévisionnel si disponible</w:t>
        <w:br/>
        <w:t>Demande dont le traitement est terminé</w:t>
        <w:br/>
        <w:t>Appel le client pour confirmation du rétablissement du service concerné</w:t>
        <w:br/>
        <w:t>Marquer la demande avec le statut « Terminé » si le client confirme le bon fonctionnement du service</w:t>
        <w:br/>
        <w:t>Marquer la demande avec le statut « Rappel » si le fonctionnement du service nécessite une période d’observation pour confirmation</w:t>
        <w:br/>
        <w:t>Marquer la demande avec le statut « Suivi après intervention NOK» si le client ne confirme pas le rétablissement ou le bon fonctionnement du service</w:t>
        <w:br/>
        <w:t>Information disponible dans "document"</w:t>
        <w:br/>
        <w:t>Instructions de travail</w:t>
        <w:br/>
        <w:t>Cas de figure 1 :</w:t>
        <w:br/>
        <w:t>Le client vient avec une salutation sans autres informations complémentaires</w:t>
        <w:br/>
        <w:t>Cas de figure 2</w:t>
        <w:br/>
        <w:t>: Le client communique les informations nécessaires à la prise en charge (Préoccupation, numéro concerné)</w:t>
        <w:br/>
        <w:t>Instruction disponible dans "document"</w:t>
        <w:br/>
        <w:t>Réclamations sur les transactions internationales IRT Canaux Digitaux Assistés</w:t>
        <w:br/>
        <w:t>Pour toute demande de gel concernant les transactions IRT, voici la procédure à suivre :</w:t>
        <w:br/>
        <w:t>Enregistrement de la réclamation dans le CRM (Jade)</w:t>
        <w:br/>
        <w:t>Transmission du mail à la liste Suivi Réclamations Orange :</w:t>
        <w:br/>
        <w:t>SuiviReclamations.oci@orange.com</w:t>
        <w:br/>
        <w:t>Transmission de la demande au corridor concerné par la liste Suivi Réclamations Orange :</w:t>
        <w:br/>
        <w:t>Burkina Faso</w:t>
        <w:br/>
        <w:t>:</w:t>
        <w:br/>
        <w:t>reclamationint.obf@orange.com</w:t>
        <w:br/>
        <w:t>Mali</w:t>
        <w:br/>
        <w:t>:</w:t>
        <w:br/>
        <w:t>reclamationint.oml@orangemali.com</w:t>
        <w:br/>
        <w:t>Mettre en copie obligatoirement</w:t>
        <w:br/>
        <w:t>:</w:t>
        <w:br/>
        <w:t>Gneto Aristide : aristide.gneto@orange.com</w:t>
        <w:br/>
        <w:t>Liste BOOM : boom.oci@orange.com</w:t>
        <w:br/>
        <w:t>Réclamations IRT BO OM :</w:t>
        <w:br/>
        <w:t>OMIRTReclamations.oci@orange.com</w:t>
        <w:br/>
        <w:t>Pour les</w:t>
        <w:br/>
        <w:t>autres corridors</w:t>
        <w:br/>
        <w:t>, adresser les mails à</w:t>
        <w:br/>
        <w:t>aubin.kouassi@orange.com</w:t>
        <w:br/>
        <w:t>et mettre en copie les adresses mentionnées au point 4.</w:t>
      </w:r>
    </w:p>
    <w:p>
      <w:pPr>
        <w:pStyle w:val="Heading3"/>
      </w:pPr>
      <w:r>
        <w:t>Source</w:t>
      </w:r>
    </w:p>
    <w:p>
      <w:r>
        <w:t>https://new-yelenprod.ocitnetad.ci/node/13792</w:t>
      </w:r>
    </w:p>
    <w:p>
      <w:pPr>
        <w:pStyle w:val="Heading3"/>
      </w:pPr>
      <w:r>
        <w:t>Pièces jointes</w:t>
      </w:r>
    </w:p>
    <w:p>
      <w:r>
        <w:t>- Instruction Management des cas.pdf</w:t>
      </w:r>
    </w:p>
    <w:p>
      <w:r>
        <w:t>https://new-yelenprod.ocitnetad.ci/sites/default/files/2025-11/Instruction Management des cas.pdf</w:t>
      </w:r>
    </w:p>
    <w:p>
      <w:r>
        <w:t>- Instruction de travail_Traitement des cas en cours.pdf</w:t>
      </w:r>
    </w:p>
    <w:p>
      <w:r>
        <w:t>https://new-yelenprod.ocitnetad.ci/sites/default/files/2025-11/Instruction de travail_Traitement des cas en cours.pdf</w:t>
      </w:r>
    </w:p>
    <w:p>
      <w:r>
        <w:t>- Consigne de travail_Réclamations transactions internationales IRT Canaux Digitaux Assistés.pdf</w:t>
      </w:r>
    </w:p>
    <w:p>
      <w:r>
        <w:t>https://new-yelenprod.ocitnetad.ci/sites/default/files/2025-11/Consigne de travail_Réclamations transactions internationales IRT Canaux Digitaux Assistés.pdf</w:t>
      </w:r>
    </w:p>
    <w:p>
      <w:r>
        <w:t>- Mode de fonctionnement Canaux Digitaux Assistés.pdf</w:t>
      </w:r>
    </w:p>
    <w:p>
      <w:r>
        <w:t>https://new-yelenprod.ocitnetad.ci/sites/default/files/2025-11/Mode de fonctionnement Canaux Digitaux Assistés.pdf</w:t>
      </w:r>
    </w:p>
    <w:p>
      <w:r>
        <w:t>- AAA.PNG</w:t>
      </w:r>
    </w:p>
    <w:p>
      <w:r>
        <w:t>https://new-yelenprod.ocitnetad.ci/sites/default/files/inline-images/AAA.PNG</w:t>
      </w:r>
    </w:p>
    <w:p>
      <w:r>
        <w:br w:type="page"/>
      </w:r>
    </w:p>
    <w:p>
      <w:pPr>
        <w:pStyle w:val="Heading2"/>
      </w:pPr>
      <w:r>
        <w:t>197. Procédures clés ou PRC (MAJ au 17/03/2026)</w:t>
      </w:r>
    </w:p>
    <w:p>
      <w:pPr>
        <w:pStyle w:val="Heading3"/>
      </w:pPr>
      <w:r>
        <w:t>Intention de recherche</w:t>
      </w:r>
    </w:p>
    <w:p>
      <w:r>
        <w:t>L'utilisateur recherche des informations concernant : procédures clés ou prc (maj au 17/03/2026).</w:t>
      </w:r>
    </w:p>
    <w:p>
      <w:pPr>
        <w:pStyle w:val="Heading3"/>
      </w:pPr>
      <w:r>
        <w:t>Question utilisateur probable</w:t>
      </w:r>
    </w:p>
    <w:p>
      <w:r>
        <w:t>Procédures clés ou PRC (MAJ au 17/03/2026) ?</w:t>
      </w:r>
    </w:p>
    <w:p>
      <w:pPr>
        <w:pStyle w:val="Heading3"/>
      </w:pPr>
      <w:r>
        <w:t>Informations</w:t>
      </w:r>
    </w:p>
    <w:p>
      <w:r>
        <w:t>Identifiant : 13795</w:t>
      </w:r>
    </w:p>
    <w:p>
      <w:r>
        <w:t>Type : process_metier</w:t>
      </w:r>
    </w:p>
    <w:p>
      <w:r>
        <w:t>Date création : 2026-03-12 12:26:45</w:t>
      </w:r>
    </w:p>
    <w:p>
      <w:r>
        <w:t>Dernière modification : 2026-03-30 14:10:28</w:t>
      </w:r>
    </w:p>
    <w:p>
      <w:pPr>
        <w:pStyle w:val="Heading3"/>
      </w:pPr>
      <w:r>
        <w:t>Contenu</w:t>
      </w:r>
    </w:p>
    <w:p>
      <w:r>
        <w:t>Procédures clés (23012026)</w:t>
        <w:br/>
        <w:t>PO5_D-01</w:t>
        <w:br/>
        <w:t>_</w:t>
        <w:br/>
        <w:t>Traiter  les réclamations commerciales FMI B2C</w:t>
        <w:br/>
        <w:t>V04 du 10/12/2025 (PRC disponible dans "document")</w:t>
        <w:br/>
        <w:t>Elle s’applique à toutes les réclamations commerciales FMI émises par les clients B2C ayant souscrit à des offres et services OCI prépayés, postpayé ou hybrides.</w:t>
        <w:br/>
        <w:t>PO5_D-02</w:t>
        <w:br/>
        <w:t>_</w:t>
        <w:br/>
        <w:t>Traiter les réclamations techniques Internet Broadband</w:t>
        <w:br/>
        <w:t>V09 du 15/12/2025 (PRC disponible dans "document")</w:t>
        <w:br/>
        <w:t>Elle s’applique à toutes les réclamations techniques Internet Broadband émises par les clients Grand Public ayant souscrit à une offre ou service postpayé(e), prépayé(e) ou hybride auprès d’Orange Côte d’Ivoire.</w:t>
        <w:br/>
        <w:t>PO5_D-05</w:t>
        <w:br/>
        <w:t>_</w:t>
        <w:br/>
        <w:t>Gestion des équipements défectueux FMI</w:t>
        <w:br/>
        <w:t>V07 du 03/12/2025 (PRC disponible dans "document")</w:t>
        <w:br/>
        <w:t>Elle s’applique à tout équipement FMI défectueux vendu en agence en propre, boutique en ligne, télévente, galeries et franchises.</w:t>
        <w:br/>
        <w:t>PO5_D-37</w:t>
        <w:br/>
        <w:t>_</w:t>
        <w:br/>
        <w:t>Déclencher les gestes commerciaux  des clients FMI B2C</w:t>
        <w:br/>
        <w:t>V04- du 10/12/2025 (PRC disponible dans "document")</w:t>
        <w:br/>
        <w:t>Elle décrit décrit les conditions dans lesquelles sont déclenchées les gestes commerciaux à l’endroit des clients Grand Public FMI.</w:t>
        <w:br/>
        <w:t>PO5_D-46_</w:t>
        <w:br/>
        <w:t>Gestion des dérangements collectifs (DERCO)</w:t>
        <w:br/>
        <w:t>V02 - du 26/12/2025 (PRC disponible dans "document")</w:t>
        <w:br/>
        <w:t>Elle présente les règles générales de gestion des clients qui subissent des désagréments lors des dérangements collectifs.</w:t>
        <w:br/>
        <w:t>PO5_F-06</w:t>
        <w:br/>
        <w:t>_Recouvrer__les_impayés_sur_chèque_et_prélèvement_09112022</w:t>
        <w:br/>
        <w:t>Cette instruction s’applique à tous les clients Post payés particuliers et entreprises Mobile et Internet.</w:t>
        <w:br/>
        <w:t>PO5_F-13_</w:t>
        <w:br/>
        <w:t>Traiter les créances irrécouvrables des clients B2C</w:t>
        <w:br/>
        <w:t>V02 - du 06/02/2026 (PRC disponible dans "document")</w:t>
        <w:br/>
        <w:t>Elle s’applique à tous les clients postpayés et hybrides Fixe Mobile Internet B2C d’Orange Côte d’Ivoire.</w:t>
        <w:br/>
        <w:t>PO5_D-01</w:t>
        <w:br/>
        <w:t>_Traitement_des_réclamations_commerciales_FMI_v4__25042023</w:t>
        <w:br/>
        <w:t>Elle s’applique à toutes les réclamations commerciales FMI émises par les clients B2C ayant souscrit à des offres et services OCI prépayés, postpayé ou hybrides.</w:t>
        <w:br/>
        <w:t>PO5_D-06_</w:t>
        <w:br/>
        <w:t>Traiter des réclamations techniques Mobile</w:t>
        <w:br/>
        <w:t>V07 - du 23/01/2026 (PRC disponible dans "document")</w:t>
        <w:br/>
        <w:t>Elle s’applique à toutes réclamations mobiles émises par les clients B2C ayant souscrit à une offre ou service  postpayé(e), prépayé(e) ou hybride auprès d’Orange Côte d’Ivoire.</w:t>
        <w:br/>
        <w:t>PO5_D-45</w:t>
        <w:br/>
        <w:t>_Traitement_des_réclamations_techniques_Fixe__v2.doc11102022</w:t>
        <w:br/>
        <w:t>Elle s’applique à toutes réclamations techniques Fixe émises par les client B2B (TPE, SME, Secteur Public et Corporate) et B2C ayant souscrit à une offre ou service postpayé(e), prépayé(e) ou hybride auprès d’Orange Côte d’Ivoire</w:t>
        <w:br/>
        <w:t>PO5_G-07</w:t>
        <w:br/>
        <w:t>_</w:t>
        <w:br/>
        <w:t>Traiter les ajustements FMI</w:t>
        <w:br/>
        <w:t>V08 - du 30/12/2025 (PRC disponible dans "document")</w:t>
        <w:br/>
        <w:t>Elle décrit les règles et les étapes d’ajustements des comptes à la suite d’une réclamation formulée par un client ou un constat interne OCI</w:t>
        <w:br/>
        <w:t>PO5_E-07</w:t>
        <w:br/>
        <w:t>_</w:t>
        <w:br/>
        <w:t>Pré-facturer (préfacturer) et contrôler les factures tests FMI des clients B2C</w:t>
        <w:br/>
        <w:t>V09 - du 01/04/2025 (PRC disponible dans "document")</w:t>
        <w:br/>
        <w:t>Elle présente les étapes, les règles de la pré-facturation et du contrôle des factures tests FMI.</w:t>
        <w:br/>
        <w:t>PO5_F-01</w:t>
        <w:br/>
        <w:t>_</w:t>
        <w:br/>
        <w:t>Recouvrer les créances clients FMI B2C Référence</w:t>
        <w:br/>
        <w:t>V03 - du 26/11/2025 (PRC disponible dans "document")</w:t>
        <w:br/>
        <w:t>Elle s’applique à tous les clients Post-payés et hybrides OCI des univers FMI, ayant des factures échues et rattachés aux portefeuilles B2C.</w:t>
      </w:r>
    </w:p>
    <w:p>
      <w:pPr>
        <w:pStyle w:val="Heading3"/>
      </w:pPr>
      <w:r>
        <w:t>Source</w:t>
      </w:r>
    </w:p>
    <w:p>
      <w:r>
        <w:t>https://new-yelenprod.ocitnetad.ci/node/13795</w:t>
      </w:r>
    </w:p>
    <w:p>
      <w:pPr>
        <w:pStyle w:val="Heading3"/>
      </w:pPr>
      <w:r>
        <w:t>Pièces jointes</w:t>
      </w:r>
    </w:p>
    <w:p>
      <w:r>
        <w:t>- PO5_D-02_Traiter_les_réclamations_techniques_Internet_Broadband___ICT_B2B11102022(10).pdf</w:t>
      </w:r>
    </w:p>
    <w:p>
      <w:r>
        <w:t>https://new-yelenprod.ocitnetad.ci/sites/default/files/2025-11/PO5_D-02_Traiter_les_réclamations_techniques_Internet_Broadband___ICT_B2B11102022(10).pdf</w:t>
      </w:r>
    </w:p>
    <w:p>
      <w:r>
        <w:t>- PO5_D-05_Gestion_des_équipements_FMI_défectueux_V06_F2022.pdf</w:t>
      </w:r>
    </w:p>
    <w:p>
      <w:r>
        <w:t>https://new-yelenprod.ocitnetad.ci/sites/default/files/2025-11/PO5_D-05_Gestion_des_équipements_FMI_défectueux_V06_F2022.pdf</w:t>
      </w:r>
    </w:p>
    <w:p>
      <w:r>
        <w:t>- PO5_D-37_Déclenchement_des_gestes_commerciaux_FMI_Mars_2019-7.pdf</w:t>
      </w:r>
    </w:p>
    <w:p>
      <w:r>
        <w:t>https://new-yelenprod.ocitnetad.ci/sites/default/files/2025-11/PO5_D-37_Déclenchement_des_gestes_commerciaux_FMI_Mars_2019-7.pdf</w:t>
      </w:r>
    </w:p>
    <w:p>
      <w:r>
        <w:t>- PO5_D-46 Gestion des dérangements collectifs (DERCO) v1.pdf</w:t>
      </w:r>
    </w:p>
    <w:p>
      <w:r>
        <w:t>https://new-yelenprod.ocitnetad.ci/sites/default/files/2025-11/PO5_D-46 Gestion des dérangements collectifs (DERCO) v1.pdf</w:t>
      </w:r>
    </w:p>
    <w:p>
      <w:r>
        <w:t>- PO5_F-06_Recouvrer__les_impayés_sur_chèque_et_prélèvement_09112022-2.pdf</w:t>
      </w:r>
    </w:p>
    <w:p>
      <w:r>
        <w:t>https://new-yelenprod.ocitnetad.ci/sites/default/files/2025-11/PO5_F-06_Recouvrer__les_impayés_sur_chèque_et_prélèvement_09112022-2.pdf</w:t>
      </w:r>
    </w:p>
    <w:p>
      <w:r>
        <w:t>- PO5_F-13 Traitement des créances irrécouvrables (Vf).pdf</w:t>
      </w:r>
    </w:p>
    <w:p>
      <w:r>
        <w:t>https://new-yelenprod.ocitnetad.ci/sites/default/files/2025-11/PO5_F-13 Traitement des créances irrécouvrables (Vf).pdf</w:t>
      </w:r>
    </w:p>
    <w:p>
      <w:r>
        <w:t>- PO5_F-01__Recouvrer_les_créances_clients_FMI-B2C_V1__05062023__VF(11).doc</w:t>
      </w:r>
    </w:p>
    <w:p>
      <w:r>
        <w:t>https://new-yelenprod.ocitnetad.ci/sites/default/files/2025-11/PO5_F-01__Recouvrer_les_créances_clients_FMI-B2C_V1__05062023__VF(11).doc</w:t>
      </w:r>
    </w:p>
    <w:p>
      <w:r>
        <w:t>- PO5_D-01_Traitement_des_réclamations_commerciales_FMI_v4__25042023_(5).doc</w:t>
      </w:r>
    </w:p>
    <w:p>
      <w:r>
        <w:t>https://new-yelenprod.ocitnetad.ci/sites/default/files/2025-11/PO5_D-01_Traitement_des_réclamations_commerciales_FMI_v4__25042023_(5).doc</w:t>
      </w:r>
    </w:p>
    <w:p>
      <w:r>
        <w:t>- PO5_D-06_Traitement_des_réclamations_techniques_Mobile_v6_11102022(9).doc</w:t>
      </w:r>
    </w:p>
    <w:p>
      <w:r>
        <w:t>https://new-yelenprod.ocitnetad.ci/sites/default/files/2025-11/PO5_D-06_Traitement_des_réclamations_techniques_Mobile_v6_11102022(9).doc</w:t>
      </w:r>
    </w:p>
    <w:p>
      <w:r>
        <w:t>- PO5_D-45_Traitement_des_réclamations_techniques_Fixe__v2.doc11102022(18).doc</w:t>
      </w:r>
    </w:p>
    <w:p>
      <w:r>
        <w:t>https://new-yelenprod.ocitnetad.ci/sites/default/files/2025-11/PO5_D-45_Traitement_des_réclamations_techniques_Fixe__v2.doc11102022(18).doc</w:t>
      </w:r>
    </w:p>
    <w:p>
      <w:r>
        <w:t>- PO5_D-37 Déclencher les gestes commerciaux des clients FMI B2C.pdf</w:t>
      </w:r>
    </w:p>
    <w:p>
      <w:r>
        <w:t>https://new-yelenprod.ocitnetad.ci/sites/default/files/2026-01/PO5_D-37 Déclencher les gestes commerciaux des clients FMI B2C.pdf</w:t>
      </w:r>
    </w:p>
    <w:p>
      <w:r>
        <w:t>- gesco.PNG</w:t>
      </w:r>
    </w:p>
    <w:p>
      <w:r>
        <w:t>https://new-yelenprod.ocitnetad.ci/sites/default/files/inline-images/gesco.PNG</w:t>
      </w:r>
    </w:p>
    <w:p>
      <w:r>
        <w:t>- PO5_D-02_Traiter les réclamations techniques internet Broadband.pdf</w:t>
      </w:r>
    </w:p>
    <w:p>
      <w:r>
        <w:t>https://new-yelenprod.ocitnetad.ci/sites/default/files/2026-01/PO5_D-02_Traiter les réclamations techniques internet Broadband.pdf</w:t>
      </w:r>
    </w:p>
    <w:p>
      <w:r>
        <w:t>- PROCEDURE TRAITER LES AJUSTEMENTS FMI_0001_0.pdf</w:t>
      </w:r>
    </w:p>
    <w:p>
      <w:r>
        <w:t>https://new-yelenprod.ocitnetad.ci/sites/default/files/2026-02/PROCEDURE TRAITER LES AJUSTEMENTS FMI_0001_0.pdf</w:t>
      </w:r>
    </w:p>
    <w:p>
      <w:r>
        <w:t>- GESTION DES DERCO_0001_0.pdf</w:t>
      </w:r>
    </w:p>
    <w:p>
      <w:r>
        <w:t>https://new-yelenprod.ocitnetad.ci/sites/default/files/2026-02/GESTION DES DERCO_0001_0.pdf</w:t>
      </w:r>
    </w:p>
    <w:p>
      <w:r>
        <w:t>- PO5_ E-01 préfacturer et contrôler les factures tests FMI des clients B2C.pdf</w:t>
      </w:r>
    </w:p>
    <w:p>
      <w:r>
        <w:t>https://new-yelenprod.ocitnetad.ci/sites/default/files/2026-02/PO5_ E-01 préfacturer et contrôler les factures tests FMI des clients B2C.pdf</w:t>
      </w:r>
    </w:p>
    <w:p>
      <w:r>
        <w:t>- PO5_D-46_Gestion des DERCO.pdf</w:t>
      </w:r>
    </w:p>
    <w:p>
      <w:r>
        <w:t>https://new-yelenprod.ocitnetad.ci/sites/default/files/2026-02/PO5_D-46_Gestion des DERCO.pdf</w:t>
      </w:r>
    </w:p>
    <w:p>
      <w:r>
        <w:t>- PO5_G-07_Traiter les ajustements FMI.pdf</w:t>
      </w:r>
    </w:p>
    <w:p>
      <w:r>
        <w:t>https://new-yelenprod.ocitnetad.ci/sites/default/files/2026-02/PO5_G-07_Traiter les ajustements FMI.pdf</w:t>
      </w:r>
    </w:p>
    <w:p>
      <w:r>
        <w:t>- PO5_D-01 Traiter les réclamations commerciales FMI B2C.pdf</w:t>
      </w:r>
    </w:p>
    <w:p>
      <w:r>
        <w:t>https://new-yelenprod.ocitnetad.ci/sites/default/files/2026-02/PO5_D-01 Traiter les réclamations commerciales FMI B2C.pdf</w:t>
      </w:r>
    </w:p>
    <w:p>
      <w:r>
        <w:t>- PO5_F-01_Recouvrer les cre?ances FMI B2C.pdf</w:t>
      </w:r>
    </w:p>
    <w:p>
      <w:r>
        <w:t>https://new-yelenprod.ocitnetad.ci/sites/default/files/2026-02/PO5_F-01_Recouvrer les cre?ances FMI B2C.pdf</w:t>
      </w:r>
    </w:p>
    <w:p>
      <w:r>
        <w:t>- PO5_D-05_Gestion des équipements défectueux FMI.pdf</w:t>
      </w:r>
    </w:p>
    <w:p>
      <w:r>
        <w:t>https://new-yelenprod.ocitnetad.ci/sites/default/files/2026-02/PO5_D-05_Gestion des équipements défectueux FMI.pdf</w:t>
      </w:r>
    </w:p>
    <w:p>
      <w:r>
        <w:t>- PO5_F-13 Traiter les créances irrécouvrables.pdf</w:t>
      </w:r>
    </w:p>
    <w:p>
      <w:r>
        <w:t>https://new-yelenprod.ocitnetad.ci/sites/default/files/2026-02/PO5_F-13 Traiter les créances irrécouvrables.pdf</w:t>
      </w:r>
    </w:p>
    <w:p>
      <w:r>
        <w:t>- PO5_D-06 Traiter les réclamations techniques mobiles_0.pdf</w:t>
      </w:r>
    </w:p>
    <w:p>
      <w:r>
        <w:t>https://new-yelenprod.ocitnetad.ci/sites/default/files/2026-03/PO5_D-06 Traiter les réclamations techniques mobiles_0.pdf</w:t>
      </w:r>
    </w:p>
    <w:p>
      <w:r>
        <w:br w:type="page"/>
      </w:r>
    </w:p>
    <w:p>
      <w:pPr>
        <w:pStyle w:val="Heading2"/>
      </w:pPr>
      <w:r>
        <w:t xml:space="preserve">198. Liens de redirection vers les canaux digitaux </w:t>
      </w:r>
    </w:p>
    <w:p>
      <w:pPr>
        <w:pStyle w:val="Heading3"/>
      </w:pPr>
      <w:r>
        <w:t>Intention de recherche</w:t>
      </w:r>
    </w:p>
    <w:p>
      <w:r>
        <w:t>L'utilisateur recherche des informations concernant : liens de redirection vers les canaux digitaux.</w:t>
      </w:r>
    </w:p>
    <w:p>
      <w:pPr>
        <w:pStyle w:val="Heading3"/>
      </w:pPr>
      <w:r>
        <w:t>Question utilisateur probable</w:t>
      </w:r>
    </w:p>
    <w:p>
      <w:r>
        <w:t>Comment obtenir des informations sur Liens de redirection vers les canaux digitaux ?</w:t>
      </w:r>
    </w:p>
    <w:p>
      <w:pPr>
        <w:pStyle w:val="Heading3"/>
      </w:pPr>
      <w:r>
        <w:t>Informations</w:t>
      </w:r>
    </w:p>
    <w:p>
      <w:r>
        <w:t>Identifiant : 13836</w:t>
      </w:r>
    </w:p>
    <w:p>
      <w:r>
        <w:t>Type : process_metier</w:t>
      </w:r>
    </w:p>
    <w:p>
      <w:r>
        <w:t>Date création : 2025-11-18 09:20:59</w:t>
      </w:r>
    </w:p>
    <w:p>
      <w:r>
        <w:t>Dernière modification : 2025-11-18 09:32:43</w:t>
      </w:r>
    </w:p>
    <w:p>
      <w:pPr>
        <w:pStyle w:val="Heading3"/>
      </w:pPr>
      <w:r>
        <w:t>Contenu</w:t>
      </w:r>
    </w:p>
    <w:p>
      <w:r>
        <w:t>Cet article présente l’ensemble des</w:t>
        <w:br/>
        <w:t>liens de redirection</w:t>
        <w:br/>
        <w:t>permettant d’orienter efficacement les clients vers les différents</w:t>
        <w:br/>
        <w:t>canaux digitaux</w:t>
        <w:br/>
        <w:t>dédiés à leurs besoins.</w:t>
        <w:br/>
        <w:t>Il sert de guide pratique pour les équipes afin d’assurer une</w:t>
        <w:br/>
        <w:t>prise en charge rapide, cohérente et adaptée</w:t>
        <w:br/>
        <w:t>selon le type de demande exprimée.</w:t>
        <w:br/>
        <w:t>Le document joint regroupe les liens de redirection pour les périmètres suivants :</w:t>
        <w:br/>
        <w:t>Mobile Grand Public</w:t>
        <w:br/>
        <w:t>: prise en charge des demandes classiques liées aux offres et services mobiles.</w:t>
        <w:br/>
        <w:t>Demande d'infos OM (Mobile Money)</w:t>
        <w:br/>
        <w:t>: orientation vers les canaux dédiés aux informations et assistances sur Orange Money.</w:t>
        <w:br/>
        <w:t>Orange Bank</w:t>
        <w:br/>
        <w:t>: redirection vers les interfaces dédiées aux services bancaires digitaux.</w:t>
        <w:br/>
        <w:t>Liste des SVA Mobile</w:t>
        <w:br/>
        <w:t>: accès aux numéros et services à valeur ajoutée, pour une meilleure gestion des requêtes associées.</w:t>
        <w:br/>
        <w:t>HLD</w:t>
        <w:br/>
        <w:t>: renvoi vers le support de</w:t>
        <w:br/>
        <w:t>Haut Niveau</w:t>
        <w:br/>
        <w:t>pour les cas nécessitant une expertise avancée.</w:t>
        <w:br/>
        <w:t>Ce document permet ainsi aux équipes de garantir une navigation fluide, une bonne orientation des clients et une amélioration continue de l’expérience digitale.</w:t>
      </w:r>
    </w:p>
    <w:p>
      <w:pPr>
        <w:pStyle w:val="Heading3"/>
      </w:pPr>
      <w:r>
        <w:t>Source</w:t>
      </w:r>
    </w:p>
    <w:p>
      <w:r>
        <w:t>https://new-yelenprod.ocitnetad.ci/node/13836</w:t>
      </w:r>
    </w:p>
    <w:p>
      <w:pPr>
        <w:pStyle w:val="Heading3"/>
      </w:pPr>
      <w:r>
        <w:t>Pièces jointes</w:t>
      </w:r>
    </w:p>
    <w:p>
      <w:r>
        <w:t>- Motif de redirection systématique_ V 08082025 PCCI.XLSX</w:t>
      </w:r>
    </w:p>
    <w:p>
      <w:r>
        <w:t>https://new-yelenprod.ocitnetad.ci/sites/default/files/2025-11/Motif de redirection systématique_ V 08082025 PCCI.XLSX</w:t>
      </w:r>
    </w:p>
    <w:p>
      <w:r>
        <w:br w:type="page"/>
      </w:r>
    </w:p>
    <w:p>
      <w:pPr>
        <w:pStyle w:val="Heading2"/>
      </w:pPr>
      <w:r>
        <w:t>199. Discours client sur le traitement des erreurs de dépôts ou transferts OM (item MAJ 17/08/2026)</w:t>
      </w:r>
    </w:p>
    <w:p>
      <w:pPr>
        <w:pStyle w:val="Heading3"/>
      </w:pPr>
      <w:r>
        <w:t>Intention de recherche</w:t>
      </w:r>
    </w:p>
    <w:p>
      <w:r>
        <w:t>L'utilisateur recherche des informations concernant : discours client sur le traitement des erreurs de dépôts ou transferts om (item maj 17/08/2026).</w:t>
      </w:r>
    </w:p>
    <w:p>
      <w:pPr>
        <w:pStyle w:val="Heading3"/>
      </w:pPr>
      <w:r>
        <w:t>Question utilisateur probable</w:t>
      </w:r>
    </w:p>
    <w:p>
      <w:r>
        <w:t>Comment obtenir des informations sur Discours client sur le traitement des erreurs de dépôts ou transferts OM (item MAJ 17/08/2026) ?</w:t>
      </w:r>
    </w:p>
    <w:p>
      <w:pPr>
        <w:pStyle w:val="Heading3"/>
      </w:pPr>
      <w:r>
        <w:t>Informations</w:t>
      </w:r>
    </w:p>
    <w:p>
      <w:r>
        <w:t>Identifiant : 13838</w:t>
      </w:r>
    </w:p>
    <w:p>
      <w:r>
        <w:t>Type : process_metier</w:t>
      </w:r>
    </w:p>
    <w:p>
      <w:r>
        <w:t>Date création : 2026-03-27 11:18:13</w:t>
      </w:r>
    </w:p>
    <w:p>
      <w:r>
        <w:t>Dernière modification : 2026-08-17 11:35:03</w:t>
      </w:r>
    </w:p>
    <w:p>
      <w:pPr>
        <w:pStyle w:val="Heading3"/>
      </w:pPr>
      <w:r>
        <w:t>Contenu</w:t>
      </w:r>
    </w:p>
    <w:p>
      <w:r>
        <w:t>Discours client relatif au délai communiqué  sur la correction des erreurs de dépôts ou transferts OM</w:t>
        <w:br/>
        <w:t>Bon à Savoir</w:t>
        <w:br/>
        <w:t>Une erreur de dépôt Orange Money (Cash-in OM) ou un transfert OM (P2P OM) désigne une transaction Orange Money qui ne se déroule pas comme prévu par le client, le montant est envoyé à un numéro erroné.</w:t>
        <w:br/>
        <w:t>Le client gèle le montant ou en fait la demande, l’équipe BOOM procède ensuite à la correction et le compte de l’expéditeur initial est crédité.</w:t>
        <w:br/>
        <w:t>Causes</w:t>
        <w:br/>
        <w:t>Saisie d’un mauvais numéro de téléphone du bénéficiaire.</w:t>
        <w:br/>
        <w:t>Confusion entre numéros similaires (chiffres inversés)</w:t>
        <w:br/>
        <w:t>Cadre d’application</w:t>
        <w:br/>
        <w:t>Erreur de dépôt national ou transfert d’argent</w:t>
        <w:br/>
        <w:t>Gel de transaction suite à une erreur de transfert ou dépôt via les canaux (USSD, Appli, appel au call center, PDV)</w:t>
        <w:br/>
        <w:t>Remboursement montant suite points de contrôles /</w:t>
        <w:br/>
        <w:t>NB : L’ID de la transaction est un point de contrôle facultatif, soumis à condition -&gt;</w:t>
        <w:br/>
        <w:t>il est à recueillir auprès du client que lorsque la transaction à annuler ne fait pas partie des 5 dernières transactions du numéro (notamment pour les transactions clients non effectuées le même jour ou pour les clients/PDV dont le volume de transactions jour est important).</w:t>
        <w:br/>
        <w:t>Actions</w:t>
        <w:br/>
        <w:t>Pour tout client appelant à la suite d’une erreur de dépôt ou erreur de transfert OM</w:t>
        <w:br/>
        <w:t>S’assurer que le gel de dépôt ou de transfert est effectif</w:t>
        <w:br/>
        <w:t>Retracer l’interaction dans JADE et l’affecter au BOOM comme suit :</w:t>
        <w:br/>
        <w:t>Type -&gt; Réclamation</w:t>
        <w:br/>
        <w:t>Catégorie -&gt; Annulation Transaction OM IRT</w:t>
        <w:br/>
        <w:t>Sous motif -&gt; Erreur destinaire transfert OM IRT  (gel_ok)</w:t>
        <w:br/>
        <w:t>Statut -&gt; Affecté</w:t>
        <w:br/>
        <w:t>Discours à tenir pour la prise en charge</w:t>
        <w:br/>
        <w:t>Bonjour Madame, Monsieur [Nom].</w:t>
        <w:br/>
        <w:t>Orange Côte d’Ivoire vous remercie pour votre appel.</w:t>
        <w:br/>
        <w:t>Nous prenons immédiatement en charge votre réclamation concernant l’erreur de dépôt ou transfert remontée.</w:t>
        <w:br/>
        <w:t>Votre demande sera traitée dans un délai de 20 minutes.</w:t>
        <w:br/>
        <w:t>Orange Côte d’Ivoire vous souhaite une agréable [journée / après midi / soirée].</w:t>
      </w:r>
    </w:p>
    <w:p>
      <w:pPr>
        <w:pStyle w:val="Heading3"/>
      </w:pPr>
      <w:r>
        <w:t>Source</w:t>
      </w:r>
    </w:p>
    <w:p>
      <w:r>
        <w:t>https://new-yelenprod.ocitnetad.ci/node/13838</w:t>
      </w:r>
    </w:p>
    <w:p>
      <w:pPr>
        <w:pStyle w:val="Heading3"/>
      </w:pPr>
      <w:r>
        <w:t>Pièces jointes</w:t>
      </w:r>
    </w:p>
    <w:p>
      <w:r>
        <w:t>- Discours clients sur le traitement des erreurs dépôts ou transferts OM (002).pdf</w:t>
      </w:r>
    </w:p>
    <w:p>
      <w:r>
        <w:t>https://new-yelenprod.ocitnetad.ci/sites/default/files/2025-11/Discours clients sur le traitement des erreurs dépôts ou transferts OM (002).pdf</w:t>
      </w:r>
    </w:p>
    <w:p>
      <w:r>
        <w:t>- 1_6.PNG</w:t>
      </w:r>
    </w:p>
    <w:p>
      <w:r>
        <w:t>https://new-yelenprod.ocitnetad.ci/sites/default/files/inline-images/1_6.PNG</w:t>
      </w:r>
    </w:p>
    <w:p>
      <w:r>
        <w:t>- Discours clients sur le traitement des erreurs dépôts ou transferts OM.doc</w:t>
      </w:r>
    </w:p>
    <w:p>
      <w:r>
        <w:t>https://new-yelenprod.ocitnetad.ci/sites/default/files/2025-12/Discours clients sur le traitement des erreurs dépôts ou transferts OM.doc</w:t>
      </w:r>
    </w:p>
    <w:p>
      <w:r>
        <w:t>- cas 1.jpg</w:t>
      </w:r>
    </w:p>
    <w:p>
      <w:r>
        <w:t>https://new-yelenprod.ocitnetad.ci/sites/default/files/inline-images/cas 1.jpg</w:t>
      </w:r>
    </w:p>
    <w:p>
      <w:r>
        <w:t>- cas 2.jpg</w:t>
      </w:r>
    </w:p>
    <w:p>
      <w:r>
        <w:t>https://new-yelenprod.ocitnetad.ci/sites/default/files/inline-images/cas 2.jpg</w:t>
      </w:r>
    </w:p>
    <w:p>
      <w:r>
        <w:t>- Discours client sur le traitement des erreurs de dépôts ou transferts OM.docx</w:t>
      </w:r>
    </w:p>
    <w:p>
      <w:r>
        <w:t>https://new-yelenprod.ocitnetad.ci/sites/default/files/2026-08/Discours client sur le traitement des erreurs de dépôts ou transferts OM.docx</w:t>
      </w:r>
    </w:p>
    <w:p>
      <w:r>
        <w:br w:type="page"/>
      </w:r>
    </w:p>
    <w:p>
      <w:pPr>
        <w:pStyle w:val="Heading2"/>
      </w:pPr>
      <w:r>
        <w:t>200. Gestion - BO Récla B2C (modes opératoires)</w:t>
      </w:r>
    </w:p>
    <w:p>
      <w:pPr>
        <w:pStyle w:val="Heading3"/>
      </w:pPr>
      <w:r>
        <w:t>Intention de recherche</w:t>
      </w:r>
    </w:p>
    <w:p>
      <w:r>
        <w:t>L'utilisateur recherche des informations concernant : gestion - bo récla b2c (modes opératoires).</w:t>
      </w:r>
    </w:p>
    <w:p>
      <w:pPr>
        <w:pStyle w:val="Heading3"/>
      </w:pPr>
      <w:r>
        <w:t>Question utilisateur probable</w:t>
      </w:r>
    </w:p>
    <w:p>
      <w:r>
        <w:t>Comment obtenir des informations sur Gestion - BO Récla B2C (modes opératoires) ?</w:t>
      </w:r>
    </w:p>
    <w:p>
      <w:pPr>
        <w:pStyle w:val="Heading3"/>
      </w:pPr>
      <w:r>
        <w:t>Informations</w:t>
      </w:r>
    </w:p>
    <w:p>
      <w:r>
        <w:t>Identifiant : 13844</w:t>
      </w:r>
    </w:p>
    <w:p>
      <w:r>
        <w:t>Type : process_metier</w:t>
      </w:r>
    </w:p>
    <w:p>
      <w:r>
        <w:t>Date création : 2025-10-18 15:40:05</w:t>
      </w:r>
    </w:p>
    <w:p>
      <w:r>
        <w:t>Dernière modification : 2025-11-19 08:29:42</w:t>
      </w:r>
    </w:p>
    <w:p>
      <w:pPr>
        <w:pStyle w:val="Heading3"/>
      </w:pPr>
      <w:r>
        <w:t>Contenu</w:t>
      </w:r>
    </w:p>
    <w:p>
      <w:r>
        <w:t>Modes opératoires récla B2C ( mise en conformité et SOS data)</w:t>
        <w:br/>
        <w:t>Mode opératoire Mise en confor</w:t>
        <w:br/>
        <w:t>mité de formule d'abonnement sur ZTE</w:t>
        <w:br/>
        <w:t>Motif Mise en conformité de formule d'abonnement sur ZTE</w:t>
        <w:br/>
        <w:t>? ?</w:t>
        <w:br/>
        <w:t>Traitement des demandes</w:t>
        <w:br/>
        <w:t>:</w:t>
        <w:br/>
        <w:t>Étape 1</w:t>
        <w:br/>
        <w:t>: Dès réception du fichier Excel, Faire la recherche du  case dans jade,</w:t>
        <w:br/>
        <w:t>Lire la description</w:t>
        <w:br/>
        <w:t>Étape 2</w:t>
        <w:br/>
        <w:t>: Vérifier les informations: La formule du client dans les applications ZTE et CX</w:t>
        <w:br/>
        <w:t>Faire la capture de la vue d’ensemble du contrat dans CX  et la capture de l’offre dans ZTE</w:t>
        <w:br/>
        <w:t>Transmettre un mail  au Pôle Provisionning et Production  pour la régularisation du compte du client</w:t>
        <w:br/>
        <w:t>Étape 3</w:t>
        <w:br/>
        <w:t>: Escalader la requête et attendre le retour de la technique (Pôle Provisionning et Production)</w:t>
        <w:br/>
        <w:t>Après le retour de la technique, informer le client et clôturer la réclamation</w:t>
        <w:br/>
        <w:t>Nb: Mode opératoire disponible plus bas dans le document</w:t>
        <w:br/>
        <w:t>Mode opératoire SOS DATA</w:t>
        <w:br/>
        <w:t>?</w:t>
        <w:br/>
        <w:t>Traitement des demandes</w:t>
        <w:br/>
        <w:t>:</w:t>
        <w:br/>
        <w:t>Étape 1</w:t>
        <w:br/>
        <w:t>: Dès réception du fichier Excel, Faire la recherche du  case dans jade,</w:t>
        <w:br/>
        <w:t>Lire la description</w:t>
        <w:br/>
        <w:t>Étape 2</w:t>
        <w:br/>
        <w:t>: Vérification de la non traçabilité SOS DATA dans ZTE</w:t>
        <w:br/>
        <w:t>Transmettre un mail à l’ équipe Service Ingénierie &amp; Config Offres pour confirmation du SOS DATA</w:t>
        <w:br/>
        <w:t>Étape 3</w:t>
        <w:br/>
        <w:t>: Case à escalader</w:t>
        <w:br/>
        <w:t>Nb: Mode opératoire disponible plus bas dans le document</w:t>
      </w:r>
    </w:p>
    <w:p>
      <w:pPr>
        <w:pStyle w:val="Heading3"/>
      </w:pPr>
      <w:r>
        <w:t>Source</w:t>
      </w:r>
    </w:p>
    <w:p>
      <w:r>
        <w:t>https://new-yelenprod.ocitnetad.ci/node/13844</w:t>
      </w:r>
    </w:p>
    <w:p>
      <w:pPr>
        <w:pStyle w:val="Heading3"/>
      </w:pPr>
      <w:r>
        <w:t>Pièces jointes</w:t>
      </w:r>
    </w:p>
    <w:p>
      <w:r>
        <w:t>- modop_mise_en_conformite_de_formule_dabonnement_sur_zte_ok.pptx</w:t>
      </w:r>
    </w:p>
    <w:p>
      <w:r>
        <w:t>https://new-yelenprod.ocitnetad.ci/sites/default/files/2025-11/modop_mise_en_conformite_de_formule_dabonnement_sur_zte_ok.pptx</w:t>
      </w:r>
    </w:p>
    <w:p>
      <w:r>
        <w:t>- mode_operatoire_sos_data_ok.pptx</w:t>
      </w:r>
    </w:p>
    <w:p>
      <w:r>
        <w:t>https://new-yelenprod.ocitnetad.ci/sites/default/files/2025-11/mode_operatoire_sos_data_ok.pptx</w:t>
      </w:r>
    </w:p>
    <w:p>
      <w:r>
        <w:t>- mode_operatoire_motif_restitution_de_jours_ok.pdf</w:t>
      </w:r>
    </w:p>
    <w:p>
      <w:r>
        <w:t>https://new-yelenprod.ocitnetad.ci/sites/default/files/2025-11/mode_operatoire_motif_restitution_de_jours_ok.pdf</w:t>
      </w:r>
    </w:p>
    <w:p>
      <w:r>
        <w:br w:type="page"/>
      </w:r>
    </w:p>
    <w:p>
      <w:pPr>
        <w:pStyle w:val="Heading2"/>
      </w:pPr>
      <w:r>
        <w:t>201. Traitement émission et réception d'appel</w:t>
      </w:r>
    </w:p>
    <w:p>
      <w:pPr>
        <w:pStyle w:val="Heading3"/>
      </w:pPr>
      <w:r>
        <w:t>Intention de recherche</w:t>
      </w:r>
    </w:p>
    <w:p>
      <w:r>
        <w:t>L'utilisateur recherche des informations concernant : traitement émission et réception d'appel.</w:t>
      </w:r>
    </w:p>
    <w:p>
      <w:pPr>
        <w:pStyle w:val="Heading3"/>
      </w:pPr>
      <w:r>
        <w:t>Question utilisateur probable</w:t>
      </w:r>
    </w:p>
    <w:p>
      <w:r>
        <w:t>Comment obtenir des informations sur Traitement émission et réception d'appel ?</w:t>
      </w:r>
    </w:p>
    <w:p>
      <w:pPr>
        <w:pStyle w:val="Heading3"/>
      </w:pPr>
      <w:r>
        <w:t>Informations</w:t>
      </w:r>
    </w:p>
    <w:p>
      <w:r>
        <w:t>Identifiant : 13847</w:t>
      </w:r>
    </w:p>
    <w:p>
      <w:r>
        <w:t>Type : process_metier</w:t>
      </w:r>
    </w:p>
    <w:p>
      <w:r>
        <w:t>Date création : 2025-11-19 12:40:43</w:t>
      </w:r>
    </w:p>
    <w:p>
      <w:r>
        <w:t>Dernière modification : 2025-11-19 13:04:42</w:t>
      </w:r>
    </w:p>
    <w:p>
      <w:pPr>
        <w:pStyle w:val="Heading3"/>
      </w:pPr>
      <w:r>
        <w:t>Contenu</w:t>
      </w:r>
    </w:p>
    <w:p>
      <w:r>
        <w:t>"</w:t>
        <w:br/>
        <w:t>Traiter les plaintes sur les problèmes d'</w:t>
        <w:br/>
        <w:t>émission des appels</w:t>
        <w:br/>
        <w:t>" et</w:t>
        <w:br/>
        <w:t>"</w:t>
        <w:br/>
        <w:t>Traiter les plaintes sur les problèmes de</w:t>
        <w:br/>
        <w:t>réception des appels</w:t>
        <w:br/>
        <w:t>"</w:t>
        <w:br/>
        <w:t>Traitement des plaintes sur les problèmes d'émission</w:t>
        <w:br/>
        <w:t>?</w:t>
        <w:br/>
        <w:t>le client se plaint qu’il n’arrive pas ou plus à émettre des appels</w:t>
        <w:br/>
        <w:t>Préalable :</w:t>
        <w:br/>
        <w:t>? S’assurer que le client qui a plusieurs numéros, appelle à partir du numéro concerné</w:t>
        <w:br/>
        <w:t>? S’assurer que le client qui a un smartphone multi SIM, effectue les appels à partir de la bonne SIM</w:t>
        <w:br/>
        <w:t>Vérification dans les outils</w:t>
        <w:br/>
        <w:t>CX</w:t>
        <w:br/>
        <w:t>Statut du contrat = Actif</w:t>
        <w:br/>
        <w:t>Statut des services :</w:t>
        <w:br/>
        <w:t>Blocage des appels sortants = Désactivé</w:t>
        <w:br/>
        <w:t>ZTE</w:t>
        <w:br/>
        <w:t>Vérifier dans le menu "Customer Management" que le statut du numéro est</w:t>
        <w:br/>
        <w:t>Actif</w:t>
        <w:br/>
        <w:t>Si statut "two way block" avec raison « suspension under request » è Enregistrer à (BO Récla)</w:t>
        <w:br/>
        <w:t>Si profil "iew" è demander  aux clients de changer le profil à partir du #121# et choisir un autre profil</w:t>
        <w:br/>
        <w:t>Pour tous les autres statuts, informer le client qu’il doit recharger son compte pour utiliser le service</w:t>
        <w:br/>
        <w:t>Vérifier les avantages "minutes" ou "crédit" (Menu « Customer Management » en cliquant sur le chiffre au niveau de « numéro de compte »</w:t>
        <w:br/>
        <w:t>Si "balance" négative è Enregistrer et transmettre à (BO Récla)</w:t>
        <w:br/>
        <w:t>Assistance</w:t>
        <w:br/>
        <w:t>Le problème d'émission d'appel concerne tous les numéros ou certains numéros en particulier ?</w:t>
        <w:br/>
        <w:t>Si</w:t>
        <w:br/>
        <w:t>« vers numéro particulier » avec le message d’erreur suivant: « votre correspondant est en ligne » è inviter le client à joindre son correspondant à partir d’un autre numéro.</w:t>
        <w:br/>
        <w:t>Enregistrer et clôturer le case.</w:t>
        <w:br/>
        <w:t>Si</w:t>
        <w:br/>
        <w:t>« vers tous les numéros », passer à la question suivante</w:t>
        <w:br/>
        <w:t>Quel est le message d’erreur  lors de l'emission de l'appel ? Ou Qu’entendez vous lorsque l'appel est lancé?</w:t>
        <w:br/>
        <w:t>« Service de l’opérateur désactivé » ou coupure systématique de l’appel è Appel masqué activé sur le numéro du client = solution #31# ou vérifier les paramètres d’appels</w:t>
        <w:br/>
        <w:t>Si anomalie persistante, enregistrer et transmettre à (BO Récla)</w:t>
        <w:br/>
        <w:t>Renseigner le message d’erreur, enregistre et transmet le case.</w:t>
        <w:br/>
        <w:t>CAS 1« la catégorie de votre poste ne vous permet pas d’effectuer cet appel » è inviter le client à patienter 48h</w:t>
        <w:br/>
        <w:t>Enregistre et transmet [Cas d’appel vers numéro MTN]</w:t>
        <w:br/>
        <w:t>CAS 2 « La ligne de votre correspondant est interrompue » ou « votre correspondant est indisponible è inviter le client à patienter 48h</w:t>
        <w:br/>
        <w:t>Enregistre et transmet [Cas d’appel vers tous les numéros MOOV]</w:t>
        <w:br/>
        <w:t>Traitement des plaintes sur les problèmes de reception ?</w:t>
        <w:br/>
        <w:t>le client se plaint qu’il n’arrive pas ou plus à recevoir les appels</w:t>
        <w:br/>
        <w:t>Vérification dans les outils</w:t>
        <w:br/>
        <w:t>CX</w:t>
        <w:br/>
        <w:t>Statut du contrat = Actif</w:t>
        <w:br/>
        <w:t>Statut des services :</w:t>
        <w:br/>
        <w:t>Blocage des appels sortants = Désactivé</w:t>
        <w:br/>
        <w:t>ZTE</w:t>
        <w:br/>
        <w:t>Vérifier dans le menu "Customer Management" que le statut du numéro est</w:t>
        <w:br/>
        <w:t>Actif</w:t>
        <w:br/>
        <w:t>Assistance</w:t>
        <w:br/>
        <w:t>Désactiver tous les renvois d’appels et tester à nouveau (##002# ou vérifier les paramètres)</w:t>
        <w:br/>
        <w:t>Tester la réception d’appel à partir d’un autre téléphone</w:t>
        <w:br/>
        <w:t>Si NOK, enregistre et transmet</w:t>
      </w:r>
    </w:p>
    <w:p>
      <w:pPr>
        <w:pStyle w:val="Heading3"/>
      </w:pPr>
      <w:r>
        <w:t>Source</w:t>
      </w:r>
    </w:p>
    <w:p>
      <w:r>
        <w:t>https://new-yelenprod.ocitnetad.ci/node/13847</w:t>
      </w:r>
    </w:p>
    <w:p>
      <w:pPr>
        <w:pStyle w:val="Heading3"/>
      </w:pPr>
      <w:r>
        <w:t>Pièces jointes</w:t>
      </w:r>
    </w:p>
    <w:p>
      <w:r>
        <w:t>- modop_de_traitement_des_plaintes_sur_les_problemes_de_receptiion_des_appels_002.pdf</w:t>
      </w:r>
    </w:p>
    <w:p>
      <w:r>
        <w:t>https://new-yelenprod.ocitnetad.ci/sites/default/files/2025-11/modop_de_traitement_des_plaintes_sur_les_problemes_de_receptiion_des_appels_002.pdf</w:t>
      </w:r>
    </w:p>
    <w:p>
      <w:r>
        <w:br w:type="page"/>
      </w:r>
    </w:p>
    <w:p>
      <w:pPr>
        <w:pStyle w:val="Heading2"/>
      </w:pPr>
      <w:r>
        <w:t>202. Suspension et résiliation d'un compte client, distributeur ou accepteur à l'initiative de OMCI</w:t>
      </w:r>
    </w:p>
    <w:p>
      <w:pPr>
        <w:pStyle w:val="Heading3"/>
      </w:pPr>
      <w:r>
        <w:t>Intention de recherche</w:t>
      </w:r>
    </w:p>
    <w:p>
      <w:r>
        <w:t>L'utilisateur recherche des informations concernant : suspension et résiliation d'un compte client, distributeur ou accepteur à l'initiative de omci.</w:t>
      </w:r>
    </w:p>
    <w:p>
      <w:pPr>
        <w:pStyle w:val="Heading3"/>
      </w:pPr>
      <w:r>
        <w:t>Question utilisateur probable</w:t>
      </w:r>
    </w:p>
    <w:p>
      <w:r>
        <w:t>Comment obtenir des informations sur Suspension et résiliation d'un compte client, distributeur ou accepteur à l'initiative de OMCI ?</w:t>
      </w:r>
    </w:p>
    <w:p>
      <w:pPr>
        <w:pStyle w:val="Heading3"/>
      </w:pPr>
      <w:r>
        <w:t>Informations</w:t>
      </w:r>
    </w:p>
    <w:p>
      <w:r>
        <w:t>Identifiant : 13849</w:t>
      </w:r>
    </w:p>
    <w:p>
      <w:r>
        <w:t>Type : process_metier</w:t>
      </w:r>
    </w:p>
    <w:p>
      <w:r>
        <w:t>Date création : 2025-11-19 14:45:10</w:t>
      </w:r>
    </w:p>
    <w:p>
      <w:r>
        <w:t>Dernière modification : 2025-11-19 14:51:27</w:t>
      </w:r>
    </w:p>
    <w:p>
      <w:pPr>
        <w:pStyle w:val="Heading3"/>
      </w:pPr>
      <w:r>
        <w:t>Contenu</w:t>
      </w:r>
    </w:p>
    <w:p>
      <w:r>
        <w:t>Suspension- et résiliations de compte OM dans le cadre de défaut d'identité, inactivité, fraude... (PO3-C-14-5)</w:t>
        <w:br/>
        <w:t>Règles de gestion :</w:t>
        <w:br/>
        <w:t>Compte inactif 12 mois</w:t>
        <w:br/>
        <w:t>Suspension à l'initiative de OMCI</w:t>
        <w:br/>
        <w:t>Résiliations à l'initiative de OMCI</w:t>
        <w:br/>
        <w:t>Voir le détail dans document</w:t>
      </w:r>
    </w:p>
    <w:p>
      <w:pPr>
        <w:pStyle w:val="Heading3"/>
      </w:pPr>
      <w:r>
        <w:t>Source</w:t>
      </w:r>
    </w:p>
    <w:p>
      <w:r>
        <w:t>https://new-yelenprod.ocitnetad.ci/node/13849</w:t>
      </w:r>
    </w:p>
    <w:p>
      <w:pPr>
        <w:pStyle w:val="Heading3"/>
      </w:pPr>
      <w:r>
        <w:t>Pièces jointes</w:t>
      </w:r>
    </w:p>
    <w:p>
      <w:r>
        <w:t>- PO3-C-14-5 Suspension et resiliations dun compte OM à l'iniative de OMCI V2_0.pdf</w:t>
      </w:r>
    </w:p>
    <w:p>
      <w:r>
        <w:t>https://new-yelenprod.ocitnetad.ci/sites/default/files/2025-11/PO3-C-14-5 Suspension et resiliations dun compte OM à l'iniative de OMCI V2_0.pdf</w:t>
      </w:r>
    </w:p>
    <w:p>
      <w:r>
        <w:br w:type="page"/>
      </w:r>
    </w:p>
    <w:p>
      <w:pPr>
        <w:pStyle w:val="Heading2"/>
      </w:pPr>
      <w:r>
        <w:t>203. Suspension de compte OM client à sa demande</w:t>
      </w:r>
    </w:p>
    <w:p>
      <w:pPr>
        <w:pStyle w:val="Heading3"/>
      </w:pPr>
      <w:r>
        <w:t>Intention de recherche</w:t>
      </w:r>
    </w:p>
    <w:p>
      <w:r>
        <w:t>L'utilisateur recherche des informations concernant : suspension de compte om client à sa demande.</w:t>
      </w:r>
    </w:p>
    <w:p>
      <w:pPr>
        <w:pStyle w:val="Heading3"/>
      </w:pPr>
      <w:r>
        <w:t>Question utilisateur probable</w:t>
      </w:r>
    </w:p>
    <w:p>
      <w:r>
        <w:t>Comment obtenir des informations sur Suspension de compte OM client à sa demande ?</w:t>
      </w:r>
    </w:p>
    <w:p>
      <w:pPr>
        <w:pStyle w:val="Heading3"/>
      </w:pPr>
      <w:r>
        <w:t>Informations</w:t>
      </w:r>
    </w:p>
    <w:p>
      <w:r>
        <w:t>Identifiant : 13850</w:t>
      </w:r>
    </w:p>
    <w:p>
      <w:r>
        <w:t>Type : process_metier</w:t>
      </w:r>
    </w:p>
    <w:p>
      <w:r>
        <w:t>Date création : 2025-11-19 14:53:21</w:t>
      </w:r>
    </w:p>
    <w:p>
      <w:r>
        <w:t>Dernière modification : 2025-11-19 15:00:24</w:t>
      </w:r>
    </w:p>
    <w:p>
      <w:pPr>
        <w:pStyle w:val="Heading3"/>
      </w:pPr>
      <w:r>
        <w:t>Contenu</w:t>
      </w:r>
    </w:p>
    <w:p>
      <w:r>
        <w:t>Suspension de compte OM à la demande du client (PO3-C-15-04)</w:t>
        <w:br/>
        <w:t>Description</w:t>
        <w:br/>
        <w:t>:</w:t>
      </w:r>
    </w:p>
    <w:p>
      <w:pPr>
        <w:pStyle w:val="Heading3"/>
      </w:pPr>
      <w:r>
        <w:t>Source</w:t>
      </w:r>
    </w:p>
    <w:p>
      <w:r>
        <w:t>https://new-yelenprod.ocitnetad.ci/node/13850</w:t>
      </w:r>
    </w:p>
    <w:p>
      <w:pPr>
        <w:pStyle w:val="Heading3"/>
      </w:pPr>
      <w:r>
        <w:t>Pièces jointes</w:t>
      </w:r>
    </w:p>
    <w:p>
      <w:r>
        <w:t>- om_0.PNG</w:t>
      </w:r>
    </w:p>
    <w:p>
      <w:r>
        <w:t>https://new-yelenprod.ocitnetad.ci/sites/default/files/inline-images/om_0.PNG</w:t>
      </w:r>
    </w:p>
    <w:p>
      <w:r>
        <w:t>- PO3-C-15-03 SUSPENSION DE COMPTE OM CLIENT A SA DEMANDE.PDF</w:t>
      </w:r>
    </w:p>
    <w:p>
      <w:r>
        <w:t>https://new-yelenprod.ocitnetad.ci/sites/default/files/2025-11/PO3-C-15-03 SUSPENSION DE COMPTE OM CLIENT A SA DEMANDE.PDF</w:t>
      </w:r>
    </w:p>
    <w:p>
      <w:r>
        <w:br w:type="page"/>
      </w:r>
    </w:p>
    <w:p>
      <w:pPr>
        <w:pStyle w:val="Heading2"/>
      </w:pPr>
      <w:r>
        <w:t>204. SLA entre la Direction des Ressources Humaines et la Direction Expérience Client</w:t>
      </w:r>
    </w:p>
    <w:p>
      <w:pPr>
        <w:pStyle w:val="Heading3"/>
      </w:pPr>
      <w:r>
        <w:t>Intention de recherche</w:t>
      </w:r>
    </w:p>
    <w:p>
      <w:r>
        <w:t>L'utilisateur recherche des informations concernant : sla entre la direction des ressources humaines et la direction expérience client.</w:t>
      </w:r>
    </w:p>
    <w:p>
      <w:pPr>
        <w:pStyle w:val="Heading3"/>
      </w:pPr>
      <w:r>
        <w:t>Question utilisateur probable</w:t>
      </w:r>
    </w:p>
    <w:p>
      <w:r>
        <w:t>Comment obtenir des informations sur SLA entre la Direction des Ressources Humaines et la Direction Expérience Client ?</w:t>
      </w:r>
    </w:p>
    <w:p>
      <w:pPr>
        <w:pStyle w:val="Heading3"/>
      </w:pPr>
      <w:r>
        <w:t>Informations</w:t>
      </w:r>
    </w:p>
    <w:p>
      <w:r>
        <w:t>Identifiant : 13852</w:t>
      </w:r>
    </w:p>
    <w:p>
      <w:r>
        <w:t>Type : process_metier</w:t>
      </w:r>
    </w:p>
    <w:p>
      <w:r>
        <w:t>Date création : 2025-11-19 15:36:00</w:t>
      </w:r>
    </w:p>
    <w:p>
      <w:r>
        <w:t>Dernière modification : 2025-11-19 15:39:53</w:t>
      </w:r>
    </w:p>
    <w:p>
      <w:pPr>
        <w:pStyle w:val="Heading3"/>
      </w:pPr>
      <w:r>
        <w:t>Contenu</w:t>
      </w:r>
    </w:p>
    <w:p>
      <w:r>
        <w:t>Accord de niveau de services entre la Direction des Ressources Humaines et la Direction Expérience Client</w:t>
        <w:br/>
        <w:t>Ce document a pour objet de définir le rôle de chacune des parties et traduire leurs engagements en termes d’indicateurs de niveaux de service définis et mesurables.</w:t>
        <w:br/>
        <w:t>L’accord de niveau de service sera le document de référence à utiliser pendant toute la durée du service fourni.</w:t>
        <w:br/>
        <w:t>Il permettra de vérifier que les niveaux d’exploitation réellement atteints pendant la fourniture du service sont conformes à ceux sur lesquels les différentes parties se sont engagées.</w:t>
        <w:br/>
        <w:t>Le Contrat de service est flexible et conçu de sorte qu’il puisse être ajusté quand l’une des parties le jugera nécessaire.</w:t>
        <w:br/>
        <w:t>Des indicateurs sont définis pour chaque composante du service fourni. Ils seront mesurés à l’aide de critères d’évaluation le plus souvent exprimés en termes de délai, de pourcentage, de nombre ou de fréquence.</w:t>
        <w:br/>
        <w:t>Fait à Abidjan, le 05 novembre 2025</w:t>
      </w:r>
    </w:p>
    <w:p>
      <w:pPr>
        <w:pStyle w:val="Heading3"/>
      </w:pPr>
      <w:r>
        <w:t>Source</w:t>
      </w:r>
    </w:p>
    <w:p>
      <w:r>
        <w:t>https://new-yelenprod.ocitnetad.ci/node/13852</w:t>
      </w:r>
    </w:p>
    <w:p>
      <w:pPr>
        <w:pStyle w:val="Heading3"/>
      </w:pPr>
      <w:r>
        <w:t>Pièces jointes</w:t>
      </w:r>
    </w:p>
    <w:p>
      <w:r>
        <w:t>- SLA DXC vs DRH.pdf</w:t>
      </w:r>
    </w:p>
    <w:p>
      <w:r>
        <w:t>https://new-yelenprod.ocitnetad.ci/sites/default/files/2025-11/SLA DXC vs DRH.pdf</w:t>
      </w:r>
    </w:p>
    <w:p>
      <w:r>
        <w:br w:type="page"/>
      </w:r>
    </w:p>
    <w:p>
      <w:pPr>
        <w:pStyle w:val="Heading2"/>
      </w:pPr>
      <w:r>
        <w:t>205. SLA entre la DT (Direction Technique) et la DXC (Direction de l’Expérience Client)</w:t>
      </w:r>
    </w:p>
    <w:p>
      <w:pPr>
        <w:pStyle w:val="Heading3"/>
      </w:pPr>
      <w:r>
        <w:t>Intention de recherche</w:t>
      </w:r>
    </w:p>
    <w:p>
      <w:r>
        <w:t>L'utilisateur recherche des informations concernant : sla entre la dt (direction technique) et la dxc (direction de l’expérience client).</w:t>
      </w:r>
    </w:p>
    <w:p>
      <w:pPr>
        <w:pStyle w:val="Heading3"/>
      </w:pPr>
      <w:r>
        <w:t>Question utilisateur probable</w:t>
      </w:r>
    </w:p>
    <w:p>
      <w:r>
        <w:t>Comment obtenir des informations sur SLA entre la DT (Direction Technique) et la DXC (Direction de l’Expérience Client) ?</w:t>
      </w:r>
    </w:p>
    <w:p>
      <w:pPr>
        <w:pStyle w:val="Heading3"/>
      </w:pPr>
      <w:r>
        <w:t>Informations</w:t>
      </w:r>
    </w:p>
    <w:p>
      <w:r>
        <w:t>Identifiant : 13891</w:t>
      </w:r>
    </w:p>
    <w:p>
      <w:r>
        <w:t>Type : process_metier</w:t>
      </w:r>
    </w:p>
    <w:p>
      <w:r>
        <w:t>Date création : 2025-11-27 14:35:18</w:t>
      </w:r>
    </w:p>
    <w:p>
      <w:r>
        <w:t>Dernière modification : 2025-12-01 15:40:51</w:t>
      </w:r>
    </w:p>
    <w:p>
      <w:pPr>
        <w:pStyle w:val="Heading3"/>
      </w:pPr>
      <w:r>
        <w:t>Contenu</w:t>
      </w:r>
    </w:p>
    <w:p>
      <w:r>
        <w:t>SLA</w:t>
        <w:br/>
        <w:t>(convention N° OLA/DXC- DT/2025/001) _27112025</w:t>
        <w:br/>
        <w:t>Le présent document vise à</w:t>
        <w:br/>
        <w:t>définir le rôle de chaque partie et à formaliser leurs engagements respectifs</w:t>
        <w:br/>
        <w:t>au moyen d’</w:t>
        <w:br/>
        <w:t>indicateurs de niveaux de service précis et mesurables</w:t>
        <w:br/>
        <w:t>.</w:t>
        <w:br/>
        <w:t>Cet</w:t>
        <w:br/>
        <w:t>accord englobe l’ensemble des activités des services DXC en interaction avec la DT</w:t>
        <w:br/>
        <w:t>et s’applique à l’ensemble des échanges entre les départements cités ci-après.</w:t>
        <w:br/>
        <w:t>Les personnes, Services et/ou départements en diffusion du document :</w:t>
        <w:br/>
        <w:t>DT</w:t>
        <w:br/>
        <w:t>:</w:t>
        <w:br/>
        <w:t>Département Ingénierie Réseaux</w:t>
        <w:br/>
        <w:t>Département Broadband Factory</w:t>
        <w:br/>
        <w:t>DXC</w:t>
        <w:br/>
        <w:t>:</w:t>
        <w:br/>
        <w:t>Département Service Management Center Fixe et Broadband</w:t>
        <w:br/>
        <w:t>Les engagements des entités ci-dessous sont repertoriés dans le document joint</w:t>
        <w:br/>
        <w:t>La DT (Département Ingénierie Réseaux) s’engage envers la DXC (Département Service Management Center Fixe et Broadband)</w:t>
        <w:br/>
        <w:t>La DT (Département Broadband Factory) s’engage envers la DXC (SMC-AIBF)</w:t>
        <w:br/>
        <w:t>La DXC (Département Service Management Center Fixe et Broadband) s’engage envers le Département Ingénierie Réseaux.</w:t>
      </w:r>
    </w:p>
    <w:p>
      <w:pPr>
        <w:pStyle w:val="Heading3"/>
      </w:pPr>
      <w:r>
        <w:t>Source</w:t>
      </w:r>
    </w:p>
    <w:p>
      <w:r>
        <w:t>https://new-yelenprod.ocitnetad.ci/node/13891</w:t>
      </w:r>
    </w:p>
    <w:p>
      <w:pPr>
        <w:pStyle w:val="Heading3"/>
      </w:pPr>
      <w:r>
        <w:t>Pièces jointes</w:t>
      </w:r>
    </w:p>
    <w:p>
      <w:r>
        <w:t>- DOCUMENT ACCORD DE NIVEAU DE SERVICES ENTRE DIRECTION TECHNIQUE ET LA DIRECTION DE L'EXPERIENCE CLIENT_0.pdf</w:t>
      </w:r>
    </w:p>
    <w:p>
      <w:r>
        <w:t>https://new-yelenprod.ocitnetad.ci/sites/default/files/2025-11/DOCUMENT ACCORD DE NIVEAU DE SERVICES ENTRE DIRECTION TECHNIQUE ET LA DIRECTION DE L'EXPERIENCE CLIENT_0.pdf</w:t>
      </w:r>
    </w:p>
    <w:p>
      <w:r>
        <w:t>- SLA DT vs DXC vf.pdf</w:t>
      </w:r>
    </w:p>
    <w:p>
      <w:r>
        <w:t>https://new-yelenprod.ocitnetad.ci/sites/default/files/2025-12/SLA DT vs DXC vf.pdf</w:t>
      </w:r>
    </w:p>
    <w:p>
      <w:r>
        <w:br w:type="page"/>
      </w:r>
    </w:p>
    <w:p>
      <w:pPr>
        <w:pStyle w:val="Heading2"/>
      </w:pPr>
      <w:r>
        <w:t>206. SLA entre la DSI (Direction du Système d'information) Et les services de la Direction Expérience Client</w:t>
      </w:r>
    </w:p>
    <w:p>
      <w:pPr>
        <w:pStyle w:val="Heading3"/>
      </w:pPr>
      <w:r>
        <w:t>Intention de recherche</w:t>
      </w:r>
    </w:p>
    <w:p>
      <w:r>
        <w:t>L'utilisateur recherche des informations concernant : sla entre la dsi (direction du système d'information) et les services de la direction expérience client.</w:t>
      </w:r>
    </w:p>
    <w:p>
      <w:pPr>
        <w:pStyle w:val="Heading3"/>
      </w:pPr>
      <w:r>
        <w:t>Question utilisateur probable</w:t>
      </w:r>
    </w:p>
    <w:p>
      <w:r>
        <w:t>Comment obtenir des informations sur SLA entre la DSI (Direction du Système d'information) Et les services de la Direction Expérience Client ?</w:t>
      </w:r>
    </w:p>
    <w:p>
      <w:pPr>
        <w:pStyle w:val="Heading3"/>
      </w:pPr>
      <w:r>
        <w:t>Informations</w:t>
      </w:r>
    </w:p>
    <w:p>
      <w:r>
        <w:t>Identifiant : 13961</w:t>
      </w:r>
    </w:p>
    <w:p>
      <w:r>
        <w:t>Type : process_metier</w:t>
      </w:r>
    </w:p>
    <w:p>
      <w:r>
        <w:t>Date création : 2025-12-08 16:42:46</w:t>
      </w:r>
    </w:p>
    <w:p>
      <w:r>
        <w:t>Dernière modification : 2025-12-08 16:56:31</w:t>
      </w:r>
    </w:p>
    <w:p>
      <w:pPr>
        <w:pStyle w:val="Heading3"/>
      </w:pPr>
      <w:r>
        <w:t>Contenu</w:t>
      </w:r>
    </w:p>
    <w:p>
      <w:r>
        <w:t>SLA</w:t>
        <w:br/>
        <w:t>(convention N° SLA/DXC_DSI/2025/001) _05122025</w:t>
        <w:br/>
        <w:t>Le présent document vise à</w:t>
        <w:br/>
        <w:t>définir le rôle de chaque partie et à formaliser leurs engagements respectifs</w:t>
        <w:br/>
        <w:t>au moyen d’</w:t>
        <w:br/>
        <w:t>indicateurs de niveaux de service précis et mesurables</w:t>
        <w:br/>
        <w:t>.</w:t>
        <w:br/>
        <w:t>Cet</w:t>
        <w:br/>
        <w:t>accord englobe l’ensemble des activités des services DXC en interaction avec la DSIT</w:t>
        <w:br/>
        <w:t>et s’applique à l’ensemble des échanges entre les départements cités ci-après.</w:t>
        <w:br/>
        <w:t>Personnes, Services et/ou départements en diffusion du document :</w:t>
        <w:br/>
        <w:t>DXC</w:t>
        <w:br/>
        <w:t>:</w:t>
        <w:br/>
        <w:t>Call Center Externe</w:t>
        <w:br/>
        <w:t>SMS-IT</w:t>
        <w:br/>
        <w:t>DSI</w:t>
        <w:br/>
        <w:t>:</w:t>
        <w:br/>
        <w:t>Administration Infrastructure SI</w:t>
        <w:br/>
        <w:t>Engagements des entités ci-dessous sont repertoriés dans le document joint :</w:t>
        <w:br/>
        <w:t>Engagements de la Direction du Système d'Information envers la Direction de l'Expérience Client</w:t>
        <w:br/>
        <w:t>Engagements de la Direction de l'Expérience Client (Call Externe) envers la Direction du Système d'Information</w:t>
      </w:r>
    </w:p>
    <w:p>
      <w:pPr>
        <w:pStyle w:val="Heading3"/>
      </w:pPr>
      <w:r>
        <w:t>Source</w:t>
      </w:r>
    </w:p>
    <w:p>
      <w:r>
        <w:t>https://new-yelenprod.ocitnetad.ci/node/13961</w:t>
      </w:r>
    </w:p>
    <w:p>
      <w:pPr>
        <w:pStyle w:val="Heading3"/>
      </w:pPr>
      <w:r>
        <w:t>Pièces jointes</w:t>
      </w:r>
    </w:p>
    <w:p>
      <w:r>
        <w:t>- SLA DSI DXC.pdf</w:t>
      </w:r>
    </w:p>
    <w:p>
      <w:r>
        <w:t>https://new-yelenprod.ocitnetad.ci/sites/default/files/2025-12/SLA DSI DXC.pdf</w:t>
      </w:r>
    </w:p>
    <w:p>
      <w:r>
        <w:br w:type="page"/>
      </w:r>
    </w:p>
    <w:p>
      <w:pPr>
        <w:pStyle w:val="Heading2"/>
      </w:pPr>
      <w:r>
        <w:t>207. Souscription prélèvement bancaire + Formulaire</w:t>
      </w:r>
    </w:p>
    <w:p>
      <w:pPr>
        <w:pStyle w:val="Heading3"/>
      </w:pPr>
      <w:r>
        <w:t>Intention de recherche</w:t>
      </w:r>
    </w:p>
    <w:p>
      <w:r>
        <w:t>L'utilisateur recherche des informations concernant : souscription prélèvement bancaire + formulaire.</w:t>
      </w:r>
    </w:p>
    <w:p>
      <w:pPr>
        <w:pStyle w:val="Heading3"/>
      </w:pPr>
      <w:r>
        <w:t>Question utilisateur probable</w:t>
      </w:r>
    </w:p>
    <w:p>
      <w:r>
        <w:t>Comment obtenir des informations sur Souscription prélèvement bancaire + Formulaire ?</w:t>
      </w:r>
    </w:p>
    <w:p>
      <w:pPr>
        <w:pStyle w:val="Heading3"/>
      </w:pPr>
      <w:r>
        <w:t>Informations</w:t>
      </w:r>
    </w:p>
    <w:p>
      <w:r>
        <w:t>Identifiant : 13972</w:t>
      </w:r>
    </w:p>
    <w:p>
      <w:r>
        <w:t>Type : process_metier</w:t>
      </w:r>
    </w:p>
    <w:p>
      <w:r>
        <w:t>Date création : 2025-12-10 10:47:13</w:t>
      </w:r>
    </w:p>
    <w:p>
      <w:r>
        <w:t>Dernière modification : 2025-12-10 20:50:22</w:t>
      </w:r>
    </w:p>
    <w:p>
      <w:pPr>
        <w:pStyle w:val="Heading3"/>
      </w:pPr>
      <w:r>
        <w:t>Contenu</w:t>
      </w:r>
    </w:p>
    <w:p>
      <w:r>
        <w:t>Prélèvement bancaire</w:t>
        <w:br/>
        <w:t>Conditions de souscription</w:t>
        <w:br/>
        <w:t>et de</w:t>
        <w:br/>
        <w:t>traitement des abonnées au prélèvement automatique</w:t>
        <w:br/>
        <w:t>.</w:t>
        <w:br/>
        <w:t>Process concerné</w:t>
        <w:br/>
        <w:t>:</w:t>
        <w:br/>
        <w:t>PO5 Assurer  le SAV des OPS B2C et Gérer l'Expérience Client.</w:t>
        <w:br/>
        <w:t>Consulter le document plus bas</w:t>
      </w:r>
    </w:p>
    <w:p>
      <w:pPr>
        <w:pStyle w:val="Heading3"/>
      </w:pPr>
      <w:r>
        <w:t>Source</w:t>
      </w:r>
    </w:p>
    <w:p>
      <w:r>
        <w:t>https://new-yelenprod.ocitnetad.ci/node/13972</w:t>
      </w:r>
    </w:p>
    <w:p>
      <w:pPr>
        <w:pStyle w:val="Heading3"/>
      </w:pPr>
      <w:r>
        <w:t>Pièces jointes</w:t>
      </w:r>
    </w:p>
    <w:p>
      <w:r>
        <w:t>- souscription_prelevement_bancaire_30092024_vf_signe.pdf</w:t>
      </w:r>
    </w:p>
    <w:p>
      <w:r>
        <w:t>https://new-yelenprod.ocitnetad.ci/sites/default/files/2025-12/souscription_prelevement_bancaire_30092024_vf_signe.pdf</w:t>
      </w:r>
    </w:p>
    <w:p>
      <w:r>
        <w:t>- new_formulaire_de_souscription_pab_1(1).pdf</w:t>
      </w:r>
    </w:p>
    <w:p>
      <w:r>
        <w:t>https://new-yelenprod.ocitnetad.ci/sites/default/files/2025-12/new_formulaire_de_souscription_pab_1(1).pdf</w:t>
      </w:r>
    </w:p>
    <w:p>
      <w:r>
        <w:br w:type="page"/>
      </w:r>
    </w:p>
    <w:p>
      <w:pPr>
        <w:pStyle w:val="Heading2"/>
      </w:pPr>
      <w:r>
        <w:t>208. Gérer les échéanciers et les moratoires (V06)</w:t>
      </w:r>
    </w:p>
    <w:p>
      <w:pPr>
        <w:pStyle w:val="Heading3"/>
      </w:pPr>
      <w:r>
        <w:t>Intention de recherche</w:t>
      </w:r>
    </w:p>
    <w:p>
      <w:r>
        <w:t>L'utilisateur recherche des informations concernant : gérer les échéanciers et les moratoires (v06).</w:t>
      </w:r>
    </w:p>
    <w:p>
      <w:pPr>
        <w:pStyle w:val="Heading3"/>
      </w:pPr>
      <w:r>
        <w:t>Question utilisateur probable</w:t>
      </w:r>
    </w:p>
    <w:p>
      <w:r>
        <w:t>Comment obtenir des informations sur Gérer les échéanciers et les moratoires (V06) ?</w:t>
      </w:r>
    </w:p>
    <w:p>
      <w:pPr>
        <w:pStyle w:val="Heading3"/>
      </w:pPr>
      <w:r>
        <w:t>Informations</w:t>
      </w:r>
    </w:p>
    <w:p>
      <w:r>
        <w:t>Identifiant : 13988</w:t>
      </w:r>
    </w:p>
    <w:p>
      <w:r>
        <w:t>Type : process_metier</w:t>
      </w:r>
    </w:p>
    <w:p>
      <w:r>
        <w:t>Date création : 2025-12-13 13:32:49</w:t>
      </w:r>
    </w:p>
    <w:p>
      <w:r>
        <w:t>Dernière modification : 2025-12-13 13:59:23</w:t>
      </w:r>
    </w:p>
    <w:p>
      <w:pPr>
        <w:pStyle w:val="Heading3"/>
      </w:pPr>
      <w:r>
        <w:t>Contenu</w:t>
      </w:r>
    </w:p>
    <w:p>
      <w:r>
        <w:t>Gérer les échéanciers et les moratoires</w:t>
        <w:br/>
        <w:t>Référence : PO5_F-07  V06 du  26/11/2025</w:t>
        <w:br/>
        <w:t>Échéancier et moratoire</w:t>
        <w:br/>
        <w:t>Echéancier</w:t>
        <w:br/>
        <w:t>: accord de paiement conclu entre un créancier et un client en situation d’impayé.</w:t>
        <w:br/>
        <w:t>Moratoire</w:t>
        <w:br/>
        <w:t>: délai supplémentaire accordé au client pour régler sa dette.</w:t>
        <w:br/>
        <w:t>Quelques règles de gestion</w:t>
        <w:br/>
        <w:t>Demande adressée directement au Service Recouvrement,</w:t>
        <w:br/>
        <w:t>soit par le client, soit via les agences ou franchises.</w:t>
        <w:br/>
        <w:t>Peut bénéficier d’un échéancier ou d’un moratoire tout client qui :</w:t>
        <w:br/>
        <w:t>Etre client depuis plus de six (6) mois chez OCI.</w:t>
        <w:br/>
        <w:t>Ne pas avoir bénéficié d’un échéancier ou moratoire sur les six (6) derniers mois.</w:t>
        <w:br/>
        <w:t>Ne pas avoir bénéficié d’une offre commerciale (type winback) sur la période des six (6) derniers mois.</w:t>
        <w:br/>
        <w:t>Les critères sont cumulatifs et doivent être strictement respectés.</w:t>
        <w:br/>
        <w:t>En cas d’accord :</w:t>
        <w:br/>
        <w:t>pour une</w:t>
        <w:br/>
        <w:t>créance supérieure à 250 000 FCFA,</w:t>
        <w:br/>
        <w:t>l’</w:t>
        <w:br/>
        <w:t>échéancier est formalisé par un document signé par les deux parties</w:t>
        <w:br/>
        <w:t>ou par un courrier signé du client précisant les montants et les échéances ;</w:t>
        <w:br/>
        <w:t>pour une</w:t>
        <w:br/>
        <w:t>créance inférieure à 250 000 FCFA</w:t>
        <w:br/>
        <w:t>, un</w:t>
        <w:br/>
        <w:t>accord par SMS, e-mail ou WhatsApp est suffisant.</w:t>
        <w:br/>
        <w:t>Les cas particuliers nécessitent l’accord préalable de la hiérarchie.</w:t>
        <w:br/>
        <w:t>La première échéance doit être réglée avant la validation de l’accord. La signature n’est pas obligatoire pour les montants inférieurs à 250 000 FCFA.</w:t>
        <w:br/>
        <w:t>Seuils de validation des échéanciers ou moratoires pour les clients Grand Public :</w:t>
      </w:r>
    </w:p>
    <w:p>
      <w:pPr>
        <w:pStyle w:val="Heading3"/>
      </w:pPr>
      <w:r>
        <w:t>Source</w:t>
      </w:r>
    </w:p>
    <w:p>
      <w:r>
        <w:t>https://new-yelenprod.ocitnetad.ci/node/13988</w:t>
      </w:r>
    </w:p>
    <w:p>
      <w:pPr>
        <w:pStyle w:val="Heading3"/>
      </w:pPr>
      <w:r>
        <w:t>Pièces jointes</w:t>
      </w:r>
    </w:p>
    <w:p>
      <w:r>
        <w:t>- crea.PNG</w:t>
      </w:r>
    </w:p>
    <w:p>
      <w:r>
        <w:t>https://new-yelenprod.ocitnetad.ci/sites/default/files/inline-images/crea.PNG</w:t>
      </w:r>
    </w:p>
    <w:p>
      <w:r>
        <w:t>- Gérer les échéanciers et moratoires.pdf</w:t>
      </w:r>
    </w:p>
    <w:p>
      <w:r>
        <w:t>https://new-yelenprod.ocitnetad.ci/sites/default/files/2025-12/Gérer les échéanciers et moratoires.pdf</w:t>
      </w:r>
    </w:p>
    <w:p>
      <w:r>
        <w:br w:type="page"/>
      </w:r>
    </w:p>
    <w:p>
      <w:pPr>
        <w:pStyle w:val="Heading2"/>
      </w:pPr>
      <w:r>
        <w:t>209. B2B : Traitement des demandes de résiliation des OPS (PO2_B-22)</w:t>
      </w:r>
    </w:p>
    <w:p>
      <w:pPr>
        <w:pStyle w:val="Heading3"/>
      </w:pPr>
      <w:r>
        <w:t>Intention de recherche</w:t>
      </w:r>
    </w:p>
    <w:p>
      <w:r>
        <w:t>L'utilisateur recherche des informations concernant : b2b : traitement des demandes de résiliation des ops (po2 b-22).</w:t>
      </w:r>
    </w:p>
    <w:p>
      <w:pPr>
        <w:pStyle w:val="Heading3"/>
      </w:pPr>
      <w:r>
        <w:t>Question utilisateur probable</w:t>
      </w:r>
    </w:p>
    <w:p>
      <w:r>
        <w:t>Comment obtenir des informations sur B2B : Traitement des demandes de résiliation des OPS (PO2 B-22) ?</w:t>
      </w:r>
    </w:p>
    <w:p>
      <w:pPr>
        <w:pStyle w:val="Heading3"/>
      </w:pPr>
      <w:r>
        <w:t>Informations</w:t>
      </w:r>
    </w:p>
    <w:p>
      <w:r>
        <w:t>Identifiant : 14053</w:t>
      </w:r>
    </w:p>
    <w:p>
      <w:r>
        <w:t>Type : process_metier</w:t>
      </w:r>
    </w:p>
    <w:p>
      <w:r>
        <w:t>Date création : 2025-12-23 15:00:37</w:t>
      </w:r>
    </w:p>
    <w:p>
      <w:r>
        <w:t>Dernière modification : 2026-02-25 15:28:29</w:t>
      </w:r>
    </w:p>
    <w:p>
      <w:pPr>
        <w:pStyle w:val="Heading3"/>
      </w:pPr>
      <w:r>
        <w:t>Contenu</w:t>
      </w:r>
    </w:p>
    <w:p>
      <w:r>
        <w:t>Traiter les demandes de résiliation des OPS B2B (FIXE / MOBILE / INTERNET /BROADBAND) _</w:t>
        <w:br/>
        <w:t>PO2_B-22 V03 du 26/11/2025</w:t>
        <w:br/>
        <w:t>La résiliation met fin à un contrat de prestation de services et doit être exécutée dans un délai de 10 jours à compter de sa réception, sauf disposition contractuelle contraire.</w:t>
        <w:br/>
        <w:t>Réception des demandes reçues par</w:t>
        <w:br/>
        <w:t>:</w:t>
        <w:br/>
        <w:t>Canaux digitaux (</w:t>
        <w:br/>
        <w:t>SAV B2B Commercial (OBMail)</w:t>
        <w:br/>
        <w:t>),</w:t>
        <w:br/>
        <w:t>Physiques</w:t>
        <w:br/>
        <w:t>(</w:t>
        <w:br/>
        <w:t>Agences et Franchises,Account Manager,  L’ADV</w:t>
        <w:br/>
        <w:t>)</w:t>
        <w:br/>
        <w:t>Transmission obligatoire</w:t>
        <w:br/>
        <w:t>à OB</w:t>
        <w:br/>
        <w:t>,</w:t>
        <w:br/>
        <w:t>point unique d’enregistrement dans le SI</w:t>
        <w:br/>
        <w:t>Vérifications</w:t>
        <w:br/>
        <w:t>de l'identité client, de la référence du lien/ND et du compte client</w:t>
        <w:br/>
        <w:t>Accusée réception envoyé au client</w:t>
        <w:br/>
        <w:t>Traitement</w:t>
        <w:br/>
        <w:t>selon le préavis contractuel</w:t>
        <w:br/>
        <w:t>ou, à défaut, 10 jours à compter de la réception.</w:t>
        <w:br/>
        <w:t>Points de contrôle ?</w:t>
        <w:br/>
        <w:t>Informations importantes à contrôler lors de la réception de la demande</w:t>
        <w:br/>
        <w:t>Les demandes de résiliation FMI doivent être vérifiées avant enregistrement dans le SI :</w:t>
        <w:br/>
        <w:t>Identification formelle du client (courrier du client sur papier à entête, signé et cacheté ou adresse mail avec nom de domaine de l’entreprise)</w:t>
        <w:br/>
        <w:t>Référence du lien ou ND</w:t>
        <w:br/>
        <w:t>Numéro de Compte client</w:t>
        <w:br/>
        <w:t>L’agent qui réceptionne doit vérifier la date d’émission du courrier et mentionner :</w:t>
        <w:br/>
        <w:t>son nom,</w:t>
        <w:br/>
        <w:t>la date de réception du courrier et apposer le cachet de Orange.</w:t>
        <w:br/>
        <w:t>En cas de réception par le canal digital, un accusé de réception automatique est envoyé au client</w:t>
        <w:br/>
        <w:t>La procédure est disponible dans "document"</w:t>
      </w:r>
    </w:p>
    <w:p>
      <w:pPr>
        <w:pStyle w:val="Heading3"/>
      </w:pPr>
      <w:r>
        <w:t>Source</w:t>
      </w:r>
    </w:p>
    <w:p>
      <w:r>
        <w:t>https://new-yelenprod.ocitnetad.ci/node/14053</w:t>
      </w:r>
    </w:p>
    <w:p>
      <w:pPr>
        <w:pStyle w:val="Heading3"/>
      </w:pPr>
      <w:r>
        <w:t>Pièces jointes</w:t>
      </w:r>
    </w:p>
    <w:p>
      <w:r>
        <w:t>- PO2_B-22 Traiter les demandes de résiliation OPS.pdf</w:t>
      </w:r>
    </w:p>
    <w:p>
      <w:r>
        <w:t>https://new-yelenprod.ocitnetad.ci/sites/default/files/2025-12/PO2_B-22 Traiter les demandes de résiliation OPS.pdf</w:t>
      </w:r>
    </w:p>
    <w:p>
      <w:r>
        <w:br w:type="page"/>
      </w:r>
    </w:p>
    <w:p>
      <w:pPr>
        <w:pStyle w:val="Heading2"/>
      </w:pPr>
      <w:r>
        <w:t>210. Remboursement de caution FMI</w:t>
      </w:r>
    </w:p>
    <w:p>
      <w:pPr>
        <w:pStyle w:val="Heading3"/>
      </w:pPr>
      <w:r>
        <w:t>Intention de recherche</w:t>
      </w:r>
    </w:p>
    <w:p>
      <w:r>
        <w:t>L'utilisateur recherche des informations concernant : remboursement de caution fmi.</w:t>
      </w:r>
    </w:p>
    <w:p>
      <w:pPr>
        <w:pStyle w:val="Heading3"/>
      </w:pPr>
      <w:r>
        <w:t>Question utilisateur probable</w:t>
      </w:r>
    </w:p>
    <w:p>
      <w:r>
        <w:t>Comment obtenir des informations sur Remboursement de caution FMI ?</w:t>
      </w:r>
    </w:p>
    <w:p>
      <w:pPr>
        <w:pStyle w:val="Heading3"/>
      </w:pPr>
      <w:r>
        <w:t>Informations</w:t>
      </w:r>
    </w:p>
    <w:p>
      <w:r>
        <w:t>Identifiant : 14057</w:t>
      </w:r>
    </w:p>
    <w:p>
      <w:r>
        <w:t>Type : process_metier</w:t>
      </w:r>
    </w:p>
    <w:p>
      <w:r>
        <w:t>Date création : 2025-12-23 16:15:40</w:t>
      </w:r>
    </w:p>
    <w:p>
      <w:r>
        <w:t>Dernière modification : 2025-12-23 16:28:47</w:t>
      </w:r>
    </w:p>
    <w:p>
      <w:pPr>
        <w:pStyle w:val="Heading3"/>
      </w:pPr>
      <w:r>
        <w:t>Contenu</w:t>
      </w:r>
    </w:p>
    <w:p>
      <w:r>
        <w:t>Remboursement de caution FMI</w:t>
        <w:br/>
        <w:t>PO5_F-11</w:t>
        <w:br/>
        <w:t>V02 du 08/12/2025</w:t>
        <w:br/>
        <w:t>Caution</w:t>
        <w:br/>
        <w:t>:</w:t>
        <w:br/>
        <w:t>Somme versée à la souscription pour garantir impayés à la résiliation</w:t>
        <w:br/>
        <w:t>Demande adressée exclusivement au Service Recouvrement</w:t>
        <w:br/>
        <w:t>Remboursement réservé aux clients postpayés et hybrides (appels internationaux, roaming) en cas de résiliation</w:t>
        <w:br/>
        <w:t>Cautions applicables</w:t>
        <w:br/>
        <w:t>:</w:t>
        <w:br/>
        <w:t>200 000 FCFA ?</w:t>
        <w:br/>
        <w:t>appels internationaux</w:t>
        <w:br/>
        <w:t>300 000 FCFA</w:t>
        <w:br/>
        <w:t>?</w:t>
        <w:br/>
        <w:t>roaming</w:t>
        <w:br/>
        <w:t>500 000 FCFA ?</w:t>
        <w:br/>
        <w:t>offres hybrides</w:t>
        <w:br/>
        <w:t>Le détail est disponible plus bas dans "document".</w:t>
      </w:r>
    </w:p>
    <w:p>
      <w:pPr>
        <w:pStyle w:val="Heading3"/>
      </w:pPr>
      <w:r>
        <w:t>Source</w:t>
      </w:r>
    </w:p>
    <w:p>
      <w:r>
        <w:t>https://new-yelenprod.ocitnetad.ci/node/14057</w:t>
      </w:r>
    </w:p>
    <w:p>
      <w:pPr>
        <w:pStyle w:val="Heading3"/>
      </w:pPr>
      <w:r>
        <w:t>Pièces jointes</w:t>
      </w:r>
    </w:p>
    <w:p>
      <w:r>
        <w:t>- Remboursement de caution FMI vf 18122025.pdf</w:t>
      </w:r>
    </w:p>
    <w:p>
      <w:r>
        <w:t>https://new-yelenprod.ocitnetad.ci/sites/default/files/2025-12/Remboursement de caution FMI vf 18122025.pdf</w:t>
      </w:r>
    </w:p>
    <w:p>
      <w:r>
        <w:br w:type="page"/>
      </w:r>
    </w:p>
    <w:p>
      <w:pPr>
        <w:pStyle w:val="Heading2"/>
      </w:pPr>
      <w:r>
        <w:t>211. Recouvrer les impayés par chèques et prélèvements bancaires</w:t>
      </w:r>
    </w:p>
    <w:p>
      <w:pPr>
        <w:pStyle w:val="Heading3"/>
      </w:pPr>
      <w:r>
        <w:t>Intention de recherche</w:t>
      </w:r>
    </w:p>
    <w:p>
      <w:r>
        <w:t>L'utilisateur recherche des informations concernant : recouvrer les impayés par chèques et prélèvements bancaires.</w:t>
      </w:r>
    </w:p>
    <w:p>
      <w:pPr>
        <w:pStyle w:val="Heading3"/>
      </w:pPr>
      <w:r>
        <w:t>Question utilisateur probable</w:t>
      </w:r>
    </w:p>
    <w:p>
      <w:r>
        <w:t>Comment obtenir des informations sur Recouvrer les impayés par chèques et prélèvements bancaires ?</w:t>
      </w:r>
    </w:p>
    <w:p>
      <w:pPr>
        <w:pStyle w:val="Heading3"/>
      </w:pPr>
      <w:r>
        <w:t>Informations</w:t>
      </w:r>
    </w:p>
    <w:p>
      <w:r>
        <w:t>Identifiant : 14058</w:t>
      </w:r>
    </w:p>
    <w:p>
      <w:r>
        <w:t>Type : process_metier</w:t>
      </w:r>
    </w:p>
    <w:p>
      <w:r>
        <w:t>Date création : 2025-12-23 16:31:42</w:t>
      </w:r>
    </w:p>
    <w:p>
      <w:r>
        <w:t>Dernière modification : 2025-12-23 16:50:09</w:t>
      </w:r>
    </w:p>
    <w:p>
      <w:pPr>
        <w:pStyle w:val="Heading3"/>
      </w:pPr>
      <w:r>
        <w:t>Contenu</w:t>
      </w:r>
    </w:p>
    <w:p>
      <w:r>
        <w:t>Recouvrement des impayés par chèques et prélèvements</w:t>
        <w:br/>
        <w:t>PO5_F-06 V06 du 26/11/2025</w:t>
        <w:br/>
        <w:t>Chèque impayé :</w:t>
        <w:br/>
        <w:t>Un chèque impayé est rejeté par la banque pour diverses raisons.</w:t>
        <w:br/>
        <w:t>Gestion :</w:t>
        <w:br/>
        <w:t>La Trésorerie tient un état mensuel des rejets et le transmet à la DXC.</w:t>
        <w:br/>
        <w:t>Vérification des chèques physiques reçus (montant, référence, motif) dans les 72h.</w:t>
        <w:br/>
        <w:t>Contact client (téléphone, WhatsApp, mail ou courrier) sous 72h.</w:t>
        <w:br/>
        <w:t>Suspension du client si impayé non régularisé dans les 72h après relance.</w:t>
        <w:br/>
        <w:t>Frais de rejet à la charge du client, sauf cas imputables à OCI.</w:t>
        <w:br/>
        <w:t>La régularisation se fait en espèces, OM, virement ou exceptionnellement par chèque.</w:t>
        <w:br/>
        <w:t>Pas de dérogation</w:t>
        <w:br/>
        <w:t>: tout client doit régulariser selon la procédure.</w:t>
        <w:br/>
        <w:t>Rejets imputables à OCI</w:t>
        <w:br/>
        <w:t>: interdiction de paiement par chèque pendant 6 mois.</w:t>
        <w:br/>
        <w:t>Suivi des chèques collectés</w:t>
        <w:br/>
        <w:t>:</w:t>
        <w:br/>
        <w:t>Le contrôle encaissement recense et transmet quotidiennement les chèques impayés au recouvrement B2C.</w:t>
        <w:br/>
        <w:t>Le client est informé et invité à régulariser sous 72h.</w:t>
        <w:br/>
        <w:t>Possibilité de représenter un chèque en cas de régularisation de signature ou réapprovisionnement du compte.</w:t>
        <w:br/>
        <w:t>Prélèvements bancaires rejetés :</w:t>
        <w:br/>
        <w:t>Le rejet survient lorsqu’un prélèvement échoue, générant un défaut de paiement.</w:t>
        <w:br/>
        <w:t>Notification push SMS sous 24h ouvrées pour inviter à régulariser.</w:t>
        <w:br/>
        <w:t>Notification de suspension après 72h si non-régularisation.</w:t>
        <w:br/>
        <w:t>Suspension effective du compte sous 7 jours en cas de non-régularisation.</w:t>
        <w:br/>
        <w:t>Paiement possible via autres canaux.</w:t>
        <w:br/>
        <w:t>Détail disponible plus bas.</w:t>
      </w:r>
    </w:p>
    <w:p>
      <w:pPr>
        <w:pStyle w:val="Heading3"/>
      </w:pPr>
      <w:r>
        <w:t>Source</w:t>
      </w:r>
    </w:p>
    <w:p>
      <w:r>
        <w:t>https://new-yelenprod.ocitnetad.ci/node/14058</w:t>
      </w:r>
    </w:p>
    <w:p>
      <w:pPr>
        <w:pStyle w:val="Heading3"/>
      </w:pPr>
      <w:r>
        <w:t>Pièces jointes</w:t>
      </w:r>
    </w:p>
    <w:p>
      <w:r>
        <w:t>- Recouvrer les impayés par chèques et prélèvements bancaires (vf 18122025).pdf</w:t>
      </w:r>
    </w:p>
    <w:p>
      <w:r>
        <w:t>https://new-yelenprod.ocitnetad.ci/sites/default/files/2025-12/Recouvrer les impayés par chèques et prélèvements bancaires (vf 18122025).pdf</w:t>
      </w:r>
    </w:p>
    <w:p>
      <w:r>
        <w:br w:type="page"/>
      </w:r>
    </w:p>
    <w:p>
      <w:pPr>
        <w:pStyle w:val="Heading2"/>
      </w:pPr>
      <w:r>
        <w:t>212. SLA DF (Fraude &amp; RA) – Direction Expérience Client</w:t>
      </w:r>
    </w:p>
    <w:p>
      <w:pPr>
        <w:pStyle w:val="Heading3"/>
      </w:pPr>
      <w:r>
        <w:t>Intention de recherche</w:t>
      </w:r>
    </w:p>
    <w:p>
      <w:r>
        <w:t>L'utilisateur recherche des informations concernant : sla df (fraude &amp; ra) – direction expérience client.</w:t>
      </w:r>
    </w:p>
    <w:p>
      <w:pPr>
        <w:pStyle w:val="Heading3"/>
      </w:pPr>
      <w:r>
        <w:t>Question utilisateur probable</w:t>
      </w:r>
    </w:p>
    <w:p>
      <w:r>
        <w:t>Comment obtenir des informations sur SLA DF (Fraude &amp; RA) – Direction Expérience Client ?</w:t>
      </w:r>
    </w:p>
    <w:p>
      <w:pPr>
        <w:pStyle w:val="Heading3"/>
      </w:pPr>
      <w:r>
        <w:t>Informations</w:t>
      </w:r>
    </w:p>
    <w:p>
      <w:r>
        <w:t>Identifiant : 14070</w:t>
      </w:r>
    </w:p>
    <w:p>
      <w:r>
        <w:t>Type : process_metier</w:t>
      </w:r>
    </w:p>
    <w:p>
      <w:r>
        <w:t>Date création : 2025-12-24 10:29:41</w:t>
      </w:r>
    </w:p>
    <w:p>
      <w:r>
        <w:t>Dernière modification : 2025-12-24 10:52:48</w:t>
      </w:r>
    </w:p>
    <w:p>
      <w:pPr>
        <w:pStyle w:val="Heading3"/>
      </w:pPr>
      <w:r>
        <w:t>Contenu</w:t>
      </w:r>
    </w:p>
    <w:p>
      <w:r>
        <w:t>SLA</w:t>
        <w:br/>
        <w:t>(convention N° SLA/DXC_DF(FRA)/2025/002) _10122025</w:t>
        <w:br/>
        <w:t>Le présent document vise à</w:t>
        <w:br/>
        <w:t>définir le rôle de chaque partie et à formaliser leurs engagements respectifs</w:t>
        <w:br/>
        <w:t>au moyen d’</w:t>
        <w:br/>
        <w:t>indicateurs de niveaux de service précis et mesurables</w:t>
        <w:br/>
        <w:t>.</w:t>
        <w:br/>
        <w:t>Cet</w:t>
        <w:br/>
        <w:t>accord englobe l’ensemble des activités des services DXC en interaction avec le Département MOA Fraude et Revenue Assurance</w:t>
        <w:br/>
        <w:t>et s’applique à l’ensemble des échanges entre les départements cités ci-après.</w:t>
        <w:br/>
        <w:t>Personnes, Services et/ou départements en diffusion du document :</w:t>
        <w:br/>
        <w:t>DXC</w:t>
        <w:br/>
        <w:t>:</w:t>
        <w:br/>
        <w:t>Recouvrement</w:t>
        <w:br/>
        <w:t>Fidélisation &amp; Call Center Externe et Relation Digitale</w:t>
        <w:br/>
        <w:t>Réclamation B2CSMS-IT</w:t>
        <w:br/>
        <w:t>Ventes Agences et Boutiques Abidjan, Intérieur du pays</w:t>
        <w:br/>
        <w:t>DF</w:t>
        <w:br/>
        <w:t>:</w:t>
        <w:br/>
        <w:t>Fraude et Revenue Assurance</w:t>
        <w:br/>
        <w:t>Engagements des entités ci-dessous sont repertoriés dans le document joint :</w:t>
        <w:br/>
        <w:t>Engagements de la DF (Fraude et Revenue Assurance)</w:t>
        <w:br/>
        <w:t>envers</w:t>
        <w:br/>
        <w:t>le service Recouvrement</w:t>
        <w:br/>
        <w:t>Engagements du service Recouvrement</w:t>
        <w:br/>
        <w:t>envers</w:t>
        <w:br/>
        <w:t>la DF (Fraude et Revenue Assurance)</w:t>
        <w:br/>
        <w:t>Engagements de la DF (Fraude et Revenue Assurance) s’engage</w:t>
        <w:br/>
        <w:t>envers</w:t>
        <w:br/>
        <w:t>les services Réclamation &amp; B2C</w:t>
        <w:br/>
        <w:t>Engagements des services Réclamation &amp; B2C s’engagent</w:t>
        <w:br/>
        <w:t>envers</w:t>
        <w:br/>
        <w:t>la DF (Fraude et Revenue Assurance)</w:t>
        <w:br/>
        <w:t>Engagements la DF (Fraude et Revenue Assurance) s’engage</w:t>
        <w:br/>
        <w:t>envers</w:t>
        <w:br/>
        <w:t>les services Ventes Agences et Boutiques Abidjan / Intérieur du pays, Fidélisation &amp; SAV et le Call Center et Relation client Digitale</w:t>
        <w:br/>
        <w:t>Engagements des services Ventes Agences et Boutiques Abidjan / Intérieur du pays, Fidélisation &amp; SAV et le Call Center et Relation client Digitale s’engagent</w:t>
        <w:br/>
        <w:t>envers</w:t>
        <w:br/>
        <w:t>la DF (Fraude et Revenue Assurance)</w:t>
      </w:r>
    </w:p>
    <w:p>
      <w:pPr>
        <w:pStyle w:val="Heading3"/>
      </w:pPr>
      <w:r>
        <w:t>Source</w:t>
      </w:r>
    </w:p>
    <w:p>
      <w:r>
        <w:t>https://new-yelenprod.ocitnetad.ci/node/14070</w:t>
      </w:r>
    </w:p>
    <w:p>
      <w:pPr>
        <w:pStyle w:val="Heading3"/>
      </w:pPr>
      <w:r>
        <w:t>Pièces jointes</w:t>
      </w:r>
    </w:p>
    <w:p>
      <w:r>
        <w:t>- SLA DXC DF.pdf</w:t>
      </w:r>
    </w:p>
    <w:p>
      <w:r>
        <w:t>https://new-yelenprod.ocitnetad.ci/sites/default/files/2025-12/SLA DXC DF.pdf</w:t>
      </w:r>
    </w:p>
    <w:p>
      <w:r>
        <w:br w:type="page"/>
      </w:r>
    </w:p>
    <w:p>
      <w:pPr>
        <w:pStyle w:val="Heading2"/>
      </w:pPr>
      <w:r>
        <w:t>213. SLA entre la DM (Direction Marketing) et les services de la Direction Expérience Client</w:t>
      </w:r>
    </w:p>
    <w:p>
      <w:pPr>
        <w:pStyle w:val="Heading3"/>
      </w:pPr>
      <w:r>
        <w:t>Intention de recherche</w:t>
      </w:r>
    </w:p>
    <w:p>
      <w:r>
        <w:t>L'utilisateur recherche des informations concernant : sla entre la dm (direction marketing) et les services de la direction expérience client.</w:t>
      </w:r>
    </w:p>
    <w:p>
      <w:pPr>
        <w:pStyle w:val="Heading3"/>
      </w:pPr>
      <w:r>
        <w:t>Question utilisateur probable</w:t>
      </w:r>
    </w:p>
    <w:p>
      <w:r>
        <w:t>Comment obtenir des informations sur SLA entre la DM (Direction Marketing) et les services de la Direction Expérience Client ?</w:t>
      </w:r>
    </w:p>
    <w:p>
      <w:pPr>
        <w:pStyle w:val="Heading3"/>
      </w:pPr>
      <w:r>
        <w:t>Informations</w:t>
      </w:r>
    </w:p>
    <w:p>
      <w:r>
        <w:t>Identifiant : 14072</w:t>
      </w:r>
    </w:p>
    <w:p>
      <w:r>
        <w:t>Type : process_metier</w:t>
      </w:r>
    </w:p>
    <w:p>
      <w:r>
        <w:t>Date création : 2025-12-24 10:54:27</w:t>
      </w:r>
    </w:p>
    <w:p>
      <w:r>
        <w:t>Dernière modification : 2025-12-24 11:08:47</w:t>
      </w:r>
    </w:p>
    <w:p>
      <w:pPr>
        <w:pStyle w:val="Heading3"/>
      </w:pPr>
      <w:r>
        <w:t>Contenu</w:t>
      </w:r>
    </w:p>
    <w:p>
      <w:r>
        <w:t>SLA</w:t>
        <w:br/>
        <w:t>(convention N° SLA/DXC_DM/2025/001) _04122025</w:t>
        <w:br/>
        <w:t>Le présent document vise à</w:t>
        <w:br/>
        <w:t>définir le rôle de chaque partie et à formaliser leurs engagements respectifs</w:t>
        <w:br/>
        <w:t>au moyen d’</w:t>
        <w:br/>
        <w:t>indicateurs de niveaux de service précis et mesurables</w:t>
        <w:br/>
        <w:t>.</w:t>
        <w:br/>
        <w:t>Cet</w:t>
        <w:br/>
        <w:t>accord englobe l’ensemble des activités des services DXC en interaction avec la DM</w:t>
        <w:br/>
        <w:t>et s’applique à l’ensemble des échanges entre les départements cités ci-après.</w:t>
        <w:br/>
        <w:t>Personnes, Services et/ou départements en diffusion du document :</w:t>
        <w:br/>
        <w:t>DXC</w:t>
        <w:br/>
        <w:t>:</w:t>
        <w:br/>
        <w:t>Parcours client</w:t>
        <w:br/>
        <w:t>DM</w:t>
        <w:br/>
        <w:t>:</w:t>
        <w:br/>
        <w:t>Département Broadband Devices et Promotion</w:t>
        <w:br/>
        <w:t>Département Business Planning</w:t>
        <w:br/>
        <w:t>Engagements des entités ci-dessous sont repertoriés dans le document joint :</w:t>
        <w:br/>
        <w:t>Engagements de la direction marketing s’engage</w:t>
        <w:br/>
        <w:t>envers</w:t>
        <w:br/>
        <w:t>la Direction de l’Expérience Client</w:t>
        <w:br/>
        <w:t>Engagements de la Direction de l'Expérience Client</w:t>
        <w:br/>
        <w:t>envers</w:t>
        <w:br/>
        <w:t>la Direction marketing</w:t>
      </w:r>
    </w:p>
    <w:p>
      <w:pPr>
        <w:pStyle w:val="Heading3"/>
      </w:pPr>
      <w:r>
        <w:t>Source</w:t>
      </w:r>
    </w:p>
    <w:p>
      <w:r>
        <w:t>https://new-yelenprod.ocitnetad.ci/node/14072</w:t>
      </w:r>
    </w:p>
    <w:p>
      <w:pPr>
        <w:pStyle w:val="Heading3"/>
      </w:pPr>
      <w:r>
        <w:t>Pièces jointes</w:t>
      </w:r>
    </w:p>
    <w:p>
      <w:r>
        <w:t>- SLA MARKETNG DXC.pdf</w:t>
      </w:r>
    </w:p>
    <w:p>
      <w:r>
        <w:t>https://new-yelenprod.ocitnetad.ci/sites/default/files/2025-12/SLA MARKETNG DXC.pdf</w:t>
      </w:r>
    </w:p>
    <w:p>
      <w:r>
        <w:br w:type="page"/>
      </w:r>
    </w:p>
    <w:p>
      <w:pPr>
        <w:pStyle w:val="Heading2"/>
      </w:pPr>
      <w:r>
        <w:t xml:space="preserve">214. Conversion d'une SIM en eSIM sur l'application Max it </w:t>
      </w:r>
    </w:p>
    <w:p>
      <w:pPr>
        <w:pStyle w:val="Heading3"/>
      </w:pPr>
      <w:r>
        <w:t>Intention de recherche</w:t>
      </w:r>
    </w:p>
    <w:p>
      <w:r>
        <w:t>L'utilisateur recherche des informations concernant : conversion d'une sim en esim sur l'application max it.</w:t>
      </w:r>
    </w:p>
    <w:p>
      <w:pPr>
        <w:pStyle w:val="Heading3"/>
      </w:pPr>
      <w:r>
        <w:t>Question utilisateur probable</w:t>
      </w:r>
    </w:p>
    <w:p>
      <w:r>
        <w:t>Comment obtenir des informations sur Conversion d'une SIM en eSIM sur l'application Max it ?</w:t>
      </w:r>
    </w:p>
    <w:p>
      <w:pPr>
        <w:pStyle w:val="Heading3"/>
      </w:pPr>
      <w:r>
        <w:t>Informations</w:t>
      </w:r>
    </w:p>
    <w:p>
      <w:r>
        <w:t>Identifiant : 14093</w:t>
      </w:r>
    </w:p>
    <w:p>
      <w:r>
        <w:t>Type : process_metier</w:t>
      </w:r>
    </w:p>
    <w:p>
      <w:r>
        <w:t>Date création : 2026-01-02 11:21:14</w:t>
      </w:r>
    </w:p>
    <w:p>
      <w:r>
        <w:t>Dernière modification : 2026-01-02 11:37:14</w:t>
      </w:r>
    </w:p>
    <w:p>
      <w:pPr>
        <w:pStyle w:val="Heading3"/>
      </w:pPr>
      <w:r>
        <w:t>Contenu</w:t>
      </w:r>
    </w:p>
    <w:p>
      <w:r>
        <w:t>Modop de conversion d’une SIM en eSIM via l’application Max it</w:t>
        <w:br/>
        <w:t>Différentes étapes pour le paiement du code QR</w:t>
        <w:br/>
        <w:t>Étape de payement du code QR ?</w:t>
        <w:br/>
        <w:t>mode opératoire joint</w:t>
        <w:br/>
        <w:t>Vérification et confirmation de votre identité pour les numéros avec un compte OM</w:t>
        <w:br/>
        <w:t>?</w:t>
        <w:br/>
        <w:t>mode opératoire joint</w:t>
        <w:br/>
        <w:t>Illustration en images sur les téléphones IOS/ANDROID : ?</w:t>
        <w:br/>
        <w:t>mode opératoire joint</w:t>
        <w:br/>
        <w:t>Consulter le document joit pour le détail</w:t>
      </w:r>
    </w:p>
    <w:p>
      <w:pPr>
        <w:pStyle w:val="Heading3"/>
      </w:pPr>
      <w:r>
        <w:t>Source</w:t>
      </w:r>
    </w:p>
    <w:p>
      <w:r>
        <w:t>https://new-yelenprod.ocitnetad.ci/node/14093</w:t>
      </w:r>
    </w:p>
    <w:p>
      <w:pPr>
        <w:pStyle w:val="Heading3"/>
      </w:pPr>
      <w:r>
        <w:t>Pièces jointes</w:t>
      </w:r>
    </w:p>
    <w:p>
      <w:r>
        <w:t>- max.PNG</w:t>
      </w:r>
    </w:p>
    <w:p>
      <w:r>
        <w:t>https://new-yelenprod.ocitnetad.ci/sites/default/files/inline-images/max.PNG</w:t>
      </w:r>
    </w:p>
    <w:p>
      <w:r>
        <w:t>- MODOP de Conversion dune SIM en eSIM sur lapplication Max it.pdf</w:t>
      </w:r>
    </w:p>
    <w:p>
      <w:r>
        <w:t>https://new-yelenprod.ocitnetad.ci/sites/default/files/2026-01/MODOP de Conversion dune SIM en eSIM sur lapplication Max it.pdf</w:t>
      </w:r>
    </w:p>
    <w:p>
      <w:r>
        <w:br w:type="page"/>
      </w:r>
    </w:p>
    <w:p>
      <w:pPr>
        <w:pStyle w:val="Heading2"/>
      </w:pPr>
      <w:r>
        <w:t>215. Gestion des dépôts en masse</w:t>
      </w:r>
    </w:p>
    <w:p>
      <w:pPr>
        <w:pStyle w:val="Heading3"/>
      </w:pPr>
      <w:r>
        <w:t>Intention de recherche</w:t>
      </w:r>
    </w:p>
    <w:p>
      <w:r>
        <w:t>L'utilisateur recherche des informations concernant : gestion des dépôts en masse.</w:t>
      </w:r>
    </w:p>
    <w:p>
      <w:pPr>
        <w:pStyle w:val="Heading3"/>
      </w:pPr>
      <w:r>
        <w:t>Question utilisateur probable</w:t>
      </w:r>
    </w:p>
    <w:p>
      <w:r>
        <w:t>Comment obtenir des informations sur Gestion des dépôts en masse ?</w:t>
      </w:r>
    </w:p>
    <w:p>
      <w:pPr>
        <w:pStyle w:val="Heading3"/>
      </w:pPr>
      <w:r>
        <w:t>Informations</w:t>
      </w:r>
    </w:p>
    <w:p>
      <w:r>
        <w:t>Identifiant : 14096</w:t>
      </w:r>
    </w:p>
    <w:p>
      <w:r>
        <w:t>Type : process_metier</w:t>
      </w:r>
    </w:p>
    <w:p>
      <w:r>
        <w:t>Date création : 2026-01-05 16:15:37</w:t>
      </w:r>
    </w:p>
    <w:p>
      <w:r>
        <w:t>Dernière modification : 2026-01-05 16:33:53</w:t>
      </w:r>
    </w:p>
    <w:p>
      <w:pPr>
        <w:pStyle w:val="Heading3"/>
      </w:pPr>
      <w:r>
        <w:t>Contenu</w:t>
      </w:r>
    </w:p>
    <w:p>
      <w:r>
        <w:t>Gestion des dépôts en masse /</w:t>
        <w:br/>
        <w:t>Réf: PO5_D-01-04 V2 du 29/12/2025</w:t>
        <w:br/>
        <w:t>Un dépôt en masse est une action réalisée par le BO, à la suite de plusieurs réclamations client portant sur le même motif.</w:t>
        <w:br/>
        <w:t>Conditions :</w:t>
        <w:br/>
        <w:t>Traitement en masse réalisé sur un minimum de 05 comptes.</w:t>
        <w:br/>
        <w:t>Dépôts en masse effectués par l'agent sur les motifs listés ci-dessous :</w:t>
        <w:br/>
        <w:t>Perte de crédit lié à un SVA - de 1000F</w:t>
        <w:br/>
        <w:t>Avantages non reçus - de 1000F</w:t>
        <w:br/>
        <w:t>Non réception bonus mensuel</w:t>
        <w:br/>
        <w:t>Campagne CBM</w:t>
        <w:br/>
        <w:t>Dépôt possible en :</w:t>
        <w:br/>
        <w:t>Crédit de communication</w:t>
        <w:br/>
        <w:t>En volume data</w:t>
        <w:br/>
        <w:t>En minutes de communication</w:t>
        <w:br/>
        <w:t>Jour de validité</w:t>
        <w:br/>
        <w:t>Nombre de SMS</w:t>
        <w:br/>
        <w:t>NB: Les clients Postpayés ne sont pas éligibles aux différents dépôts</w:t>
        <w:br/>
        <w:t>Après toute action de dépôt en masse, la liste des clients bénéficiaires devra être envoyée à l'équipe SECO pour contrôle.</w:t>
      </w:r>
    </w:p>
    <w:p>
      <w:pPr>
        <w:pStyle w:val="Heading3"/>
      </w:pPr>
      <w:r>
        <w:t>Source</w:t>
      </w:r>
    </w:p>
    <w:p>
      <w:r>
        <w:t>https://new-yelenprod.ocitnetad.ci/node/14096</w:t>
      </w:r>
    </w:p>
    <w:p>
      <w:pPr>
        <w:pStyle w:val="Heading3"/>
      </w:pPr>
      <w:r>
        <w:t>Pièces jointes</w:t>
      </w:r>
    </w:p>
    <w:p>
      <w:r>
        <w:t>- PROCEDURE GESTION DES DEPOTS EN MASSE_0001.pdf</w:t>
      </w:r>
    </w:p>
    <w:p>
      <w:r>
        <w:t>https://new-yelenprod.ocitnetad.ci/sites/default/files/2026-01/PROCEDURE GESTION DES DEPOTS EN MASSE_0001.pdf</w:t>
      </w:r>
    </w:p>
    <w:p>
      <w:r>
        <w:br w:type="page"/>
      </w:r>
    </w:p>
    <w:p>
      <w:pPr>
        <w:pStyle w:val="Heading2"/>
      </w:pPr>
      <w:r>
        <w:t>216. VUE 360° : USE CASES SEGMENTATION - DESIGN PREDICTIF - CUSTOMER SATISFACTION</w:t>
      </w:r>
    </w:p>
    <w:p>
      <w:pPr>
        <w:pStyle w:val="Heading3"/>
      </w:pPr>
      <w:r>
        <w:t>Intention de recherche</w:t>
      </w:r>
    </w:p>
    <w:p>
      <w:r>
        <w:t>L'utilisateur recherche des informations concernant : vue 360° : use cases segmentation - design predictif - customer satisfaction.</w:t>
      </w:r>
    </w:p>
    <w:p>
      <w:pPr>
        <w:pStyle w:val="Heading3"/>
      </w:pPr>
      <w:r>
        <w:t>Question utilisateur probable</w:t>
      </w:r>
    </w:p>
    <w:p>
      <w:r>
        <w:t>Comment obtenir des informations sur VUE 360° : USE CASES SEGMENTATION - DESIGN PREDICTIF - CUSTOMER SATISFACTION ?</w:t>
      </w:r>
    </w:p>
    <w:p>
      <w:pPr>
        <w:pStyle w:val="Heading3"/>
      </w:pPr>
      <w:r>
        <w:t>Informations</w:t>
      </w:r>
    </w:p>
    <w:p>
      <w:r>
        <w:t>Identifiant : 14110</w:t>
      </w:r>
    </w:p>
    <w:p>
      <w:r>
        <w:t>Type : process_metier</w:t>
      </w:r>
    </w:p>
    <w:p>
      <w:r>
        <w:t>Date création : 2026-01-07 15:50:03</w:t>
      </w:r>
    </w:p>
    <w:p>
      <w:r>
        <w:t>Dernière modification : 2026-01-07 16:14:47</w:t>
      </w:r>
    </w:p>
    <w:p>
      <w:pPr>
        <w:pStyle w:val="Heading3"/>
      </w:pPr>
      <w:r>
        <w:t>Contenu</w:t>
      </w:r>
    </w:p>
    <w:p>
      <w:r>
        <w:t>Nouvelles fonctionnalités dans la vue 360 sur 3 thèmes</w:t>
        <w:br/>
        <w:t>DESIGN PREDICTIF</w:t>
        <w:br/>
        <w:t>Permet aux conseillers de nos points de contact (Agence, Call Center) d’effectuer un rebond commercial sur des offres broadbands (fibre, FDD, TDD) à partir de critères prédéfinis afin de déclencher un acte d’achat chez le client reçu.</w:t>
        <w:br/>
        <w:t>SEGMENTATION CLIENT MOBILE</w:t>
        <w:br/>
        <w:t>Permet aux conseillers de nos points de contact (Agence, Call Center) d’avoir la catégorisation des clients ayant eu des interactions avec l’expérience client sur les 6 derniers mois et la mise en évidence des principaux types de besoins exprimés.</w:t>
        <w:br/>
        <w:t>CUSTOMER MOBILE SATISFACTION</w:t>
        <w:br/>
        <w:t>Permet aux conseillers de nos points de contact (Agence, Call Center) d’avoir l’estimation de l’indice de satisfaction du client sur un score de</w:t>
        <w:br/>
        <w:t>1</w:t>
        <w:br/>
        <w:t>=Très insatisfait (</w:t>
        <w:br/>
        <w:t>Rouge</w:t>
        <w:br/>
        <w:t>) à</w:t>
        <w:br/>
        <w:t>10</w:t>
        <w:br/>
        <w:t>=Très satisfait (</w:t>
        <w:br/>
        <w:t>Vert</w:t>
        <w:br/>
        <w:t>).</w:t>
        <w:br/>
        <w:t>Les informations sont disponibles dans "document"</w:t>
      </w:r>
    </w:p>
    <w:p>
      <w:pPr>
        <w:pStyle w:val="Heading3"/>
      </w:pPr>
      <w:r>
        <w:t>Source</w:t>
      </w:r>
    </w:p>
    <w:p>
      <w:r>
        <w:t>https://new-yelenprod.ocitnetad.ci/node/14110</w:t>
      </w:r>
    </w:p>
    <w:p>
      <w:pPr>
        <w:pStyle w:val="Heading3"/>
      </w:pPr>
      <w:r>
        <w:t>Pièces jointes</w:t>
      </w:r>
    </w:p>
    <w:p>
      <w:r>
        <w:t>- Brief UC Vue 360° CRM.pptx</w:t>
      </w:r>
    </w:p>
    <w:p>
      <w:r>
        <w:t>https://new-yelenprod.ocitnetad.ci/sites/default/files/2026-01/Brief UC Vue 360° CRM.pptx</w:t>
      </w:r>
    </w:p>
    <w:p>
      <w:r>
        <w:br w:type="page"/>
      </w:r>
    </w:p>
    <w:p>
      <w:pPr>
        <w:pStyle w:val="Heading2"/>
      </w:pPr>
      <w:r>
        <w:t>217. Gestion des activités PAM</w:t>
      </w:r>
    </w:p>
    <w:p>
      <w:pPr>
        <w:pStyle w:val="Heading3"/>
      </w:pPr>
      <w:r>
        <w:t>Intention de recherche</w:t>
      </w:r>
    </w:p>
    <w:p>
      <w:r>
        <w:t>L'utilisateur recherche des informations concernant : gestion des activités pam.</w:t>
      </w:r>
    </w:p>
    <w:p>
      <w:pPr>
        <w:pStyle w:val="Heading3"/>
      </w:pPr>
      <w:r>
        <w:t>Question utilisateur probable</w:t>
      </w:r>
    </w:p>
    <w:p>
      <w:r>
        <w:t>Comment obtenir des informations sur Gestion des activités PAM ?</w:t>
      </w:r>
    </w:p>
    <w:p>
      <w:pPr>
        <w:pStyle w:val="Heading3"/>
      </w:pPr>
      <w:r>
        <w:t>Informations</w:t>
      </w:r>
    </w:p>
    <w:p>
      <w:r>
        <w:t>Identifiant : 14111</w:t>
      </w:r>
    </w:p>
    <w:p>
      <w:r>
        <w:t>Type : process_metier</w:t>
      </w:r>
    </w:p>
    <w:p>
      <w:r>
        <w:t>Date création : 2026-01-07 16:17:48</w:t>
      </w:r>
    </w:p>
    <w:p>
      <w:r>
        <w:t>Dernière modification : 2026-01-07 16:28:01</w:t>
      </w:r>
    </w:p>
    <w:p>
      <w:pPr>
        <w:pStyle w:val="Heading3"/>
      </w:pPr>
      <w:r>
        <w:t>Contenu</w:t>
      </w:r>
    </w:p>
    <w:p>
      <w:r>
        <w:t>Procédure encadrant les activités des PAM_07012026</w:t>
        <w:br/>
        <w:t>Le Premium Account Manager (PAM) est un agent dédié à la prise en charge des requêtes des clients Prestige, Akwaba et statutaires.</w:t>
        <w:br/>
        <w:t>Missions du PAM</w:t>
        <w:br/>
        <w:t>Onboarding</w:t>
        <w:br/>
        <w:t>Accompagnement Numérique</w:t>
        <w:br/>
        <w:t>Assistance et reclamations</w:t>
        <w:br/>
        <w:t>Habilitations du PAM</w:t>
        <w:br/>
        <w:t>Consulter le fichier joint pour le détail</w:t>
      </w:r>
    </w:p>
    <w:p>
      <w:pPr>
        <w:pStyle w:val="Heading3"/>
      </w:pPr>
      <w:r>
        <w:t>Source</w:t>
      </w:r>
    </w:p>
    <w:p>
      <w:r>
        <w:t>https://new-yelenprod.ocitnetad.ci/node/14111</w:t>
      </w:r>
    </w:p>
    <w:p>
      <w:pPr>
        <w:pStyle w:val="Heading3"/>
      </w:pPr>
      <w:r>
        <w:t>Pièces jointes</w:t>
      </w:r>
    </w:p>
    <w:p>
      <w:r>
        <w:t>- PROCEDURE GESTION DES ACTIVITES PAM VF.pdf</w:t>
      </w:r>
    </w:p>
    <w:p>
      <w:r>
        <w:t>https://new-yelenprod.ocitnetad.ci/sites/default/files/2026-01/PROCEDURE GESTION DES ACTIVITES PAM VF.pdf</w:t>
      </w:r>
    </w:p>
    <w:p>
      <w:r>
        <w:br w:type="page"/>
      </w:r>
    </w:p>
    <w:p>
      <w:pPr>
        <w:pStyle w:val="Heading2"/>
      </w:pPr>
      <w:r>
        <w:t>218. Traitement des remboursements en agence et galerie en propre</w:t>
      </w:r>
    </w:p>
    <w:p>
      <w:pPr>
        <w:pStyle w:val="Heading3"/>
      </w:pPr>
      <w:r>
        <w:t>Intention de recherche</w:t>
      </w:r>
    </w:p>
    <w:p>
      <w:r>
        <w:t>L'utilisateur recherche des informations concernant : traitement des remboursements en agence et galerie en propre.</w:t>
      </w:r>
    </w:p>
    <w:p>
      <w:pPr>
        <w:pStyle w:val="Heading3"/>
      </w:pPr>
      <w:r>
        <w:t>Question utilisateur probable</w:t>
      </w:r>
    </w:p>
    <w:p>
      <w:r>
        <w:t>Comment obtenir des informations sur Traitement des remboursements en agence et galerie en propre ?</w:t>
      </w:r>
    </w:p>
    <w:p>
      <w:pPr>
        <w:pStyle w:val="Heading3"/>
      </w:pPr>
      <w:r>
        <w:t>Informations</w:t>
      </w:r>
    </w:p>
    <w:p>
      <w:r>
        <w:t>Identifiant : 14113</w:t>
      </w:r>
    </w:p>
    <w:p>
      <w:r>
        <w:t>Type : process_metier</w:t>
      </w:r>
    </w:p>
    <w:p>
      <w:r>
        <w:t>Date création : 2026-01-07 16:48:10</w:t>
      </w:r>
    </w:p>
    <w:p>
      <w:r>
        <w:t>Dernière modification : 2026-01-07 17:06:38</w:t>
      </w:r>
    </w:p>
    <w:p>
      <w:pPr>
        <w:pStyle w:val="Heading3"/>
      </w:pPr>
      <w:r>
        <w:t>Contenu</w:t>
      </w:r>
    </w:p>
    <w:p>
      <w:r>
        <w:t>Remboursements en agence et galerie en propre</w:t>
        <w:br/>
        <w:t>Réf. PO5_D-14 – V02 du 22/12/2025</w:t>
        <w:br/>
        <w:t>Nb : Remboursements effectués par chèque, virement bancaire, carte bancaire et OM dans les agences et galeries OCI.</w:t>
        <w:br/>
        <w:t>Le Conseiller Client doit faire signer au client une décharge sur la fiche de remboursement lors de l’opération.</w:t>
        <w:br/>
        <w:t>La fiche de remboursement est un document interne qui ne doit en aucun cas être remis au client, en original ou en copie.</w:t>
        <w:br/>
        <w:t>Le reçu original du paiement doit être récupéré par le CFV.</w:t>
        <w:br/>
        <w:t>Consulter la procédure pour plus d'infos</w:t>
      </w:r>
    </w:p>
    <w:p>
      <w:pPr>
        <w:pStyle w:val="Heading3"/>
      </w:pPr>
      <w:r>
        <w:t>Source</w:t>
      </w:r>
    </w:p>
    <w:p>
      <w:r>
        <w:t>https://new-yelenprod.ocitnetad.ci/node/14113</w:t>
      </w:r>
    </w:p>
    <w:p>
      <w:pPr>
        <w:pStyle w:val="Heading3"/>
      </w:pPr>
      <w:r>
        <w:t>Pièces jointes</w:t>
      </w:r>
    </w:p>
    <w:p>
      <w:r>
        <w:t>- Capture_19.PNG</w:t>
      </w:r>
    </w:p>
    <w:p>
      <w:r>
        <w:t>https://new-yelenprod.ocitnetad.ci/sites/default/files/inline-images/Capture_19.PNG</w:t>
      </w:r>
    </w:p>
    <w:p>
      <w:r>
        <w:t>- PO5_D-14 Procédure de remboursement en agence et galerie en propre.pdf</w:t>
      </w:r>
    </w:p>
    <w:p>
      <w:r>
        <w:t>https://new-yelenprod.ocitnetad.ci/sites/default/files/2026-01/PO5_D-14 Procédure de remboursement en agence et galerie en propre.pdf</w:t>
      </w:r>
    </w:p>
    <w:p>
      <w:r>
        <w:br w:type="page"/>
      </w:r>
    </w:p>
    <w:p>
      <w:pPr>
        <w:pStyle w:val="Heading2"/>
      </w:pPr>
      <w:r>
        <w:t>219. SLA entre la DCOM (Direction de la Communication) et la Direction Expérience Client</w:t>
      </w:r>
    </w:p>
    <w:p>
      <w:pPr>
        <w:pStyle w:val="Heading3"/>
      </w:pPr>
      <w:r>
        <w:t>Intention de recherche</w:t>
      </w:r>
    </w:p>
    <w:p>
      <w:r>
        <w:t>L'utilisateur recherche des informations concernant : sla entre la dcom (direction de la communication) et la direction expérience client.</w:t>
      </w:r>
    </w:p>
    <w:p>
      <w:pPr>
        <w:pStyle w:val="Heading3"/>
      </w:pPr>
      <w:r>
        <w:t>Question utilisateur probable</w:t>
      </w:r>
    </w:p>
    <w:p>
      <w:r>
        <w:t>Comment obtenir des informations sur SLA entre la DCOM (Direction de la Communication) et la Direction Expérience Client ?</w:t>
      </w:r>
    </w:p>
    <w:p>
      <w:pPr>
        <w:pStyle w:val="Heading3"/>
      </w:pPr>
      <w:r>
        <w:t>Informations</w:t>
      </w:r>
    </w:p>
    <w:p>
      <w:r>
        <w:t>Identifiant : 14127</w:t>
      </w:r>
    </w:p>
    <w:p>
      <w:r>
        <w:t>Type : process_metier</w:t>
      </w:r>
    </w:p>
    <w:p>
      <w:r>
        <w:t>Date création : 2026-01-09 15:31:53</w:t>
      </w:r>
    </w:p>
    <w:p>
      <w:r>
        <w:t>Dernière modification : 2026-01-09 15:52:31</w:t>
      </w:r>
    </w:p>
    <w:p>
      <w:pPr>
        <w:pStyle w:val="Heading3"/>
      </w:pPr>
      <w:r>
        <w:t>Contenu</w:t>
      </w:r>
    </w:p>
    <w:p>
      <w:r>
        <w:t>SLA</w:t>
        <w:br/>
        <w:t>(convention N° SLA/DXC_DCOM/2025/001) _22122025</w:t>
        <w:br/>
        <w:t>Le présent document vise à</w:t>
        <w:br/>
        <w:t>définir le rôle de chaque partie et à formaliser leurs engagements respectifs</w:t>
        <w:br/>
        <w:t>au moyen d’</w:t>
        <w:br/>
        <w:t>indicateurs de niveaux de service précis et mesurables</w:t>
        <w:br/>
        <w:t>.</w:t>
        <w:br/>
        <w:t>Cet</w:t>
        <w:br/>
        <w:t>accord englobe l’ensemble des activités des services DXC en interaction avec DCOM</w:t>
        <w:br/>
        <w:t>et s’applique à l’ensemble des échanges entre les départements cités ci-après.</w:t>
        <w:br/>
        <w:t>Personnes, Services et/ou départements en diffusion du document :</w:t>
        <w:br/>
        <w:t>DXC</w:t>
        <w:br/>
        <w:t>:</w:t>
        <w:br/>
        <w:t>Parcours client</w:t>
        <w:br/>
        <w:t>Merchandising</w:t>
        <w:br/>
        <w:t>Centre d’appel</w:t>
        <w:br/>
        <w:t>Recouvrement</w:t>
        <w:br/>
        <w:t>DCOM</w:t>
        <w:br/>
        <w:t>:</w:t>
        <w:br/>
        <w:t>Broadband</w:t>
        <w:br/>
        <w:t>Engagements des entités ci-dessous sont repertoriés dans le document joint :</w:t>
        <w:br/>
        <w:t>Engagements de la DCOM</w:t>
        <w:br/>
        <w:t>envers</w:t>
        <w:br/>
        <w:t>la DXC</w:t>
        <w:br/>
        <w:t>Engagements de la DXC</w:t>
        <w:br/>
        <w:t>envers</w:t>
        <w:br/>
        <w:t>la DCOM</w:t>
      </w:r>
    </w:p>
    <w:p>
      <w:pPr>
        <w:pStyle w:val="Heading3"/>
      </w:pPr>
      <w:r>
        <w:t>Source</w:t>
      </w:r>
    </w:p>
    <w:p>
      <w:r>
        <w:t>https://new-yelenprod.ocitnetad.ci/node/14127</w:t>
      </w:r>
    </w:p>
    <w:p>
      <w:pPr>
        <w:pStyle w:val="Heading3"/>
      </w:pPr>
      <w:r>
        <w:t>Pièces jointes</w:t>
      </w:r>
    </w:p>
    <w:p>
      <w:r>
        <w:t>- SLA DXC vs DCOM.pdf</w:t>
      </w:r>
    </w:p>
    <w:p>
      <w:r>
        <w:t>https://new-yelenprod.ocitnetad.ci/sites/default/files/2026-01/SLA DXC vs DCOM.pdf</w:t>
      </w:r>
    </w:p>
    <w:p>
      <w:r>
        <w:br w:type="page"/>
      </w:r>
    </w:p>
    <w:p>
      <w:pPr>
        <w:pStyle w:val="Heading2"/>
      </w:pPr>
      <w:r>
        <w:t>220. Migration ADSL vers FTTH</w:t>
      </w:r>
    </w:p>
    <w:p>
      <w:pPr>
        <w:pStyle w:val="Heading3"/>
      </w:pPr>
      <w:r>
        <w:t>Intention de recherche</w:t>
      </w:r>
    </w:p>
    <w:p>
      <w:r>
        <w:t>L'utilisateur recherche des informations concernant : migration adsl vers ftth.</w:t>
      </w:r>
    </w:p>
    <w:p>
      <w:pPr>
        <w:pStyle w:val="Heading3"/>
      </w:pPr>
      <w:r>
        <w:t>Question utilisateur probable</w:t>
      </w:r>
    </w:p>
    <w:p>
      <w:r>
        <w:t>Comment obtenir des informations sur Migration ADSL vers FTTH ?</w:t>
      </w:r>
    </w:p>
    <w:p>
      <w:pPr>
        <w:pStyle w:val="Heading3"/>
      </w:pPr>
      <w:r>
        <w:t>Informations</w:t>
      </w:r>
    </w:p>
    <w:p>
      <w:r>
        <w:t>Identifiant : 14132</w:t>
      </w:r>
    </w:p>
    <w:p>
      <w:r>
        <w:t>Type : process_metier</w:t>
      </w:r>
    </w:p>
    <w:p>
      <w:r>
        <w:t>Date création : 2026-01-14 10:40:47</w:t>
      </w:r>
    </w:p>
    <w:p>
      <w:r>
        <w:t>Dernière modification : 2026-01-16 16:00:39</w:t>
      </w:r>
    </w:p>
    <w:p>
      <w:pPr>
        <w:pStyle w:val="Heading3"/>
      </w:pPr>
      <w:r>
        <w:t>Contenu</w:t>
      </w:r>
    </w:p>
    <w:p>
      <w:r>
        <w:t>Constat</w:t>
        <w:br/>
        <w:t>Des échecs à certaines étapes du processus de portabilité des ND ADSL vers la Fibre lors des migrations.</w:t>
        <w:br/>
        <w:t>Les causes</w:t>
        <w:br/>
        <w:t>- Absence du ND ADSL pendant la saisie de la demande de migration avec portabilité.</w:t>
        <w:br/>
        <w:t>- ND ADSL du client hors zone (Ex : Un ND de Marcory saisie pour un client de Cocody).</w:t>
        <w:br/>
        <w:t>- Le Principe de fonctionnement de la voix IP à partir de la fiberbox non perçu par le client (Interruption du service voix lorsque la fiberbox est hors tension).</w:t>
        <w:br/>
        <w:t>Conduite à tenir</w:t>
        <w:br/>
        <w:t>En cas de demande de migration ADSL vers la fibre le CC doit:</w:t>
        <w:br/>
        <w:t>1. S’assurer que le client souhaite effectivement porter son ND ADSL vers la Fibre</w:t>
        <w:br/>
        <w:t>2. S’assurer de toujours renseigner le ND ADSL dans CX (quel que soit le type de migration)</w:t>
        <w:br/>
        <w:t>3. S’assurer que le ND ADSL à porter est celui du local du client.</w:t>
        <w:br/>
        <w:t>4. S’assurer que la ligne fixe à porter est active avec un solde à zéro (En cas de suspension, inviter le client à régulariser son compte.</w:t>
        <w:br/>
        <w:t>5. Lorsque le compte ADSL ne porte pas le nom du Client FTTH, inviter celui-ci à fournir un courrier de session de ligne.</w:t>
        <w:br/>
        <w:t>6. Expliquer au client le principe de fonctionnement de la portabilité :</w:t>
        <w:br/>
        <w:t>* La ligne fixe classique du client sera résiliée et le ND fibre remplacé par celle-ci.</w:t>
        <w:br/>
        <w:t>* Le combiné du client devra être connecté à la Fiberbox pour l’émission des appels.</w:t>
        <w:br/>
        <w:t>* Les avoirs sur le compte ADSL sont reportés sur le compte FTTHLes avoirs sur la ligne Fixe sont reportés sur le compte FTTH (Seul le compte principal est reporté pour les clients prépayés).</w:t>
        <w:br/>
        <w:t>Consigne stricte</w:t>
        <w:br/>
        <w:t>NB: Renseigner systématiquement le ND ADSL pour tout type de migration (avec ou sans portabilité).</w:t>
      </w:r>
    </w:p>
    <w:p>
      <w:pPr>
        <w:pStyle w:val="Heading3"/>
      </w:pPr>
      <w:r>
        <w:t>Source</w:t>
      </w:r>
    </w:p>
    <w:p>
      <w:r>
        <w:t>https://new-yelenprod.ocitnetad.ci/node/14132</w:t>
      </w:r>
    </w:p>
    <w:p>
      <w:r>
        <w:br w:type="page"/>
      </w:r>
    </w:p>
    <w:p>
      <w:pPr>
        <w:pStyle w:val="Heading2"/>
      </w:pPr>
      <w:r>
        <w:t>221. Renseigner le N°CASE dans la fiche Bandeau</w:t>
      </w:r>
    </w:p>
    <w:p>
      <w:pPr>
        <w:pStyle w:val="Heading3"/>
      </w:pPr>
      <w:r>
        <w:t>Intention de recherche</w:t>
      </w:r>
    </w:p>
    <w:p>
      <w:r>
        <w:t>L'utilisateur recherche des informations concernant : renseigner le n°case dans la fiche bandeau.</w:t>
      </w:r>
    </w:p>
    <w:p>
      <w:pPr>
        <w:pStyle w:val="Heading3"/>
      </w:pPr>
      <w:r>
        <w:t>Question utilisateur probable</w:t>
      </w:r>
    </w:p>
    <w:p>
      <w:r>
        <w:t>Comment obtenir des informations sur Renseigner le N°CASE dans la fiche Bandeau ?</w:t>
      </w:r>
    </w:p>
    <w:p>
      <w:pPr>
        <w:pStyle w:val="Heading3"/>
      </w:pPr>
      <w:r>
        <w:t>Informations</w:t>
      </w:r>
    </w:p>
    <w:p>
      <w:r>
        <w:t>Identifiant : 14138</w:t>
      </w:r>
    </w:p>
    <w:p>
      <w:r>
        <w:t>Type : process_metier</w:t>
      </w:r>
    </w:p>
    <w:p>
      <w:r>
        <w:t>Date création : 2026-01-14 11:30:51</w:t>
      </w:r>
    </w:p>
    <w:p>
      <w:r>
        <w:t>Dernière modification : 2026-01-16 15:59:08</w:t>
      </w:r>
    </w:p>
    <w:p>
      <w:pPr>
        <w:pStyle w:val="Heading3"/>
      </w:pPr>
      <w:r>
        <w:t>Contenu</w:t>
      </w:r>
    </w:p>
    <w:p>
      <w:r>
        <w:t>Infos appli métiers_Renseigner le N°CASE dans la fiche Bandeau</w:t>
        <w:br/>
        <w:t>Evolution de l'outil de sondage Contact</w:t>
        <w:br/>
        <w:t>avec l’</w:t>
        <w:br/>
        <w:t>ajout du champ</w:t>
        <w:br/>
        <w:t>«</w:t>
        <w:br/>
        <w:t>CASE ID</w:t>
        <w:br/>
        <w:t>»</w:t>
        <w:br/>
        <w:t>Champ «</w:t>
        <w:br/>
        <w:t>CASE ID</w:t>
        <w:br/>
        <w:t>» permettra d’</w:t>
        <w:br/>
        <w:t>améliorer</w:t>
        <w:br/>
        <w:t>le</w:t>
        <w:br/>
        <w:t>taux de saisie du CASE ID</w:t>
        <w:br/>
        <w:t>le</w:t>
        <w:br/>
        <w:t>pilotage des indicateurs</w:t>
        <w:br/>
        <w:t>et de l'</w:t>
        <w:br/>
        <w:t>analyse des motifs d'appels</w:t>
        <w:br/>
        <w:t>le</w:t>
        <w:br/>
        <w:t>retour des sondages satisfaction client</w:t>
        <w:br/>
        <w:t>CSAT</w:t>
        <w:br/>
        <w:t>Comment   Renseigner le N°CASE dans la fiche Bandeau?</w:t>
        <w:br/>
        <w:t>Les Conseillers clients du Call Center des plateaux interne et externe</w:t>
        <w:br/>
        <w:t>devront :</w:t>
      </w:r>
    </w:p>
    <w:p>
      <w:pPr>
        <w:pStyle w:val="Heading3"/>
      </w:pPr>
      <w:r>
        <w:t>Source</w:t>
      </w:r>
    </w:p>
    <w:p>
      <w:r>
        <w:t>https://new-yelenprod.ocitnetad.ci/node/14138</w:t>
      </w:r>
    </w:p>
    <w:p>
      <w:r>
        <w:br w:type="page"/>
      </w:r>
    </w:p>
    <w:p>
      <w:pPr>
        <w:pStyle w:val="Heading2"/>
      </w:pPr>
      <w:r>
        <w:t>222. CREATION DE L'INTERLOCUTEUR</w:t>
      </w:r>
    </w:p>
    <w:p>
      <w:pPr>
        <w:pStyle w:val="Heading3"/>
      </w:pPr>
      <w:r>
        <w:t>Intention de recherche</w:t>
      </w:r>
    </w:p>
    <w:p>
      <w:r>
        <w:t>L'utilisateur recherche des informations concernant : creation de l'interlocuteur.</w:t>
      </w:r>
    </w:p>
    <w:p>
      <w:pPr>
        <w:pStyle w:val="Heading3"/>
      </w:pPr>
      <w:r>
        <w:t>Question utilisateur probable</w:t>
      </w:r>
    </w:p>
    <w:p>
      <w:r>
        <w:t>Comment obtenir des informations sur CREATION DE L'INTERLOCUTEUR ?</w:t>
      </w:r>
    </w:p>
    <w:p>
      <w:pPr>
        <w:pStyle w:val="Heading3"/>
      </w:pPr>
      <w:r>
        <w:t>Informations</w:t>
      </w:r>
    </w:p>
    <w:p>
      <w:r>
        <w:t>Identifiant : 14143</w:t>
      </w:r>
    </w:p>
    <w:p>
      <w:r>
        <w:t>Type : process_metier</w:t>
      </w:r>
    </w:p>
    <w:p>
      <w:r>
        <w:t>Date création : 2026-01-14 11:39:39</w:t>
      </w:r>
    </w:p>
    <w:p>
      <w:r>
        <w:t>Dernière modification : 2026-01-16 15:57:21</w:t>
      </w:r>
    </w:p>
    <w:p>
      <w:pPr>
        <w:pStyle w:val="Heading3"/>
      </w:pPr>
      <w:r>
        <w:t>Contenu</w:t>
      </w:r>
    </w:p>
    <w:p>
      <w:r>
        <w:t>Aucun contenu disponible.</w:t>
      </w:r>
    </w:p>
    <w:p>
      <w:pPr>
        <w:pStyle w:val="Heading3"/>
      </w:pPr>
      <w:r>
        <w:t>Source</w:t>
      </w:r>
    </w:p>
    <w:p>
      <w:r>
        <w:t>https://new-yelenprod.ocitnetad.ci/node/14143</w:t>
      </w:r>
    </w:p>
    <w:p>
      <w:pPr>
        <w:pStyle w:val="Heading3"/>
      </w:pPr>
      <w:r>
        <w:t>Pièces jointes</w:t>
      </w:r>
    </w:p>
    <w:p>
      <w:r>
        <w:t>- download (37).png</w:t>
      </w:r>
    </w:p>
    <w:p>
      <w:r>
        <w:t>https://new-yelenprod.ocitnetad.ci/sites/default/files/inline-images/download (37).png</w:t>
      </w:r>
    </w:p>
    <w:p>
      <w:r>
        <w:t>- modop_creation_de_linterlocuteur.pdf</w:t>
      </w:r>
    </w:p>
    <w:p>
      <w:r>
        <w:t>https://new-yelenprod.ocitnetad.ci/sites/default/files/2026-01/modop_creation_de_linterlocuteur.pdf</w:t>
      </w:r>
    </w:p>
    <w:p>
      <w:r>
        <w:br w:type="page"/>
      </w:r>
    </w:p>
    <w:p>
      <w:pPr>
        <w:pStyle w:val="Heading2"/>
      </w:pPr>
      <w:r>
        <w:t>223. Box générique</w:t>
      </w:r>
    </w:p>
    <w:p>
      <w:pPr>
        <w:pStyle w:val="Heading3"/>
      </w:pPr>
      <w:r>
        <w:t>Intention de recherche</w:t>
      </w:r>
    </w:p>
    <w:p>
      <w:r>
        <w:t>L'utilisateur recherche des informations concernant : box générique.</w:t>
      </w:r>
    </w:p>
    <w:p>
      <w:pPr>
        <w:pStyle w:val="Heading3"/>
      </w:pPr>
      <w:r>
        <w:t>Question utilisateur probable</w:t>
      </w:r>
    </w:p>
    <w:p>
      <w:r>
        <w:t>Comment obtenir des informations sur Box générique ?</w:t>
      </w:r>
    </w:p>
    <w:p>
      <w:pPr>
        <w:pStyle w:val="Heading3"/>
      </w:pPr>
      <w:r>
        <w:t>Informations</w:t>
      </w:r>
    </w:p>
    <w:p>
      <w:r>
        <w:t>Identifiant : 14145</w:t>
      </w:r>
    </w:p>
    <w:p>
      <w:r>
        <w:t>Type : process_metier</w:t>
      </w:r>
    </w:p>
    <w:p>
      <w:r>
        <w:t>Date création : 2026-01-14 11:45:09</w:t>
      </w:r>
    </w:p>
    <w:p>
      <w:r>
        <w:t>Dernière modification : 2026-01-30 09:00:00</w:t>
      </w:r>
    </w:p>
    <w:p>
      <w:pPr>
        <w:pStyle w:val="Heading3"/>
      </w:pPr>
      <w:r>
        <w:t>Contenu</w:t>
      </w:r>
    </w:p>
    <w:p>
      <w:r>
        <w:t>Equipement_Box générique</w:t>
      </w:r>
    </w:p>
    <w:p>
      <w:pPr>
        <w:pStyle w:val="Heading3"/>
      </w:pPr>
      <w:r>
        <w:t>Source</w:t>
      </w:r>
    </w:p>
    <w:p>
      <w:r>
        <w:t>https://new-yelenprod.ocitnetad.ci/node/14145</w:t>
      </w:r>
    </w:p>
    <w:p>
      <w:pPr>
        <w:pStyle w:val="Heading3"/>
      </w:pPr>
      <w:r>
        <w:t>Pièces jointes</w:t>
      </w:r>
    </w:p>
    <w:p>
      <w:r>
        <w:t>- download (36).png</w:t>
      </w:r>
    </w:p>
    <w:p>
      <w:r>
        <w:t>https://new-yelenprod.ocitnetad.ci/sites/default/files/inline-images/download (36).png</w:t>
      </w:r>
    </w:p>
    <w:p>
      <w:r>
        <w:br w:type="page"/>
      </w:r>
    </w:p>
    <w:p>
      <w:pPr>
        <w:pStyle w:val="Heading2"/>
      </w:pPr>
      <w:r>
        <w:t>224. Traitement plainte échec émission SMS</w:t>
      </w:r>
    </w:p>
    <w:p>
      <w:pPr>
        <w:pStyle w:val="Heading3"/>
      </w:pPr>
      <w:r>
        <w:t>Intention de recherche</w:t>
      </w:r>
    </w:p>
    <w:p>
      <w:r>
        <w:t>L'utilisateur recherche des informations concernant : traitement plainte échec émission sms.</w:t>
      </w:r>
    </w:p>
    <w:p>
      <w:pPr>
        <w:pStyle w:val="Heading3"/>
      </w:pPr>
      <w:r>
        <w:t>Question utilisateur probable</w:t>
      </w:r>
    </w:p>
    <w:p>
      <w:r>
        <w:t>Comment obtenir des informations sur Traitement plainte échec émission SMS ?</w:t>
      </w:r>
    </w:p>
    <w:p>
      <w:pPr>
        <w:pStyle w:val="Heading3"/>
      </w:pPr>
      <w:r>
        <w:t>Informations</w:t>
      </w:r>
    </w:p>
    <w:p>
      <w:r>
        <w:t>Identifiant : 14153</w:t>
      </w:r>
    </w:p>
    <w:p>
      <w:r>
        <w:t>Type : process_metier</w:t>
      </w:r>
    </w:p>
    <w:p>
      <w:r>
        <w:t>Date création : 2026-01-14 12:10:51</w:t>
      </w:r>
    </w:p>
    <w:p>
      <w:r>
        <w:t>Dernière modification : 2026-01-16 15:56:27</w:t>
      </w:r>
    </w:p>
    <w:p>
      <w:pPr>
        <w:pStyle w:val="Heading3"/>
      </w:pPr>
      <w:r>
        <w:t>Contenu</w:t>
      </w:r>
    </w:p>
    <w:p>
      <w:r>
        <w:t>Bonjour à Tous,</w:t>
        <w:br/>
        <w:t>Le</w:t>
        <w:br/>
        <w:t>mode opératoire</w:t>
        <w:br/>
        <w:t>portant sur le</w:t>
        <w:br/>
        <w:t>traitement des plaintes pour les échecs d’émission</w:t>
        <w:br/>
        <w:t>sms</w:t>
        <w:br/>
        <w:t>permettra une</w:t>
        <w:br/>
        <w:t>prise en charge efficiente</w:t>
        <w:br/>
        <w:t>de nos clients et</w:t>
        <w:br/>
        <w:t>éviter</w:t>
        <w:br/>
        <w:t>surtout les</w:t>
        <w:br/>
        <w:t>mauvais routages.</w:t>
        <w:br/>
        <w:t>Se poser la question:</w:t>
        <w:br/>
        <w:t>Les échecs émission sont-ils vers tous les contacts ou vers certains numéros ?</w:t>
        <w:br/>
        <w:t>Cas 1 : Le client affirme que les échecs d’émissions de sms ne sont que vers certains numéros</w:t>
        <w:br/>
        <w:t>Solution :</w:t>
        <w:br/>
        <w:t>Demander au client d’effacer l’ancien fil de discussion sms pour le numéro qui ne passe pas et renvoyer un nouveau sms en vérifiant bien que le numéro est à 10 chiffres.</w:t>
        <w:br/>
        <w:t>Cas 2 : Le client affirme que les échecs d’émissions de sms ne sont que vers les numéros orange</w:t>
        <w:br/>
        <w:t>Solution :</w:t>
        <w:br/>
        <w:t>Envoyer le point dans la corbeille de la technique PEG pour analyse et déblocage du client avec le support ANAM</w:t>
        <w:br/>
        <w:t>.</w:t>
        <w:br/>
        <w:t>Cas 3 : Le client affirme que les échecs d’émissions de sms sont vers tous les numéros.</w:t>
        <w:br/>
        <w:t>Solution 1</w:t>
        <w:br/>
        <w:t>: Vérifier le centre de messagerie (</w:t>
        <w:br/>
        <w:t>CM:+22507070002</w:t>
        <w:br/>
        <w:t>) dans les paramètres SMS.</w:t>
        <w:br/>
        <w:t>Pour certains téléphones, il est impossible de voir ou de modifier le CM dans les paramètres sms. Il faut vérifier le CM en exécutant la syntaxe suivante :</w:t>
        <w:br/>
        <w:t>*#*#4636#*#*</w:t>
        <w:br/>
        <w:t>(Ce code de vérification ne fonctionne pas sur Apple et certaines marques d’Android)</w:t>
        <w:br/>
        <w:t>Après exécution du code, l’interface pour modifier le CM s’affiche comme suit :</w:t>
        <w:br/>
        <w:t>Test</w:t>
        <w:br/>
        <w:t>Information sur téléphone</w:t>
        <w:br/>
        <w:t>Données statistiques</w:t>
        <w:br/>
        <w:t>WI-FI informations</w:t>
        <w:br/>
        <w:t>Cliquer sur</w:t>
        <w:br/>
        <w:t>information sur le téléphone</w:t>
        <w:br/>
        <w:t>.</w:t>
        <w:br/>
        <w:t>Tout en bas, il est affiché</w:t>
        <w:br/>
        <w:t>SMSC</w:t>
        <w:br/>
        <w:t>:</w:t>
        <w:br/>
        <w:t>mettre à jour ou actualiser</w:t>
        <w:br/>
        <w:t>Cliquer sur</w:t>
        <w:br/>
        <w:t>actualiser</w:t>
        <w:br/>
        <w:t>et le 07070002 devrait s’afficher, sinon corriger le numéro dans le champ afin qu’il soit le bon puis appuyer sur mettre à jour.</w:t>
        <w:br/>
        <w:t>Solution 2</w:t>
        <w:br/>
        <w:t>: Si la syntaxe ne s’exécute pas sur le téléphone, penser à insérer la puce dans un autre téléphone où la syntaxe pourrait fonctionner ou encore il serait possible de modifier le centre de messagerie dans les paramètres sms.</w:t>
        <w:br/>
        <w:t>NB</w:t>
        <w:br/>
        <w:t>: Après toutes ces vérifications, si le client n’arrive toujours pas à émettre des sms en ayant le centre de messagerie correct et des avantages sms disponibles dans ZTE, envoyez une plainte dans la corbeille de la technique pour analyse.</w:t>
      </w:r>
    </w:p>
    <w:p>
      <w:pPr>
        <w:pStyle w:val="Heading3"/>
      </w:pPr>
      <w:r>
        <w:t>Source</w:t>
      </w:r>
    </w:p>
    <w:p>
      <w:r>
        <w:t>https://new-yelenprod.ocitnetad.ci/node/14153</w:t>
      </w:r>
    </w:p>
    <w:p>
      <w:pPr>
        <w:pStyle w:val="Heading3"/>
      </w:pPr>
      <w:r>
        <w:t>Pièces jointes</w:t>
      </w:r>
    </w:p>
    <w:p>
      <w:r>
        <w:t>- modop_sur_les_echecs_emission_sms.pptx</w:t>
      </w:r>
    </w:p>
    <w:p>
      <w:r>
        <w:t>https://new-yelenprod.ocitnetad.ci/sites/default/files/2026-01/modop_sur_les_echecs_emission_sms.pptx</w:t>
      </w:r>
    </w:p>
    <w:p>
      <w:r>
        <w:br w:type="page"/>
      </w:r>
    </w:p>
    <w:p>
      <w:pPr>
        <w:pStyle w:val="Heading2"/>
      </w:pPr>
      <w:r>
        <w:t>225. GAB OMCI</w:t>
      </w:r>
    </w:p>
    <w:p>
      <w:pPr>
        <w:pStyle w:val="Heading3"/>
      </w:pPr>
      <w:r>
        <w:t>Intention de recherche</w:t>
      </w:r>
    </w:p>
    <w:p>
      <w:r>
        <w:t>L'utilisateur recherche des informations concernant : gab omci.</w:t>
      </w:r>
    </w:p>
    <w:p>
      <w:pPr>
        <w:pStyle w:val="Heading3"/>
      </w:pPr>
      <w:r>
        <w:t>Question utilisateur probable</w:t>
      </w:r>
    </w:p>
    <w:p>
      <w:r>
        <w:t>Comment obtenir des informations sur GAB OMCI ?</w:t>
      </w:r>
    </w:p>
    <w:p>
      <w:pPr>
        <w:pStyle w:val="Heading3"/>
      </w:pPr>
      <w:r>
        <w:t>Informations</w:t>
      </w:r>
    </w:p>
    <w:p>
      <w:r>
        <w:t>Identifiant : 14158</w:t>
      </w:r>
    </w:p>
    <w:p>
      <w:r>
        <w:t>Type : process_metier</w:t>
      </w:r>
    </w:p>
    <w:p>
      <w:r>
        <w:t>Date création : 2026-01-14 13:54:56</w:t>
      </w:r>
    </w:p>
    <w:p>
      <w:r>
        <w:t>Dernière modification : 2026-01-16 16:06:40</w:t>
      </w:r>
    </w:p>
    <w:p>
      <w:pPr>
        <w:pStyle w:val="Heading3"/>
      </w:pPr>
      <w:r>
        <w:t>Contenu</w:t>
      </w:r>
    </w:p>
    <w:p>
      <w:r>
        <w:t>Aucun contenu disponible.</w:t>
      </w:r>
    </w:p>
    <w:p>
      <w:pPr>
        <w:pStyle w:val="Heading3"/>
      </w:pPr>
      <w:r>
        <w:t>Source</w:t>
      </w:r>
    </w:p>
    <w:p>
      <w:r>
        <w:t>https://new-yelenprod.ocitnetad.ci/node/14158</w:t>
      </w:r>
    </w:p>
    <w:p>
      <w:pPr>
        <w:pStyle w:val="Heading3"/>
      </w:pPr>
      <w:r>
        <w:t>Pièces jointes</w:t>
      </w:r>
    </w:p>
    <w:p>
      <w:r>
        <w:t>- download (16).png</w:t>
      </w:r>
    </w:p>
    <w:p>
      <w:r>
        <w:t>https://new-yelenprod.ocitnetad.ci/sites/default/files/inline-images/download (16).png</w:t>
      </w:r>
    </w:p>
    <w:p>
      <w:r>
        <w:t>- download (17).png</w:t>
      </w:r>
    </w:p>
    <w:p>
      <w:r>
        <w:t>https://new-yelenprod.ocitnetad.ci/sites/default/files/inline-images/download (17).png</w:t>
      </w:r>
    </w:p>
    <w:p>
      <w:r>
        <w:t>- parcours_client_gab_omci.pdf</w:t>
      </w:r>
    </w:p>
    <w:p>
      <w:r>
        <w:t>https://new-yelenprod.ocitnetad.ci/sites/default/files/2026-01/parcours_client_gab_omci.pdf</w:t>
      </w:r>
    </w:p>
    <w:p>
      <w:r>
        <w:br w:type="page"/>
      </w:r>
    </w:p>
    <w:p>
      <w:pPr>
        <w:pStyle w:val="Heading2"/>
      </w:pPr>
      <w:r>
        <w:t>226. Etat de commande</w:t>
      </w:r>
    </w:p>
    <w:p>
      <w:pPr>
        <w:pStyle w:val="Heading3"/>
      </w:pPr>
      <w:r>
        <w:t>Intention de recherche</w:t>
      </w:r>
    </w:p>
    <w:p>
      <w:r>
        <w:t>L'utilisateur recherche des informations concernant : etat de commande.</w:t>
      </w:r>
    </w:p>
    <w:p>
      <w:pPr>
        <w:pStyle w:val="Heading3"/>
      </w:pPr>
      <w:r>
        <w:t>Question utilisateur probable</w:t>
      </w:r>
    </w:p>
    <w:p>
      <w:r>
        <w:t>Comment obtenir des informations sur Etat de commande ?</w:t>
      </w:r>
    </w:p>
    <w:p>
      <w:pPr>
        <w:pStyle w:val="Heading3"/>
      </w:pPr>
      <w:r>
        <w:t>Informations</w:t>
      </w:r>
    </w:p>
    <w:p>
      <w:r>
        <w:t>Identifiant : 14172</w:t>
      </w:r>
    </w:p>
    <w:p>
      <w:r>
        <w:t>Type : process_metier</w:t>
      </w:r>
    </w:p>
    <w:p>
      <w:r>
        <w:t>Date création : 2026-01-14 15:09:56</w:t>
      </w:r>
    </w:p>
    <w:p>
      <w:r>
        <w:t>Dernière modification : 2026-01-16 15:56:25</w:t>
      </w:r>
    </w:p>
    <w:p>
      <w:pPr>
        <w:pStyle w:val="Heading3"/>
      </w:pPr>
      <w:r>
        <w:t>Contenu</w:t>
      </w:r>
    </w:p>
    <w:p>
      <w:r>
        <w:t>Memo Etat de commande</w:t>
        <w:br/>
        <w:t>Etat de Commande</w:t>
        <w:br/>
        <w:t>Veuillez consulter le document ci-dessous</w:t>
      </w:r>
    </w:p>
    <w:p>
      <w:pPr>
        <w:pStyle w:val="Heading3"/>
      </w:pPr>
      <w:r>
        <w:t>Source</w:t>
      </w:r>
    </w:p>
    <w:p>
      <w:r>
        <w:t>https://new-yelenprod.ocitnetad.ci/node/14172</w:t>
      </w:r>
    </w:p>
    <w:p>
      <w:pPr>
        <w:pStyle w:val="Heading3"/>
      </w:pPr>
      <w:r>
        <w:t>Pièces jointes</w:t>
      </w:r>
    </w:p>
    <w:p>
      <w:r>
        <w:t>- memo_perte_de_credit_lie_au_sva.pdf</w:t>
      </w:r>
    </w:p>
    <w:p>
      <w:r>
        <w:t>https://new-yelenprod.ocitnetad.ci/sites/default/files/2026-01/memo_perte_de_credit_lie_au_sva.pdf</w:t>
      </w:r>
    </w:p>
    <w:p>
      <w:r>
        <w:br w:type="page"/>
      </w:r>
    </w:p>
    <w:p>
      <w:pPr>
        <w:pStyle w:val="Heading2"/>
      </w:pPr>
      <w:r>
        <w:t>227. Outil ADselfservice</w:t>
      </w:r>
    </w:p>
    <w:p>
      <w:pPr>
        <w:pStyle w:val="Heading3"/>
      </w:pPr>
      <w:r>
        <w:t>Intention de recherche</w:t>
      </w:r>
    </w:p>
    <w:p>
      <w:r>
        <w:t>L'utilisateur recherche des informations concernant : outil adselfservice.</w:t>
      </w:r>
    </w:p>
    <w:p>
      <w:pPr>
        <w:pStyle w:val="Heading3"/>
      </w:pPr>
      <w:r>
        <w:t>Question utilisateur probable</w:t>
      </w:r>
    </w:p>
    <w:p>
      <w:r>
        <w:t>Comment obtenir des informations sur Outil ADselfservice ?</w:t>
      </w:r>
    </w:p>
    <w:p>
      <w:pPr>
        <w:pStyle w:val="Heading3"/>
      </w:pPr>
      <w:r>
        <w:t>Informations</w:t>
      </w:r>
    </w:p>
    <w:p>
      <w:r>
        <w:t>Identifiant : 14183</w:t>
      </w:r>
    </w:p>
    <w:p>
      <w:r>
        <w:t>Type : process_metier</w:t>
      </w:r>
    </w:p>
    <w:p>
      <w:r>
        <w:t>Date création : 2026-01-14 15:27:27</w:t>
      </w:r>
    </w:p>
    <w:p>
      <w:r>
        <w:t>Dernière modification : 2026-01-16 15:55:41</w:t>
      </w:r>
    </w:p>
    <w:p>
      <w:pPr>
        <w:pStyle w:val="Heading3"/>
      </w:pPr>
      <w:r>
        <w:t>Contenu</w:t>
      </w:r>
    </w:p>
    <w:p>
      <w:r>
        <w:t>Mode opératoire_Outil ADselfservice</w:t>
        <w:br/>
        <w:t>Modifier le mot de passe d’ouverture de session en libre-service</w:t>
        <w:br/>
        <w:t>à partir d’un poste de travail grâce à ADselfservice selon les cas:</w:t>
        <w:br/>
        <w:t>Déverrouillage de compte</w:t>
        <w:br/>
        <w:t>: l’utilisateur a la possibilité de déverrouiller son compte (compte référencé)</w:t>
        <w:br/>
        <w:t>Modification de mot de passe</w:t>
        <w:br/>
        <w:t>: l’utilisateur a la possibilité de modifier son mot de passe s’il le désire ou de le modifier en cas d’expiration</w:t>
        <w:br/>
        <w:t>Réinitialisation de mot de passe</w:t>
        <w:br/>
        <w:t>: en cas d’oubli de l’ancien mot de passe</w:t>
        <w:br/>
        <w:t>NB</w:t>
        <w:br/>
        <w:t>: Le déploiement de cette solution se fera en deux phases :</w:t>
        <w:br/>
        <w:t>la première phase:  à compter</w:t>
        <w:br/>
        <w:t>du 1</w:t>
        <w:br/>
        <w:t>er</w:t>
        <w:br/>
        <w:t>Octobre 2024</w:t>
        <w:br/>
        <w:t>les demandes de réinitialisation de mot de passe ou de déverrouillage de compte des ressources Agence et Franchise se feront uniquement que via l'outil ADselfservice</w:t>
        <w:br/>
        <w:t>La seconde phase adressera l’ensemble du personnel OCI.</w:t>
        <w:br/>
        <w:t>M</w:t>
        <w:br/>
        <w:t>ode opératoire disponible sur l'intranet et dans la rubrique "document".</w:t>
        <w:br/>
        <w:t>Lien de l'outil:</w:t>
        <w:br/>
        <w:t>https://orangeselfservice/</w:t>
        <w:br/>
        <w:t>Pour tout complément d’information, vous pouvez contacter Le SMC IT au  27 20 34 80 80 ou par mail à smcit.oci@orange.com</w:t>
      </w:r>
    </w:p>
    <w:p>
      <w:pPr>
        <w:pStyle w:val="Heading3"/>
      </w:pPr>
      <w:r>
        <w:t>Source</w:t>
      </w:r>
    </w:p>
    <w:p>
      <w:r>
        <w:t>https://new-yelenprod.ocitnetad.ci/node/14183</w:t>
      </w:r>
    </w:p>
    <w:p>
      <w:pPr>
        <w:pStyle w:val="Heading3"/>
      </w:pPr>
      <w:r>
        <w:t>Pièces jointes</w:t>
      </w:r>
    </w:p>
    <w:p>
      <w:r>
        <w:t>- modop_adselfservice_new.pdf</w:t>
      </w:r>
    </w:p>
    <w:p>
      <w:r>
        <w:t>https://new-yelenprod.ocitnetad.ci/sites/default/files/2026-01/modop_adselfservice_new.pdf</w:t>
      </w:r>
    </w:p>
    <w:p>
      <w:r>
        <w:br w:type="page"/>
      </w:r>
    </w:p>
    <w:p>
      <w:pPr>
        <w:pStyle w:val="Heading2"/>
      </w:pPr>
      <w:r>
        <w:t>228. Fiberbox</w:t>
      </w:r>
    </w:p>
    <w:p>
      <w:pPr>
        <w:pStyle w:val="Heading3"/>
      </w:pPr>
      <w:r>
        <w:t>Intention de recherche</w:t>
      </w:r>
    </w:p>
    <w:p>
      <w:r>
        <w:t>L'utilisateur recherche des informations concernant : fiberbox.</w:t>
      </w:r>
    </w:p>
    <w:p>
      <w:pPr>
        <w:pStyle w:val="Heading3"/>
      </w:pPr>
      <w:r>
        <w:t>Question utilisateur probable</w:t>
      </w:r>
    </w:p>
    <w:p>
      <w:r>
        <w:t>Comment obtenir des informations sur Fiberbox ?</w:t>
      </w:r>
    </w:p>
    <w:p>
      <w:pPr>
        <w:pStyle w:val="Heading3"/>
      </w:pPr>
      <w:r>
        <w:t>Informations</w:t>
      </w:r>
    </w:p>
    <w:p>
      <w:r>
        <w:t>Identifiant : 14185</w:t>
      </w:r>
    </w:p>
    <w:p>
      <w:r>
        <w:t>Type : process_metier</w:t>
      </w:r>
    </w:p>
    <w:p>
      <w:r>
        <w:t>Date création : 2026-01-14 15:31:37</w:t>
      </w:r>
    </w:p>
    <w:p>
      <w:r>
        <w:t>Dernière modification : 2026-01-16 15:54:07</w:t>
      </w:r>
    </w:p>
    <w:p>
      <w:pPr>
        <w:pStyle w:val="Heading3"/>
      </w:pPr>
      <w:r>
        <w:t>Contenu</w:t>
      </w:r>
    </w:p>
    <w:p>
      <w:r>
        <w:t>Consigne de travail &amp; Mode opératoire_Fiberbox</w:t>
        <w:br/>
        <w:t>Fiberbox f680_Filtrage MAC voir le détail dans document</w:t>
        <w:br/>
        <w:t>Prise en charge des clients après achat d'une nouvelle Fiberbox en agence</w:t>
        <w:br/>
        <w:t>Contexte:</w:t>
        <w:br/>
        <w:t>Mise à jour des informations de la box dans le SI suite à l'achat d'une nouvelle Fiberbox</w:t>
        <w:br/>
        <w:t>Actions CC</w:t>
        <w:br/>
        <w:t>Procéder au déstockage de la Fiberbox après paiement dans Easy</w:t>
        <w:br/>
        <w:t>Se connecter à l’application CCF (Customer Care Fixe)</w:t>
        <w:br/>
        <w:t>Suivre le mode opération de remplacement de la Fiberbox en renseignant :</w:t>
        <w:br/>
        <w:t>le « Nouveau SN » et le « Nouveau MAC »</w:t>
        <w:br/>
        <w:t>Remettre la Fiberbox au client</w:t>
        <w:br/>
        <w:t>Discours client</w:t>
        <w:br/>
        <w:t>«</w:t>
        <w:br/>
        <w:t>Monsieur/Madame XXX, nous allons procéder à la mise à jour des informations de votre nouvelle Fiberbox dans nos outils afin de vous permettre d’accèder  directement à la connexion internet après branchement de votre équipement »</w:t>
        <w:br/>
        <w:t>N’hésitez pas à nous contacter au besoin via nos différents canaux</w:t>
        <w:br/>
        <w:t>Prise de congé:</w:t>
        <w:br/>
        <w:t>« Mr/Mme xxx, Orange vous remercie de votre fidélité et vous souhaite une agréable journée, un bon après midi… »</w:t>
        <w:br/>
        <w:t>Mode opératoire de remplacement de Box fibre disponible dans document</w:t>
        <w:br/>
        <w:t>Consigne de travail Fibre</w:t>
        <w:br/>
        <w:t>_</w:t>
        <w:br/>
        <w:t>Saisie des informations figurant sur décodeur et fiberbox</w:t>
        <w:br/>
        <w:t>Nous portons à votre connaissance que pour</w:t>
        <w:br/>
        <w:t>toute prise de commande FTTH</w:t>
        <w:br/>
        <w:t>, il est</w:t>
        <w:br/>
        <w:t>obligatoire de respecter toutes les informations</w:t>
        <w:br/>
        <w:t>qui figurent sur le décodeur et la fiberbox.</w:t>
        <w:br/>
        <w:t>Ceci pour</w:t>
        <w:br/>
        <w:t>éviter les désagréments</w:t>
        <w:br/>
        <w:t>lors de la</w:t>
        <w:br/>
        <w:t>mise en service du client FTTH.</w:t>
        <w:br/>
        <w:t>Consigne de travail</w:t>
        <w:br/>
        <w:t>:</w:t>
        <w:br/>
        <w:t>Utiliser les douchettes</w:t>
        <w:br/>
        <w:t>lors de la</w:t>
        <w:br/>
        <w:t>saisie des numéros de série</w:t>
        <w:br/>
        <w:t>des équipements (pour les CC qui en ont)</w:t>
        <w:br/>
        <w:t>Faire preuve de</w:t>
        <w:br/>
        <w:t>plus de vigilance lors de la saisie des abonnements FTTH</w:t>
        <w:br/>
        <w:t>Vérifier</w:t>
        <w:br/>
        <w:t>,</w:t>
        <w:br/>
        <w:t>s'assurer</w:t>
        <w:br/>
        <w:t>que le</w:t>
        <w:br/>
        <w:t>numéro de série</w:t>
        <w:br/>
        <w:t>et le</w:t>
        <w:br/>
        <w:t>numéro MAC</w:t>
        <w:br/>
        <w:t>de la Fiberbox</w:t>
        <w:br/>
        <w:t>ont été saisis sans erreur</w:t>
        <w:br/>
        <w:t>avant la validation</w:t>
        <w:br/>
        <w:t>Vérifier, s'assurer</w:t>
        <w:br/>
        <w:t>que le</w:t>
        <w:br/>
        <w:t>numéro de série du décodeur TV</w:t>
        <w:br/>
        <w:t>a été</w:t>
        <w:br/>
        <w:t>saisi sans erreur avant la validation</w:t>
        <w:br/>
        <w:t>A ne pas faire:</w:t>
        <w:br/>
        <w:t>Saisir la lettre "O" à la place du chiffre "0"</w:t>
        <w:br/>
        <w:t>NB</w:t>
        <w:br/>
        <w:t>:</w:t>
        <w:br/>
        <w:t>Eviter de saisir le numéro de série de la Fiberbox et/ou du décodeur avec des erreurs, caractères spéciaux.</w:t>
        <w:br/>
        <w:t>N° Port de la Fiber Box dans CX</w:t>
        <w:br/>
        <w:t>=</w:t>
        <w:br/>
        <w:t>N° GPON SN ( ex: ZTEGCFA86A9C)</w:t>
        <w:br/>
        <w:t>N° Port du décodeur Canal+ dans CX</w:t>
        <w:br/>
        <w:t>=</w:t>
        <w:br/>
        <w:t>Serial Number ( ex: 545000012345)</w:t>
        <w:br/>
        <w:t>Référence ESN dans PCU ou Gaia</w:t>
        <w:br/>
        <w:t>=</w:t>
        <w:br/>
        <w:t>N° GPON SN ( ex: ZTEGCFA86A9C)</w:t>
      </w:r>
    </w:p>
    <w:p>
      <w:pPr>
        <w:pStyle w:val="Heading3"/>
      </w:pPr>
      <w:r>
        <w:t>Source</w:t>
      </w:r>
    </w:p>
    <w:p>
      <w:r>
        <w:t>https://new-yelenprod.ocitnetad.ci/node/14185</w:t>
      </w:r>
    </w:p>
    <w:p>
      <w:pPr>
        <w:pStyle w:val="Heading3"/>
      </w:pPr>
      <w:r>
        <w:t>Pièces jointes</w:t>
      </w:r>
    </w:p>
    <w:p>
      <w:r>
        <w:t>- firebox.png</w:t>
      </w:r>
    </w:p>
    <w:p>
      <w:r>
        <w:t>https://new-yelenprod.ocitnetad.ci/sites/default/files/inline-images/firebox.png</w:t>
      </w:r>
    </w:p>
    <w:p>
      <w:r>
        <w:t>- fiberbox_f680_filtrage_mac.pptx</w:t>
      </w:r>
    </w:p>
    <w:p>
      <w:r>
        <w:t>https://new-yelenprod.ocitnetad.ci/sites/default/files/2026-01/fiberbox_f680_filtrage_mac.pptx</w:t>
      </w:r>
    </w:p>
    <w:p>
      <w:r>
        <w:t>- memo_prise_en_charge_des_clients_apres_remplacement_equipement_fibre_defectueux.pdf</w:t>
      </w:r>
    </w:p>
    <w:p>
      <w:r>
        <w:t>https://new-yelenprod.ocitnetad.ci/sites/default/files/2026-01/memo_prise_en_charge_des_clients_apres_remplacement_equipement_fibre_defectueux.pdf</w:t>
      </w:r>
    </w:p>
    <w:p>
      <w:r>
        <w:t>- modop_remplacement_de_box_vf_003.pdf</w:t>
      </w:r>
    </w:p>
    <w:p>
      <w:r>
        <w:t>https://new-yelenprod.ocitnetad.ci/sites/default/files/2026-01/modop_remplacement_de_box_vf_003.pdf</w:t>
      </w:r>
    </w:p>
    <w:p>
      <w:r>
        <w:t>- argumentaire_tester_la_fiberbox_des_clients.docx</w:t>
      </w:r>
    </w:p>
    <w:p>
      <w:r>
        <w:t>https://new-yelenprod.ocitnetad.ci/sites/default/files/2026-01/argumentaire_tester_la_fiberbox_des_clients.docx</w:t>
      </w:r>
    </w:p>
    <w:p>
      <w:r>
        <w:t>- modop_suppression_de_numero_fiberbox_dans_gaia_0.pdf</w:t>
      </w:r>
    </w:p>
    <w:p>
      <w:r>
        <w:t>https://new-yelenprod.ocitnetad.ci/sites/default/files/2026-01/modop_suppression_de_numero_fiberbox_dans_gaia_0.pdf</w:t>
      </w:r>
    </w:p>
    <w:p>
      <w:r>
        <w:t>- memo_sensibilisation_a_la_bonne_saisie_des_abonnements_internet_0_0_1.pdf</w:t>
      </w:r>
    </w:p>
    <w:p>
      <w:r>
        <w:t>https://new-yelenprod.ocitnetad.ci/sites/default/files/2026-01/memo_sensibilisation_a_la_bonne_saisie_des_abonnements_internet_0_0_1.pdf</w:t>
      </w:r>
    </w:p>
    <w:p>
      <w:r>
        <w:t>- logo_lettre.png</w:t>
      </w:r>
    </w:p>
    <w:p>
      <w:r>
        <w:t>https://new-yelenprod.ocitnetad.ci/sites/default/files/inline-images/logo_lettre.png</w:t>
      </w:r>
    </w:p>
    <w:p>
      <w:r>
        <w:br w:type="page"/>
      </w:r>
    </w:p>
    <w:p>
      <w:pPr>
        <w:pStyle w:val="Heading2"/>
      </w:pPr>
      <w:r>
        <w:t>229. Prise en charge des dysfonctionnements fibre niveau 1</w:t>
      </w:r>
    </w:p>
    <w:p>
      <w:pPr>
        <w:pStyle w:val="Heading3"/>
      </w:pPr>
      <w:r>
        <w:t>Intention de recherche</w:t>
      </w:r>
    </w:p>
    <w:p>
      <w:r>
        <w:t>L'utilisateur recherche des informations concernant : prise en charge des dysfonctionnements fibre niveau 1.</w:t>
      </w:r>
    </w:p>
    <w:p>
      <w:pPr>
        <w:pStyle w:val="Heading3"/>
      </w:pPr>
      <w:r>
        <w:t>Question utilisateur probable</w:t>
      </w:r>
    </w:p>
    <w:p>
      <w:r>
        <w:t>Comment obtenir des informations sur Prise en charge des dysfonctionnements fibre niveau 1 ?</w:t>
      </w:r>
    </w:p>
    <w:p>
      <w:pPr>
        <w:pStyle w:val="Heading3"/>
      </w:pPr>
      <w:r>
        <w:t>Informations</w:t>
      </w:r>
    </w:p>
    <w:p>
      <w:r>
        <w:t>Identifiant : 14188</w:t>
      </w:r>
    </w:p>
    <w:p>
      <w:r>
        <w:t>Type : process_metier</w:t>
      </w:r>
    </w:p>
    <w:p>
      <w:r>
        <w:t>Date création : 2026-01-14 15:49:42</w:t>
      </w:r>
    </w:p>
    <w:p>
      <w:r>
        <w:t>Dernière modification : 2026-01-16 15:54:00</w:t>
      </w:r>
    </w:p>
    <w:p>
      <w:pPr>
        <w:pStyle w:val="Heading3"/>
      </w:pPr>
      <w:r>
        <w:t>Contenu</w:t>
      </w:r>
    </w:p>
    <w:p>
      <w:r>
        <w:t>Que faire en cas de dysfonctionnement ?</w:t>
        <w:br/>
        <w:t>...ci-dessous la liste complète des cas de dysfonctionnement.</w:t>
      </w:r>
    </w:p>
    <w:p>
      <w:pPr>
        <w:pStyle w:val="Heading3"/>
      </w:pPr>
      <w:r>
        <w:t>Source</w:t>
      </w:r>
    </w:p>
    <w:p>
      <w:r>
        <w:t>https://new-yelenprod.ocitnetad.ci/node/14188</w:t>
      </w:r>
    </w:p>
    <w:p>
      <w:pPr>
        <w:pStyle w:val="Heading3"/>
      </w:pPr>
      <w:r>
        <w:t>Pièces jointes</w:t>
      </w:r>
    </w:p>
    <w:p>
      <w:r>
        <w:t>- objectif_n1.png</w:t>
      </w:r>
    </w:p>
    <w:p>
      <w:r>
        <w:t>https://new-yelenprod.ocitnetad.ci/sites/default/files/inline-images/objectif_n1.png</w:t>
      </w:r>
    </w:p>
    <w:p>
      <w:r>
        <w:t>- modop_prise_en_charge_des_dysfonctionnements_fibre_niveau_1_002.pdf</w:t>
      </w:r>
    </w:p>
    <w:p>
      <w:r>
        <w:t>https://new-yelenprod.ocitnetad.ci/sites/default/files/2026-01/modop_prise_en_charge_des_dysfonctionnements_fibre_niveau_1_002.pdf</w:t>
      </w:r>
    </w:p>
    <w:p>
      <w:r>
        <w:t>- customer_care_fixe_remplacement_box_002.pdf</w:t>
      </w:r>
    </w:p>
    <w:p>
      <w:r>
        <w:t>https://new-yelenprod.ocitnetad.ci/sites/default/files/2026-01/customer_care_fixe_remplacement_box_002.pdf</w:t>
      </w:r>
    </w:p>
    <w:p>
      <w:r>
        <w:t>- customer_care_fixe_echec_authentification.pdf</w:t>
      </w:r>
    </w:p>
    <w:p>
      <w:r>
        <w:t>https://new-yelenprod.ocitnetad.ci/sites/default/files/2026-01/customer_care_fixe_echec_authentification.pdf</w:t>
      </w:r>
    </w:p>
    <w:p>
      <w:r>
        <w:t>- customer_care_fixe_echec_affichage_de_page.pdf</w:t>
      </w:r>
    </w:p>
    <w:p>
      <w:r>
        <w:t>https://new-yelenprod.ocitnetad.ci/sites/default/files/2026-01/customer_care_fixe_echec_affichage_de_page.pdf</w:t>
      </w:r>
    </w:p>
    <w:p>
      <w:r>
        <w:t>- customer_care_fixe_voip_non_fonctionnelle.pdf</w:t>
      </w:r>
    </w:p>
    <w:p>
      <w:r>
        <w:t>https://new-yelenprod.ocitnetad.ci/sites/default/files/2026-01/customer_care_fixe_voip_non_fonctionnelle.pdf</w:t>
      </w:r>
    </w:p>
    <w:p>
      <w:r>
        <w:br w:type="page"/>
      </w:r>
    </w:p>
    <w:p>
      <w:pPr>
        <w:pStyle w:val="Heading2"/>
      </w:pPr>
      <w:r>
        <w:t>230. Migration client fibre postpayé vers fibre prépayé</w:t>
      </w:r>
    </w:p>
    <w:p>
      <w:pPr>
        <w:pStyle w:val="Heading3"/>
      </w:pPr>
      <w:r>
        <w:t>Intention de recherche</w:t>
      </w:r>
    </w:p>
    <w:p>
      <w:r>
        <w:t>L'utilisateur recherche des informations concernant : migration client fibre postpayé vers fibre prépayé.</w:t>
      </w:r>
    </w:p>
    <w:p>
      <w:pPr>
        <w:pStyle w:val="Heading3"/>
      </w:pPr>
      <w:r>
        <w:t>Question utilisateur probable</w:t>
      </w:r>
    </w:p>
    <w:p>
      <w:r>
        <w:t>Comment obtenir des informations sur Migration client fibre postpayé vers fibre prépayé ?</w:t>
      </w:r>
    </w:p>
    <w:p>
      <w:pPr>
        <w:pStyle w:val="Heading3"/>
      </w:pPr>
      <w:r>
        <w:t>Informations</w:t>
      </w:r>
    </w:p>
    <w:p>
      <w:r>
        <w:t>Identifiant : 14191</w:t>
      </w:r>
    </w:p>
    <w:p>
      <w:r>
        <w:t>Type : process_metier</w:t>
      </w:r>
    </w:p>
    <w:p>
      <w:r>
        <w:t>Date création : 2026-01-14 16:00:23</w:t>
      </w:r>
    </w:p>
    <w:p>
      <w:r>
        <w:t>Dernière modification : 2026-01-16 15:53:16</w:t>
      </w:r>
    </w:p>
    <w:p>
      <w:pPr>
        <w:pStyle w:val="Heading3"/>
      </w:pPr>
      <w:r>
        <w:t>Contenu</w:t>
      </w:r>
    </w:p>
    <w:p>
      <w:r>
        <w:t>Consigne de travail_Migration client fibre postpayé vers fibre prépayé</w:t>
        <w:br/>
        <w:t>Information :</w:t>
        <w:br/>
        <w:t>Migration des clients postpayé fibre résidentiels vers la fibre prepayé à compter de ce jour</w:t>
        <w:br/>
        <w:t>Impact service</w:t>
        <w:br/>
        <w:t>: FTTH</w:t>
        <w:br/>
        <w:t>Cibles</w:t>
        <w:br/>
        <w:t>:</w:t>
        <w:br/>
        <w:t>Clients suspendus de 1 mois et plus</w:t>
        <w:br/>
        <w:t>Clients avec des offres sans TV</w:t>
        <w:br/>
        <w:t>Clients résident dans une zone non saturée</w:t>
        <w:br/>
        <w:t>Mécanismes :</w:t>
        <w:br/>
        <w:t>Migration des</w:t>
        <w:br/>
        <w:t>clients suspendus pour non-paiement concernés</w:t>
        <w:br/>
        <w:t>Suspendu de 1 à 3 mois</w:t>
        <w:br/>
        <w:t>Le compte du client est actif après la migration</w:t>
        <w:br/>
        <w:t>Le client recharge son compte via l’application Orange Money Afrique</w:t>
        <w:br/>
        <w:t>Le client a 90 jours pour solder ses factures impayées via Orange Money Afrique</w:t>
        <w:br/>
        <w:t>Le client ne pourra plus se recharger passé le délai de 90 jours pour solder ses factures impayées</w:t>
        <w:br/>
        <w:t>Le client peut utiliser un prêt Tik Tak pour se recharger ou régler ses factures impayées</w:t>
        <w:br/>
        <w:t>Suspendu depuis + de 3 mois</w:t>
        <w:br/>
        <w:t>Le compte du client est actif après la migration et bénéficie de 07 jours de connexion offerts</w:t>
        <w:br/>
        <w:t>07 jours offerts</w:t>
        <w:br/>
        <w:t>Le client a 30 jours pour recharger son compte</w:t>
        <w:br/>
        <w:t>Le compte du client est résilié s’il n’est pas rechargé au bout de 30 jours</w:t>
        <w:br/>
        <w:t>Migration mensuelle à partir du 03 Janvier 2024</w:t>
        <w:br/>
        <w:t>:</w:t>
        <w:br/>
        <w:t>Tout client qui n’aurait pas réglé sa facture de Décembre 2023 au plus tard le 02 Janvier 2024, aura son compte suspendu et migré au soir du 3 Janvier 2024.</w:t>
        <w:br/>
        <w:t>Consigne de travail:</w:t>
        <w:br/>
        <w:t>Pour le client qui appelle / se rend en agence,</w:t>
        <w:br/>
        <w:t>Enregistrer la préoccupation du client dans Jade et clôturer à son niveau</w:t>
        <w:br/>
        <w:t>Cas d’information</w:t>
        <w:br/>
        <w:t>Catégorie</w:t>
        <w:br/>
        <w:t>: INFORMATIONS</w:t>
        <w:br/>
        <w:t>Motif</w:t>
        <w:br/>
        <w:t>: Contenus des offres</w:t>
        <w:br/>
        <w:t>Sous motif</w:t>
        <w:br/>
        <w:t>: Conditions migration Postpayé vers Prépayé</w:t>
        <w:br/>
        <w:t>Cas de migration à la demande du client (acte mené en agence):</w:t>
        <w:br/>
        <w:t>Catégorie</w:t>
        <w:br/>
        <w:t>: OPERATIONS</w:t>
        <w:br/>
        <w:t>Motif</w:t>
        <w:br/>
        <w:t>: Paramétrage de services</w:t>
        <w:br/>
        <w:t>Sous motif</w:t>
        <w:br/>
        <w:t>: Migration offre Postpayé vers Prépayé</w:t>
        <w:br/>
        <w:t>*Argumentaire, FAQ et la procédure disponibles dans documents</w:t>
      </w:r>
    </w:p>
    <w:p>
      <w:pPr>
        <w:pStyle w:val="Heading3"/>
      </w:pPr>
      <w:r>
        <w:t>Source</w:t>
      </w:r>
    </w:p>
    <w:p>
      <w:r>
        <w:t>https://new-yelenprod.ocitnetad.ci/node/14191</w:t>
      </w:r>
    </w:p>
    <w:p>
      <w:pPr>
        <w:pStyle w:val="Heading3"/>
      </w:pPr>
      <w:r>
        <w:t>Pièces jointes</w:t>
      </w:r>
    </w:p>
    <w:p>
      <w:r>
        <w:t>- faq_migration_postpaye_prepaye.pdf</w:t>
      </w:r>
    </w:p>
    <w:p>
      <w:r>
        <w:t>https://new-yelenprod.ocitnetad.ci/sites/default/files/2026-01/faq_migration_postpaye_prepaye.pdf</w:t>
      </w:r>
    </w:p>
    <w:p>
      <w:r>
        <w:t>- argumentaire_migration_des_clients_b2c_postpayes_ftth_vers_le_prepaye.pdf</w:t>
      </w:r>
    </w:p>
    <w:p>
      <w:r>
        <w:t>https://new-yelenprod.ocitnetad.ci/sites/default/files/2026-01/argumentaire_migration_des_clients_b2c_postpayes_ftth_vers_le_prepaye.pdf</w:t>
      </w:r>
    </w:p>
    <w:p>
      <w:r>
        <w:t>- discours_migration_clients_fibre_pospaid_vers_fibre_prepaye_b2c_vf121220234.pdf</w:t>
      </w:r>
    </w:p>
    <w:p>
      <w:r>
        <w:t>https://new-yelenprod.ocitnetad.ci/sites/default/files/2026-01/discours_migration_clients_fibre_pospaid_vers_fibre_prepaye_b2c_vf121220234.pdf</w:t>
      </w:r>
    </w:p>
    <w:p>
      <w:r>
        <w:t>- matrice_de_migration_en_masse.pptx</w:t>
      </w:r>
    </w:p>
    <w:p>
      <w:r>
        <w:t>https://new-yelenprod.ocitnetad.ci/sites/default/files/2026-01/matrice_de_migration_en_masse.pptx</w:t>
      </w:r>
    </w:p>
    <w:p>
      <w:r>
        <w:t>- correspondance_offres_postpaid_vs_prepaid_matrice.xlsx</w:t>
      </w:r>
    </w:p>
    <w:p>
      <w:r>
        <w:t>https://new-yelenprod.ocitnetad.ci/sites/default/files/2026-01/correspondance_offres_postpaid_vs_prepaid_matrice.xlsx</w:t>
      </w:r>
    </w:p>
    <w:p>
      <w:r>
        <w:t>- migration_des_clients_b2c_postpayes_ftth_vers_le_prepaye.pdf</w:t>
      </w:r>
    </w:p>
    <w:p>
      <w:r>
        <w:t>https://new-yelenprod.ocitnetad.ci/sites/default/files/2026-01/migration_des_clients_b2c_postpayes_ftth_vers_le_prepaye.pdf</w:t>
      </w:r>
    </w:p>
    <w:p>
      <w:r>
        <w:t>- consultation_historique_de_contrat_cx_1.pdf</w:t>
      </w:r>
    </w:p>
    <w:p>
      <w:r>
        <w:t>https://new-yelenprod.ocitnetad.ci/sites/default/files/2026-01/consultation_historique_de_contrat_cx_1.pdf</w:t>
      </w:r>
    </w:p>
    <w:p>
      <w:r>
        <w:br w:type="page"/>
      </w:r>
    </w:p>
    <w:p>
      <w:pPr>
        <w:pStyle w:val="Heading2"/>
      </w:pPr>
      <w:r>
        <w:t>231. Prise de commande fmi</w:t>
      </w:r>
    </w:p>
    <w:p>
      <w:pPr>
        <w:pStyle w:val="Heading3"/>
      </w:pPr>
      <w:r>
        <w:t>Intention de recherche</w:t>
      </w:r>
    </w:p>
    <w:p>
      <w:r>
        <w:t>L'utilisateur recherche des informations concernant : prise de commande fmi.</w:t>
      </w:r>
    </w:p>
    <w:p>
      <w:pPr>
        <w:pStyle w:val="Heading3"/>
      </w:pPr>
      <w:r>
        <w:t>Question utilisateur probable</w:t>
      </w:r>
    </w:p>
    <w:p>
      <w:r>
        <w:t>Comment obtenir des informations sur Prise de commande fmi ?</w:t>
      </w:r>
    </w:p>
    <w:p>
      <w:pPr>
        <w:pStyle w:val="Heading3"/>
      </w:pPr>
      <w:r>
        <w:t>Informations</w:t>
      </w:r>
    </w:p>
    <w:p>
      <w:r>
        <w:t>Identifiant : 14195</w:t>
      </w:r>
    </w:p>
    <w:p>
      <w:r>
        <w:t>Type : process_metier</w:t>
      </w:r>
    </w:p>
    <w:p>
      <w:r>
        <w:t>Date création : 2026-01-14 16:22:27</w:t>
      </w:r>
    </w:p>
    <w:p>
      <w:r>
        <w:t>Dernière modification : 2026-01-16 15:52:43</w:t>
      </w:r>
    </w:p>
    <w:p>
      <w:pPr>
        <w:pStyle w:val="Heading3"/>
      </w:pPr>
      <w:r>
        <w:t>Contenu</w:t>
      </w:r>
    </w:p>
    <w:p>
      <w:r>
        <w:t>Module sur la Prise de commande fibre:</w:t>
        <w:br/>
        <w:t>Comment se connecter à l'application pour prendre une commande?</w:t>
        <w:br/>
        <w:t>Comment valider une commande?</w:t>
        <w:br/>
        <w:t>Comment consulter et valider les saisies réalisées ?</w:t>
        <w:br/>
        <w:t>Voir le détail dans document</w:t>
      </w:r>
    </w:p>
    <w:p>
      <w:pPr>
        <w:pStyle w:val="Heading3"/>
      </w:pPr>
      <w:r>
        <w:t>Source</w:t>
      </w:r>
    </w:p>
    <w:p>
      <w:r>
        <w:t>https://new-yelenprod.ocitnetad.ci/node/14195</w:t>
      </w:r>
    </w:p>
    <w:p>
      <w:pPr>
        <w:pStyle w:val="Heading3"/>
      </w:pPr>
      <w:r>
        <w:t>Pièces jointes</w:t>
      </w:r>
    </w:p>
    <w:p>
      <w:r>
        <w:t>- memo_prise_de_commande_en_boutique.pdf</w:t>
      </w:r>
    </w:p>
    <w:p>
      <w:r>
        <w:t>https://new-yelenprod.ocitnetad.ci/sites/default/files/2026-01/memo_prise_de_commande_en_boutique.pdf</w:t>
      </w:r>
    </w:p>
    <w:p>
      <w:r>
        <w:t>- memo_service_facturable_a_ajouter.pdf</w:t>
      </w:r>
    </w:p>
    <w:p>
      <w:r>
        <w:t>https://new-yelenprod.ocitnetad.ci/sites/default/files/2026-01/memo_service_facturable_a_ajouter.pdf</w:t>
      </w:r>
    </w:p>
    <w:p>
      <w:r>
        <w:t>- memo_alerte_non_respect_creation_compte_client_fmi.pdf</w:t>
      </w:r>
    </w:p>
    <w:p>
      <w:r>
        <w:t>https://new-yelenprod.ocitnetad.ci/sites/default/files/2026-01/memo_alerte_non_respect_creation_compte_client_fmi.pdf</w:t>
      </w:r>
    </w:p>
    <w:p>
      <w:r>
        <w:br w:type="page"/>
      </w:r>
    </w:p>
    <w:p>
      <w:pPr>
        <w:pStyle w:val="Heading2"/>
      </w:pPr>
      <w:r>
        <w:t>232. Installation de l’application Mobile de quiz et formation</w:t>
      </w:r>
    </w:p>
    <w:p>
      <w:pPr>
        <w:pStyle w:val="Heading3"/>
      </w:pPr>
      <w:r>
        <w:t>Intention de recherche</w:t>
      </w:r>
    </w:p>
    <w:p>
      <w:r>
        <w:t>L'utilisateur recherche des informations concernant : installation de l’application mobile de quiz et formation.</w:t>
      </w:r>
    </w:p>
    <w:p>
      <w:pPr>
        <w:pStyle w:val="Heading3"/>
      </w:pPr>
      <w:r>
        <w:t>Question utilisateur probable</w:t>
      </w:r>
    </w:p>
    <w:p>
      <w:r>
        <w:t>Comment obtenir des informations sur Installation de l’application Mobile de quiz et formation ?</w:t>
      </w:r>
    </w:p>
    <w:p>
      <w:pPr>
        <w:pStyle w:val="Heading3"/>
      </w:pPr>
      <w:r>
        <w:t>Informations</w:t>
      </w:r>
    </w:p>
    <w:p>
      <w:r>
        <w:t>Identifiant : 14201</w:t>
      </w:r>
    </w:p>
    <w:p>
      <w:r>
        <w:t>Type : process_metier</w:t>
      </w:r>
    </w:p>
    <w:p>
      <w:r>
        <w:t>Date création : 2026-01-14 16:41:04</w:t>
      </w:r>
    </w:p>
    <w:p>
      <w:r>
        <w:t>Dernière modification : 2026-01-16 16:06:08</w:t>
      </w:r>
    </w:p>
    <w:p>
      <w:pPr>
        <w:pStyle w:val="Heading3"/>
      </w:pPr>
      <w:r>
        <w:t>Contenu</w:t>
      </w:r>
    </w:p>
    <w:p>
      <w:r>
        <w:t>Bonjour à Tous,</w:t>
        <w:br/>
        <w:t>Le</w:t>
        <w:br/>
        <w:t>Mode opératoire</w:t>
        <w:br/>
        <w:t>d’accès à l’</w:t>
        <w:br/>
        <w:t>application mobile</w:t>
        <w:br/>
        <w:t>de la</w:t>
        <w:br/>
        <w:t>plateforme E-learning de quiz</w:t>
        <w:br/>
        <w:t>et d’</w:t>
        <w:br/>
        <w:t>autoformation</w:t>
        <w:br/>
        <w:t>est disponible.</w:t>
      </w:r>
    </w:p>
    <w:p>
      <w:pPr>
        <w:pStyle w:val="Heading3"/>
      </w:pPr>
      <w:r>
        <w:t>Source</w:t>
      </w:r>
    </w:p>
    <w:p>
      <w:r>
        <w:t>https://new-yelenprod.ocitnetad.ci/node/14201</w:t>
      </w:r>
    </w:p>
    <w:p>
      <w:pPr>
        <w:pStyle w:val="Heading3"/>
      </w:pPr>
      <w:r>
        <w:t>Pièces jointes</w:t>
      </w:r>
    </w:p>
    <w:p>
      <w:r>
        <w:t>- modop_installation_de_application_mobile_de_quiz_et_formation.pdf</w:t>
      </w:r>
    </w:p>
    <w:p>
      <w:r>
        <w:t>https://new-yelenprod.ocitnetad.ci/sites/default/files/2026-01/modop_installation_de_application_mobile_de_quiz_et_formation.pdf</w:t>
      </w:r>
    </w:p>
    <w:p>
      <w:r>
        <w:br w:type="page"/>
      </w:r>
    </w:p>
    <w:p>
      <w:pPr>
        <w:pStyle w:val="Heading2"/>
      </w:pPr>
      <w:r>
        <w:t>233. Verrouillage TECHNO R8</w:t>
      </w:r>
    </w:p>
    <w:p>
      <w:pPr>
        <w:pStyle w:val="Heading3"/>
      </w:pPr>
      <w:r>
        <w:t>Intention de recherche</w:t>
      </w:r>
    </w:p>
    <w:p>
      <w:r>
        <w:t>L'utilisateur recherche des informations concernant : verrouillage techno r8.</w:t>
      </w:r>
    </w:p>
    <w:p>
      <w:pPr>
        <w:pStyle w:val="Heading3"/>
      </w:pPr>
      <w:r>
        <w:t>Question utilisateur probable</w:t>
      </w:r>
    </w:p>
    <w:p>
      <w:r>
        <w:t>Comment obtenir des informations sur Verrouillage TECHNO R8 ?</w:t>
      </w:r>
    </w:p>
    <w:p>
      <w:pPr>
        <w:pStyle w:val="Heading3"/>
      </w:pPr>
      <w:r>
        <w:t>Informations</w:t>
      </w:r>
    </w:p>
    <w:p>
      <w:r>
        <w:t>Identifiant : 14203</w:t>
      </w:r>
    </w:p>
    <w:p>
      <w:r>
        <w:t>Type : process_metier</w:t>
      </w:r>
    </w:p>
    <w:p>
      <w:r>
        <w:t>Date création : 2026-01-14 16:45:59</w:t>
      </w:r>
    </w:p>
    <w:p>
      <w:r>
        <w:t>Dernière modification : 2026-01-16 15:52:08</w:t>
      </w:r>
    </w:p>
    <w:p>
      <w:pPr>
        <w:pStyle w:val="Heading3"/>
      </w:pPr>
      <w:r>
        <w:t>Contenu</w:t>
      </w:r>
    </w:p>
    <w:p>
      <w:r>
        <w:t>Bonjour à Tous,</w:t>
        <w:br/>
        <w:t>Plusieurs remontées clients sur le</w:t>
        <w:br/>
        <w:t>dysfonctionnement</w:t>
        <w:br/>
        <w:t>des terminaux</w:t>
        <w:br/>
        <w:t>TECHNO R8</w:t>
        <w:br/>
        <w:t>double SIM acquis chez Orange, lorsque l’on y insère une Sim d’un autre Opérateur.</w:t>
        <w:br/>
        <w:t>Consigne de travail</w:t>
        <w:br/>
        <w:t>Pour éviter ce type de désagrément, le CC qui reçoit un client venu acquérir un smartphone</w:t>
        <w:br/>
        <w:t>TECHNO R8</w:t>
        <w:br/>
        <w:t>, doit</w:t>
        <w:br/>
        <w:t>obligatoirement</w:t>
        <w:br/>
        <w:t>Informer le client</w:t>
        <w:br/>
        <w:t>d’</w:t>
        <w:br/>
        <w:t>insérer une SIM Orange</w:t>
        <w:br/>
        <w:t>dans son smartphone</w:t>
        <w:br/>
        <w:t>TECHNO R8</w:t>
        <w:br/>
        <w:t>avant d’insérer une Sim d’un autre Opérateur</w:t>
        <w:br/>
        <w:t>pour</w:t>
        <w:br/>
        <w:t>éviter que le téléphone ne soit verrouillé définitivement</w:t>
        <w:br/>
        <w:t>Faire ceci :</w:t>
        <w:br/>
        <w:t>SLOT 1</w:t>
        <w:br/>
        <w:t>: Sim Orange /</w:t>
        <w:br/>
        <w:t>SLOT 2</w:t>
        <w:br/>
        <w:t>: Sim ORANGE</w:t>
        <w:br/>
        <w:t>ou</w:t>
        <w:br/>
        <w:t>SLOT 1</w:t>
        <w:br/>
        <w:t>: Sim ORANGE /</w:t>
        <w:br/>
        <w:t>SLOT 2</w:t>
        <w:br/>
        <w:t>: Sim Autre Opérateur</w:t>
        <w:br/>
        <w:t>ou</w:t>
        <w:br/>
        <w:t>SLOT 1</w:t>
        <w:br/>
        <w:t>: Autre Opérateur /</w:t>
        <w:br/>
        <w:t>SLOT 2</w:t>
        <w:br/>
        <w:t>: Sim Orange</w:t>
        <w:br/>
        <w:t>ou</w:t>
        <w:br/>
        <w:t>SLOT 1</w:t>
        <w:br/>
        <w:t>: Sim ORANGE /</w:t>
        <w:br/>
        <w:t>SLOT 2</w:t>
        <w:br/>
        <w:t>: Vide</w:t>
        <w:br/>
        <w:t>Ne pas faire ceci :</w:t>
        <w:br/>
        <w:t>SLOT 1</w:t>
        <w:br/>
        <w:t>: Sim Autre Opérateur /</w:t>
        <w:br/>
        <w:t>SLOT 2</w:t>
        <w:br/>
        <w:t>: Sim Autre Opérateur</w:t>
        <w:br/>
        <w:t>ou</w:t>
        <w:br/>
        <w:t>SLOT 1</w:t>
        <w:br/>
        <w:t>: Vide /</w:t>
        <w:br/>
        <w:t>SLOT 2</w:t>
        <w:br/>
        <w:t>: Sim Autre Opérateur</w:t>
        <w:br/>
        <w:t>ou</w:t>
        <w:br/>
        <w:t>SLOT 1</w:t>
        <w:br/>
        <w:t>: Sim Autre Opérateur /</w:t>
        <w:br/>
        <w:t>SLOT 2</w:t>
        <w:br/>
        <w:t>: Vide</w:t>
        <w:br/>
        <w:t>ou</w:t>
        <w:br/>
        <w:t>SLOT 1</w:t>
        <w:br/>
        <w:t>: Vide /</w:t>
        <w:br/>
        <w:t>SLOT 2</w:t>
        <w:br/>
        <w:t>: Sim Autre Opérateur</w:t>
      </w:r>
    </w:p>
    <w:p>
      <w:pPr>
        <w:pStyle w:val="Heading3"/>
      </w:pPr>
      <w:r>
        <w:t>Source</w:t>
      </w:r>
    </w:p>
    <w:p>
      <w:r>
        <w:t>https://new-yelenprod.ocitnetad.ci/node/14203</w:t>
      </w:r>
    </w:p>
    <w:p>
      <w:r>
        <w:br w:type="page"/>
      </w:r>
    </w:p>
    <w:p>
      <w:pPr>
        <w:pStyle w:val="Heading2"/>
      </w:pPr>
      <w:r>
        <w:t>234. Prise en charge et codification avec PCCI</w:t>
      </w:r>
    </w:p>
    <w:p>
      <w:pPr>
        <w:pStyle w:val="Heading3"/>
      </w:pPr>
      <w:r>
        <w:t>Intention de recherche</w:t>
      </w:r>
    </w:p>
    <w:p>
      <w:r>
        <w:t>L'utilisateur recherche des informations concernant : prise en charge et codification avec pcci.</w:t>
      </w:r>
    </w:p>
    <w:p>
      <w:pPr>
        <w:pStyle w:val="Heading3"/>
      </w:pPr>
      <w:r>
        <w:t>Question utilisateur probable</w:t>
      </w:r>
    </w:p>
    <w:p>
      <w:r>
        <w:t>Comment obtenir des informations sur Prise en charge et codification avec PCCI ?</w:t>
      </w:r>
    </w:p>
    <w:p>
      <w:pPr>
        <w:pStyle w:val="Heading3"/>
      </w:pPr>
      <w:r>
        <w:t>Informations</w:t>
      </w:r>
    </w:p>
    <w:p>
      <w:r>
        <w:t>Identifiant : 14204</w:t>
      </w:r>
    </w:p>
    <w:p>
      <w:r>
        <w:t>Type : process_metier</w:t>
      </w:r>
    </w:p>
    <w:p>
      <w:r>
        <w:t>Date création : 2026-01-14 16:47:40</w:t>
      </w:r>
    </w:p>
    <w:p>
      <w:r>
        <w:t>Dernière modification : 2026-01-16 15:50:40</w:t>
      </w:r>
    </w:p>
    <w:p>
      <w:pPr>
        <w:pStyle w:val="Heading3"/>
      </w:pPr>
      <w:r>
        <w:t>Contenu</w:t>
      </w:r>
    </w:p>
    <w:p>
      <w:r>
        <w:t>Description</w:t>
        <w:br/>
        <w:t>Cet article décrit les différentes consignes de prise en charge et de codification au niveau du call externe PCCI dans le CRM Jade</w:t>
        <w:br/>
        <w:t>Veuillez consulter les documents joints</w:t>
      </w:r>
    </w:p>
    <w:p>
      <w:pPr>
        <w:pStyle w:val="Heading3"/>
      </w:pPr>
      <w:r>
        <w:t>Source</w:t>
      </w:r>
    </w:p>
    <w:p>
      <w:r>
        <w:t>https://new-yelenprod.ocitnetad.ci/node/14204</w:t>
      </w:r>
    </w:p>
    <w:p>
      <w:pPr>
        <w:pStyle w:val="Heading3"/>
      </w:pPr>
      <w:r>
        <w:t>Pièces jointes</w:t>
      </w:r>
    </w:p>
    <w:p>
      <w:r>
        <w:t>- consigne_de_prise_en_charge_et_de_codifications_mobile_lv_02062022.xls</w:t>
      </w:r>
    </w:p>
    <w:p>
      <w:r>
        <w:t>https://new-yelenprod.ocitnetad.ci/sites/default/files/2026-01/consigne_de_prise_en_charge_et_de_codifications_mobile_lv_02062022.xls</w:t>
      </w:r>
    </w:p>
    <w:p>
      <w:r>
        <w:t>- consignes_de_prise_en_charge_et_codification_hld_18032022.xls</w:t>
      </w:r>
    </w:p>
    <w:p>
      <w:r>
        <w:t>https://new-yelenprod.ocitnetad.ci/sites/default/files/2026-01/consignes_de_prise_en_charge_et_codification_hld_18032022.xls</w:t>
      </w:r>
    </w:p>
    <w:p>
      <w:r>
        <w:br w:type="page"/>
      </w:r>
    </w:p>
    <w:p>
      <w:pPr>
        <w:pStyle w:val="Heading2"/>
      </w:pPr>
      <w:r>
        <w:t>235. Consultation du numéro fixe  sur EASYBOX ZLTV10T</w:t>
      </w:r>
    </w:p>
    <w:p>
      <w:pPr>
        <w:pStyle w:val="Heading3"/>
      </w:pPr>
      <w:r>
        <w:t>Intention de recherche</w:t>
      </w:r>
    </w:p>
    <w:p>
      <w:r>
        <w:t>L'utilisateur recherche des informations concernant : consultation du numéro fixe  sur easybox zltv10t.</w:t>
      </w:r>
    </w:p>
    <w:p>
      <w:pPr>
        <w:pStyle w:val="Heading3"/>
      </w:pPr>
      <w:r>
        <w:t>Question utilisateur probable</w:t>
      </w:r>
    </w:p>
    <w:p>
      <w:r>
        <w:t>Comment obtenir des informations sur Consultation du numéro fixe  sur EASYBOX ZLTV10T ?</w:t>
      </w:r>
    </w:p>
    <w:p>
      <w:pPr>
        <w:pStyle w:val="Heading3"/>
      </w:pPr>
      <w:r>
        <w:t>Informations</w:t>
      </w:r>
    </w:p>
    <w:p>
      <w:r>
        <w:t>Identifiant : 14206</w:t>
      </w:r>
    </w:p>
    <w:p>
      <w:r>
        <w:t>Type : process_metier</w:t>
      </w:r>
    </w:p>
    <w:p>
      <w:r>
        <w:t>Date création : 2026-01-14 16:52:09</w:t>
      </w:r>
    </w:p>
    <w:p>
      <w:r>
        <w:t>Dernière modification : 2026-01-16 15:49:54</w:t>
      </w:r>
    </w:p>
    <w:p>
      <w:pPr>
        <w:pStyle w:val="Heading3"/>
      </w:pPr>
      <w:r>
        <w:t>Contenu</w:t>
      </w:r>
    </w:p>
    <w:p>
      <w:r>
        <w:t>Consultation du numéro fixe (ND) sur la nouvelle EASYBOX.</w:t>
        <w:br/>
        <w:t>Les différentes étapes :</w:t>
        <w:br/>
        <w:t>Allumer la box</w:t>
        <w:br/>
        <w:t>Sélectionner la touche  «</w:t>
        <w:br/>
        <w:t>Menu</w:t>
        <w:br/>
        <w:t>»</w:t>
        <w:br/>
        <w:t>Rechercher à l’aide de la touche de direction le service USSD (</w:t>
        <w:br/>
        <w:t>U</w:t>
        <w:br/>
        <w:t>)</w:t>
        <w:br/>
        <w:t>Composer le</w:t>
        <w:br/>
        <w:t>#99#</w:t>
        <w:br/>
        <w:t>puis</w:t>
        <w:br/>
        <w:t>OK</w:t>
      </w:r>
    </w:p>
    <w:p>
      <w:pPr>
        <w:pStyle w:val="Heading3"/>
      </w:pPr>
      <w:r>
        <w:t>Source</w:t>
      </w:r>
    </w:p>
    <w:p>
      <w:r>
        <w:t>https://new-yelenprod.ocitnetad.ci/node/14206</w:t>
      </w:r>
    </w:p>
    <w:p>
      <w:pPr>
        <w:pStyle w:val="Heading3"/>
      </w:pPr>
      <w:r>
        <w:t>Pièces jointes</w:t>
      </w:r>
    </w:p>
    <w:p>
      <w:r>
        <w:t>- consultation_du_99_sur_la_nouvelle_easybox_zlt_v10t_0.pdf</w:t>
      </w:r>
    </w:p>
    <w:p>
      <w:r>
        <w:t>https://new-yelenprod.ocitnetad.ci/sites/default/files/2026-01/consultation_du_99_sur_la_nouvelle_easybox_zlt_v10t_0.pdf</w:t>
      </w:r>
    </w:p>
    <w:p>
      <w:r>
        <w:br w:type="page"/>
      </w:r>
    </w:p>
    <w:p>
      <w:pPr>
        <w:pStyle w:val="Heading2"/>
      </w:pPr>
      <w:r>
        <w:t>236. Connexion Duo Application</w:t>
      </w:r>
    </w:p>
    <w:p>
      <w:pPr>
        <w:pStyle w:val="Heading3"/>
      </w:pPr>
      <w:r>
        <w:t>Intention de recherche</w:t>
      </w:r>
    </w:p>
    <w:p>
      <w:r>
        <w:t>L'utilisateur recherche des informations concernant : connexion duo application.</w:t>
      </w:r>
    </w:p>
    <w:p>
      <w:pPr>
        <w:pStyle w:val="Heading3"/>
      </w:pPr>
      <w:r>
        <w:t>Question utilisateur probable</w:t>
      </w:r>
    </w:p>
    <w:p>
      <w:r>
        <w:t>Comment obtenir des informations sur Connexion Duo Application ?</w:t>
      </w:r>
    </w:p>
    <w:p>
      <w:pPr>
        <w:pStyle w:val="Heading3"/>
      </w:pPr>
      <w:r>
        <w:t>Informations</w:t>
      </w:r>
    </w:p>
    <w:p>
      <w:r>
        <w:t>Identifiant : 14207</w:t>
      </w:r>
    </w:p>
    <w:p>
      <w:r>
        <w:t>Type : process_metier</w:t>
      </w:r>
    </w:p>
    <w:p>
      <w:r>
        <w:t>Date création : 2026-01-14 16:55:59</w:t>
      </w:r>
    </w:p>
    <w:p>
      <w:r>
        <w:t>Dernière modification : 2026-01-16 15:49:02</w:t>
      </w:r>
    </w:p>
    <w:p>
      <w:pPr>
        <w:pStyle w:val="Heading3"/>
      </w:pPr>
      <w:r>
        <w:t>Contenu</w:t>
      </w:r>
    </w:p>
    <w:p>
      <w:r>
        <w:t>Opération 1</w:t>
        <w:br/>
        <w:t>: Activation du portail Duo Application sans le multifacteur sur toutes les agences , franchises , mini-franchises .</w:t>
        <w:br/>
        <w:t>Date</w:t>
        <w:br/>
        <w:t>: 05/04/2022</w:t>
        <w:br/>
        <w:t>Applications concernées</w:t>
        <w:br/>
        <w:t>: AX - CX - JADE – EASY</w:t>
        <w:br/>
        <w:t>Opération 2</w:t>
        <w:br/>
        <w:t>: Activation progressif du multi facteur  sur toutes les agences , franchises , mini-franchises avec le support du métier DRDI – DXC .</w:t>
        <w:br/>
        <w:t>Date</w:t>
        <w:br/>
        <w:t>: 13/04/2022</w:t>
        <w:br/>
        <w:t>Applications concernées</w:t>
        <w:br/>
        <w:t>: AX - CX - JADE – EASY</w:t>
      </w:r>
    </w:p>
    <w:p>
      <w:pPr>
        <w:pStyle w:val="Heading3"/>
      </w:pPr>
      <w:r>
        <w:t>Source</w:t>
      </w:r>
    </w:p>
    <w:p>
      <w:r>
        <w:t>https://new-yelenprod.ocitnetad.ci/node/14207</w:t>
      </w:r>
    </w:p>
    <w:p>
      <w:pPr>
        <w:pStyle w:val="Heading3"/>
      </w:pPr>
      <w:r>
        <w:t>Pièces jointes</w:t>
      </w:r>
    </w:p>
    <w:p>
      <w:r>
        <w:t>- guide_user_phase_1.pdf</w:t>
      </w:r>
    </w:p>
    <w:p>
      <w:r>
        <w:t>https://new-yelenprod.ocitnetad.ci/sites/default/files/2026-01/guide_user_phase_1.pdf</w:t>
      </w:r>
    </w:p>
    <w:p>
      <w:r>
        <w:t>- mop_idbase_connexion_duo_upd.pdf</w:t>
      </w:r>
    </w:p>
    <w:p>
      <w:r>
        <w:t>https://new-yelenprod.ocitnetad.ci/sites/default/files/2026-01/mop_idbase_connexion_duo_upd.pdf</w:t>
      </w:r>
    </w:p>
    <w:p>
      <w:r>
        <w:t>- mop_jade_connexion_duo_application.pdf</w:t>
      </w:r>
    </w:p>
    <w:p>
      <w:r>
        <w:t>https://new-yelenprod.ocitnetad.ci/sites/default/files/2026-01/mop_jade_connexion_duo_application.pdf</w:t>
      </w:r>
    </w:p>
    <w:p>
      <w:r>
        <w:br w:type="page"/>
      </w:r>
    </w:p>
    <w:p>
      <w:pPr>
        <w:pStyle w:val="Heading2"/>
      </w:pPr>
      <w:r>
        <w:t>237. configuration de ZTE</w:t>
      </w:r>
    </w:p>
    <w:p>
      <w:pPr>
        <w:pStyle w:val="Heading3"/>
      </w:pPr>
      <w:r>
        <w:t>Intention de recherche</w:t>
      </w:r>
    </w:p>
    <w:p>
      <w:r>
        <w:t>L'utilisateur recherche des informations concernant : configuration de zte.</w:t>
      </w:r>
    </w:p>
    <w:p>
      <w:pPr>
        <w:pStyle w:val="Heading3"/>
      </w:pPr>
      <w:r>
        <w:t>Question utilisateur probable</w:t>
      </w:r>
    </w:p>
    <w:p>
      <w:r>
        <w:t>Comment obtenir des informations sur configuration de ZTE ?</w:t>
      </w:r>
    </w:p>
    <w:p>
      <w:pPr>
        <w:pStyle w:val="Heading3"/>
      </w:pPr>
      <w:r>
        <w:t>Informations</w:t>
      </w:r>
    </w:p>
    <w:p>
      <w:r>
        <w:t>Identifiant : 14216</w:t>
      </w:r>
    </w:p>
    <w:p>
      <w:r>
        <w:t>Type : process_metier</w:t>
      </w:r>
    </w:p>
    <w:p>
      <w:r>
        <w:t>Date création : 2026-01-15 09:21:26</w:t>
      </w:r>
    </w:p>
    <w:p>
      <w:r>
        <w:t>Dernière modification : 2026-01-16 16:04:30</w:t>
      </w:r>
    </w:p>
    <w:p>
      <w:pPr>
        <w:pStyle w:val="Heading3"/>
      </w:pPr>
      <w:r>
        <w:t>Contenu</w:t>
      </w:r>
    </w:p>
    <w:p>
      <w:r>
        <w:t>Mode opératoire pour la configuration de ZTE.</w:t>
        <w:br/>
        <w:t>Lien :</w:t>
        <w:br/>
        <w:t>http://10.238.1.215:8090/cvbs/</w:t>
        <w:br/>
        <w:t>Chaîne de soutien  en cas de dysfonctionnement :</w:t>
        <w:br/>
        <w:t>infolineBasculeIN.oci@orange.com</w:t>
      </w:r>
    </w:p>
    <w:p>
      <w:pPr>
        <w:pStyle w:val="Heading3"/>
      </w:pPr>
      <w:r>
        <w:t>Source</w:t>
      </w:r>
    </w:p>
    <w:p>
      <w:r>
        <w:t>https://new-yelenprod.ocitnetad.ci/node/14216</w:t>
      </w:r>
    </w:p>
    <w:p>
      <w:pPr>
        <w:pStyle w:val="Heading3"/>
      </w:pPr>
      <w:r>
        <w:t>Pièces jointes</w:t>
      </w:r>
    </w:p>
    <w:p>
      <w:r>
        <w:t>- modify_zbrowser_whitelist_instrucation.docx</w:t>
      </w:r>
    </w:p>
    <w:p>
      <w:r>
        <w:t>https://new-yelenprod.ocitnetad.ci/sites/default/files/2026-01/modify_zbrowser_whitelist_instrucation.docx</w:t>
      </w:r>
    </w:p>
    <w:p>
      <w:r>
        <w:br w:type="page"/>
      </w:r>
    </w:p>
    <w:p>
      <w:pPr>
        <w:pStyle w:val="Heading2"/>
      </w:pPr>
      <w:r>
        <w:t>238. ZTE Front Office</w:t>
      </w:r>
    </w:p>
    <w:p>
      <w:pPr>
        <w:pStyle w:val="Heading3"/>
      </w:pPr>
      <w:r>
        <w:t>Intention de recherche</w:t>
      </w:r>
    </w:p>
    <w:p>
      <w:r>
        <w:t>L'utilisateur recherche des informations concernant : zte front office.</w:t>
      </w:r>
    </w:p>
    <w:p>
      <w:pPr>
        <w:pStyle w:val="Heading3"/>
      </w:pPr>
      <w:r>
        <w:t>Question utilisateur probable</w:t>
      </w:r>
    </w:p>
    <w:p>
      <w:r>
        <w:t>Comment obtenir des informations sur ZTE Front Office ?</w:t>
      </w:r>
    </w:p>
    <w:p>
      <w:pPr>
        <w:pStyle w:val="Heading3"/>
      </w:pPr>
      <w:r>
        <w:t>Informations</w:t>
      </w:r>
    </w:p>
    <w:p>
      <w:r>
        <w:t>Identifiant : 14218</w:t>
      </w:r>
    </w:p>
    <w:p>
      <w:r>
        <w:t>Type : process_metier</w:t>
      </w:r>
    </w:p>
    <w:p>
      <w:r>
        <w:t>Date création : 2026-01-15 09:24:01</w:t>
      </w:r>
    </w:p>
    <w:p>
      <w:r>
        <w:t>Dernière modification : 2026-01-19 09:48:08</w:t>
      </w:r>
    </w:p>
    <w:p>
      <w:pPr>
        <w:pStyle w:val="Heading3"/>
      </w:pPr>
      <w:r>
        <w:t>Contenu</w:t>
      </w:r>
    </w:p>
    <w:p>
      <w:r>
        <w:t>Retrouver ci-dessous les modes opératoires liés aux actes de gestion du front office sur le nouveau</w:t>
        <w:br/>
        <w:t>ZTE.</w:t>
        <w:br/>
        <w:t>Mode opératoires Connexion à l’application</w:t>
        <w:br/>
        <w:t>Mode opératoires Consultation menu Customer Management</w:t>
        <w:br/>
        <w:t>Mode opératoires Consultation menu Historique des Evénements</w:t>
        <w:br/>
        <w:t>Mode opératoires Consultation menu dix dernières transactions</w:t>
        <w:br/>
        <w:t>Mode opératoires Consultation menu consommation</w:t>
        <w:br/>
        <w:t>Mode opératoires Consultation du menu Monthlyfee</w:t>
        <w:br/>
        <w:t>Mode opératoires Consultation SOS Crédit</w:t>
        <w:br/>
        <w:t>Consultez la liste des documents ci-dessous</w:t>
      </w:r>
    </w:p>
    <w:p>
      <w:pPr>
        <w:pStyle w:val="Heading3"/>
      </w:pPr>
      <w:r>
        <w:t>Source</w:t>
      </w:r>
    </w:p>
    <w:p>
      <w:r>
        <w:t>https://new-yelenprod.ocitnetad.ci/node/14218</w:t>
      </w:r>
    </w:p>
    <w:p>
      <w:pPr>
        <w:pStyle w:val="Heading3"/>
      </w:pPr>
      <w:r>
        <w:t>Pièces jointes</w:t>
      </w:r>
    </w:p>
    <w:p>
      <w:r>
        <w:t>- modop_consultation_historique_nouveau_zte_front_office.pdf</w:t>
      </w:r>
    </w:p>
    <w:p>
      <w:r>
        <w:t>https://new-yelenprod.ocitnetad.ci/sites/default/files/2026-01/modop_consultation_historique_nouveau_zte_front_office.pdf</w:t>
      </w:r>
    </w:p>
    <w:p>
      <w:r>
        <w:t>- modop_consultation_menu_consommation_nouveau_zte_front_office.pdf</w:t>
      </w:r>
    </w:p>
    <w:p>
      <w:r>
        <w:t>https://new-yelenprod.ocitnetad.ci/sites/default/files/2026-01/modop_consultation_menu_consommation_nouveau_zte_front_office.pdf</w:t>
      </w:r>
    </w:p>
    <w:p>
      <w:r>
        <w:t>- modop_consultation_menu_monthlyfee_zte_front_office.pdf</w:t>
      </w:r>
    </w:p>
    <w:p>
      <w:r>
        <w:t>https://new-yelenprod.ocitnetad.ci/sites/default/files/2026-01/modop_consultation_menu_monthlyfee_zte_front_office.pdf</w:t>
      </w:r>
    </w:p>
    <w:p>
      <w:r>
        <w:t>- modop_consultation_sos_credit_nouveau_zte_front_office.pdf</w:t>
      </w:r>
    </w:p>
    <w:p>
      <w:r>
        <w:t>https://new-yelenprod.ocitnetad.ci/sites/default/files/2026-01/modop_consultation_sos_credit_nouveau_zte_front_office.pdf</w:t>
      </w:r>
    </w:p>
    <w:p>
      <w:r>
        <w:t>- modop_consultation_suivi_balance_nouveau_zte_front_office.pdf</w:t>
      </w:r>
    </w:p>
    <w:p>
      <w:r>
        <w:t>https://new-yelenprod.ocitnetad.ci/sites/default/files/2026-01/modop_consultation_suivi_balance_nouveau_zte_front_office.pdf</w:t>
      </w:r>
    </w:p>
    <w:p>
      <w:r>
        <w:t>- modop_customer_management_front_office.pdf</w:t>
      </w:r>
    </w:p>
    <w:p>
      <w:r>
        <w:t>https://new-yelenprod.ocitnetad.ci/sites/default/files/2026-01/modop_customer_management_front_office.pdf</w:t>
      </w:r>
    </w:p>
    <w:p>
      <w:r>
        <w:t>- modop_nouveau_zte_front_office.pdf</w:t>
      </w:r>
    </w:p>
    <w:p>
      <w:r>
        <w:t>https://new-yelenprod.ocitnetad.ci/sites/default/files/2026-01/modop_nouveau_zte_front_office.pdf</w:t>
      </w:r>
    </w:p>
    <w:p>
      <w:r>
        <w:t>- modop_suivi_balance_nouveau_zte_front_office.pdf</w:t>
      </w:r>
    </w:p>
    <w:p>
      <w:r>
        <w:t>https://new-yelenprod.ocitnetad.ci/sites/default/files/2026-01/modop_suivi_balance_nouveau_zte_front_office.pdf</w:t>
      </w:r>
    </w:p>
    <w:p>
      <w:r>
        <w:t>- modop_authentification.pdf</w:t>
      </w:r>
    </w:p>
    <w:p>
      <w:r>
        <w:t>https://new-yelenprod.ocitnetad.ci/sites/default/files/2026-01/modop_authentification.pdf</w:t>
      </w:r>
    </w:p>
    <w:p>
      <w:r>
        <w:br w:type="page"/>
      </w:r>
    </w:p>
    <w:p>
      <w:pPr>
        <w:pStyle w:val="Heading2"/>
      </w:pPr>
      <w:r>
        <w:t>239. ZTE Back Office</w:t>
      </w:r>
    </w:p>
    <w:p>
      <w:pPr>
        <w:pStyle w:val="Heading3"/>
      </w:pPr>
      <w:r>
        <w:t>Intention de recherche</w:t>
      </w:r>
    </w:p>
    <w:p>
      <w:r>
        <w:t>L'utilisateur recherche des informations concernant : zte back office.</w:t>
      </w:r>
    </w:p>
    <w:p>
      <w:pPr>
        <w:pStyle w:val="Heading3"/>
      </w:pPr>
      <w:r>
        <w:t>Question utilisateur probable</w:t>
      </w:r>
    </w:p>
    <w:p>
      <w:r>
        <w:t>Comment obtenir des informations sur ZTE Back Office ?</w:t>
      </w:r>
    </w:p>
    <w:p>
      <w:pPr>
        <w:pStyle w:val="Heading3"/>
      </w:pPr>
      <w:r>
        <w:t>Informations</w:t>
      </w:r>
    </w:p>
    <w:p>
      <w:r>
        <w:t>Identifiant : 14219</w:t>
      </w:r>
    </w:p>
    <w:p>
      <w:r>
        <w:t>Type : process_metier</w:t>
      </w:r>
    </w:p>
    <w:p>
      <w:r>
        <w:t>Date création : 2026-01-15 09:33:42</w:t>
      </w:r>
    </w:p>
    <w:p>
      <w:r>
        <w:t>Dernière modification : 2026-01-16 16:03:58</w:t>
      </w:r>
    </w:p>
    <w:p>
      <w:pPr>
        <w:pStyle w:val="Heading3"/>
      </w:pPr>
      <w:r>
        <w:t>Contenu</w:t>
      </w:r>
    </w:p>
    <w:p>
      <w:r>
        <w:t>Retrouver ci-dessous les modes opératoires liés aux actes de gestion du BACK OFFICE sur le nouveau</w:t>
        <w:br/>
        <w:t>ZTE.</w:t>
        <w:br/>
        <w:t>Connexion à l’application</w:t>
        <w:br/>
        <w:t>Menu Customer Management</w:t>
        <w:br/>
        <w:t>Consultation menu Customer Management</w:t>
        <w:br/>
        <w:t>Blocage et Déblocage du compte</w:t>
        <w:br/>
        <w:t>Modification des numéros préférés (ajout , suppression)</w:t>
        <w:br/>
        <w:t>Réinitialisation du code secret Fidelis</w:t>
        <w:br/>
        <w:t>Dépôt de crédit sur les balances (individuel ou en masse)</w:t>
        <w:br/>
        <w:t>Gestion de CUG (Ajout et suppression)</w:t>
        <w:br/>
        <w:t>Consultation menu Historique Evénements</w:t>
        <w:br/>
        <w:t>Consultation menu consommation</w:t>
        <w:br/>
        <w:t>Consultation menu dix dernières transactions</w:t>
        <w:br/>
        <w:t>Consultation SOS crédit</w:t>
        <w:br/>
        <w:t>Consultation Suivi Balance</w:t>
        <w:br/>
        <w:t>Consultation des appels et navigation mois M et M-1</w:t>
        <w:br/>
        <w:t>Changement de Profil</w:t>
        <w:br/>
        <w:t>Consultez la liste des documents ci-dessous</w:t>
      </w:r>
    </w:p>
    <w:p>
      <w:pPr>
        <w:pStyle w:val="Heading3"/>
      </w:pPr>
      <w:r>
        <w:t>Source</w:t>
      </w:r>
    </w:p>
    <w:p>
      <w:r>
        <w:t>https://new-yelenprod.ocitnetad.ci/node/14219</w:t>
      </w:r>
    </w:p>
    <w:p>
      <w:pPr>
        <w:pStyle w:val="Heading3"/>
      </w:pPr>
      <w:r>
        <w:t>Pièces jointes</w:t>
      </w:r>
    </w:p>
    <w:p>
      <w:r>
        <w:t>- modop_connexion_a_lapplication.pdf</w:t>
      </w:r>
    </w:p>
    <w:p>
      <w:r>
        <w:t>https://new-yelenprod.ocitnetad.ci/sites/default/files/2026-01/modop_connexion_a_lapplication.pdf</w:t>
      </w:r>
    </w:p>
    <w:p>
      <w:r>
        <w:t>- mode_operatoire_menu_customer_management.pdf</w:t>
      </w:r>
    </w:p>
    <w:p>
      <w:r>
        <w:t>https://new-yelenprod.ocitnetad.ci/sites/default/files/2026-01/mode_operatoire_menu_customer_management.pdf</w:t>
      </w:r>
    </w:p>
    <w:p>
      <w:r>
        <w:t>- modop_blocage_et_deblocage_de_compte_zte_back_office.pdf</w:t>
      </w:r>
    </w:p>
    <w:p>
      <w:r>
        <w:t>https://new-yelenprod.ocitnetad.ci/sites/default/files/2026-01/modop_blocage_et_deblocage_de_compte_zte_back_office.pdf</w:t>
      </w:r>
    </w:p>
    <w:p>
      <w:r>
        <w:t>- modop_consultation_des_appels_et_navigation_zte_back_office.pdf</w:t>
      </w:r>
    </w:p>
    <w:p>
      <w:r>
        <w:t>https://new-yelenprod.ocitnetad.ci/sites/default/files/2026-01/modop_consultation_des_appels_et_navigation_zte_back_office.pdf</w:t>
      </w:r>
    </w:p>
    <w:p>
      <w:r>
        <w:t>- modop_changement_de_profil_zte_back_office.pdf</w:t>
      </w:r>
    </w:p>
    <w:p>
      <w:r>
        <w:t>https://new-yelenprod.ocitnetad.ci/sites/default/files/2026-01/modop_changement_de_profil_zte_back_office.pdf</w:t>
      </w:r>
    </w:p>
    <w:p>
      <w:r>
        <w:t>- modop_consultation_dix_dernieres_transactions_zte_back_office.pdf</w:t>
      </w:r>
    </w:p>
    <w:p>
      <w:r>
        <w:t>https://new-yelenprod.ocitnetad.ci/sites/default/files/2026-01/modop_consultation_dix_dernieres_transactions_zte_back_office.pdf</w:t>
      </w:r>
    </w:p>
    <w:p>
      <w:r>
        <w:t>- modop_consultation_historique_des_evenements_back_office.pdf</w:t>
      </w:r>
    </w:p>
    <w:p>
      <w:r>
        <w:t>https://new-yelenprod.ocitnetad.ci/sites/default/files/2026-01/modop_consultation_historique_des_evenements_back_office.pdf</w:t>
      </w:r>
    </w:p>
    <w:p>
      <w:r>
        <w:t>- modop_consultation_menu_consommation_zte_back_office.pdf</w:t>
      </w:r>
    </w:p>
    <w:p>
      <w:r>
        <w:t>https://new-yelenprod.ocitnetad.ci/sites/default/files/2026-01/modop_consultation_menu_consommation_zte_back_office.pdf</w:t>
      </w:r>
    </w:p>
    <w:p>
      <w:r>
        <w:t>- modop_consultation_monthlyfee_zte_back_office.pdf</w:t>
      </w:r>
    </w:p>
    <w:p>
      <w:r>
        <w:t>https://new-yelenprod.ocitnetad.ci/sites/default/files/2026-01/modop_consultation_monthlyfee_zte_back_office.pdf</w:t>
      </w:r>
    </w:p>
    <w:p>
      <w:r>
        <w:t>- modop_consultation_sos_credit_zte_back_office.pdf</w:t>
      </w:r>
    </w:p>
    <w:p>
      <w:r>
        <w:t>https://new-yelenprod.ocitnetad.ci/sites/default/files/2026-01/modop_consultation_sos_credit_zte_back_office.pdf</w:t>
      </w:r>
    </w:p>
    <w:p>
      <w:r>
        <w:t>- modop_consultation_suivi_balance_zte_back_office.pdf</w:t>
      </w:r>
    </w:p>
    <w:p>
      <w:r>
        <w:t>https://new-yelenprod.ocitnetad.ci/sites/default/files/2026-01/modop_consultation_suivi_balance_zte_back_office.pdf</w:t>
      </w:r>
    </w:p>
    <w:p>
      <w:r>
        <w:t>- modop_depot_de_credit_sur_balance.pdf</w:t>
      </w:r>
    </w:p>
    <w:p>
      <w:r>
        <w:t>https://new-yelenprod.ocitnetad.ci/sites/default/files/2026-01/modop_depot_de_credit_sur_balance.pdf</w:t>
      </w:r>
    </w:p>
    <w:p>
      <w:r>
        <w:t>- modop_gestion_de_cug.pdf</w:t>
      </w:r>
    </w:p>
    <w:p>
      <w:r>
        <w:t>https://new-yelenprod.ocitnetad.ci/sites/default/files/2026-01/modop_gestion_de_cug.pdf</w:t>
      </w:r>
    </w:p>
    <w:p>
      <w:r>
        <w:t>- modop_gestion_des_numeros_preferes.pdf</w:t>
      </w:r>
    </w:p>
    <w:p>
      <w:r>
        <w:t>https://new-yelenprod.ocitnetad.ci/sites/default/files/2026-01/modop_gestion_des_numeros_preferes.pdf</w:t>
      </w:r>
    </w:p>
    <w:p>
      <w:r>
        <w:t>- modop_reinitialisation_du_code_secret_fidelis.pdf</w:t>
      </w:r>
    </w:p>
    <w:p>
      <w:r>
        <w:t>https://new-yelenprod.ocitnetad.ci/sites/default/files/2026-01/modop_reinitialisation_du_code_secret_fidelis.pdf</w:t>
      </w:r>
    </w:p>
    <w:p>
      <w:r>
        <w:br w:type="page"/>
      </w:r>
    </w:p>
    <w:p>
      <w:pPr>
        <w:pStyle w:val="Heading2"/>
      </w:pPr>
      <w:r>
        <w:t>240. ZTE Front Office CEA &amp; ASP</w:t>
      </w:r>
    </w:p>
    <w:p>
      <w:pPr>
        <w:pStyle w:val="Heading3"/>
      </w:pPr>
      <w:r>
        <w:t>Intention de recherche</w:t>
      </w:r>
    </w:p>
    <w:p>
      <w:r>
        <w:t>L'utilisateur recherche des informations concernant : zte front office cea &amp; asp.</w:t>
      </w:r>
    </w:p>
    <w:p>
      <w:pPr>
        <w:pStyle w:val="Heading3"/>
      </w:pPr>
      <w:r>
        <w:t>Question utilisateur probable</w:t>
      </w:r>
    </w:p>
    <w:p>
      <w:r>
        <w:t>Comment obtenir des informations sur ZTE Front Office CEA &amp; ASP ?</w:t>
      </w:r>
    </w:p>
    <w:p>
      <w:pPr>
        <w:pStyle w:val="Heading3"/>
      </w:pPr>
      <w:r>
        <w:t>Informations</w:t>
      </w:r>
    </w:p>
    <w:p>
      <w:r>
        <w:t>Identifiant : 14221</w:t>
      </w:r>
    </w:p>
    <w:p>
      <w:r>
        <w:t>Type : process_metier</w:t>
      </w:r>
    </w:p>
    <w:p>
      <w:r>
        <w:t>Date création : 2026-01-15 09:45:29</w:t>
      </w:r>
    </w:p>
    <w:p>
      <w:r>
        <w:t>Dernière modification : 2026-01-16 16:03:19</w:t>
      </w:r>
    </w:p>
    <w:p>
      <w:pPr>
        <w:pStyle w:val="Heading3"/>
      </w:pPr>
      <w:r>
        <w:t>Contenu</w:t>
      </w:r>
    </w:p>
    <w:p>
      <w:r>
        <w:t>Retrouver ci-dessous les modes opératoires liés aux actes de gestion du</w:t>
        <w:br/>
        <w:t>Front Office CEA &amp; ASP</w:t>
        <w:br/>
        <w:t>sur le nouveau</w:t>
        <w:br/>
        <w:t>ZTE.</w:t>
        <w:br/>
        <w:t>Connexion à l’application</w:t>
        <w:br/>
        <w:t>Consultation menu Customer Management</w:t>
        <w:br/>
        <w:t>Consultation menu Historique Evénements</w:t>
        <w:br/>
        <w:t>Consultation menu dix dernières transactions</w:t>
        <w:br/>
        <w:t>Consultation menu consommation</w:t>
        <w:br/>
        <w:t>Consultation du menu Monthlyfee</w:t>
        <w:br/>
        <w:t>Consultation SOS Crédit</w:t>
        <w:br/>
        <w:t>Consultation du menu Suivi Balance</w:t>
        <w:br/>
        <w:t>Blocage et Déblocage de compte</w:t>
        <w:br/>
        <w:t>Dépôt de Crédit sur les balances</w:t>
        <w:br/>
        <w:t>Réinitialisation du code secret Fidelis</w:t>
        <w:br/>
        <w:t>Consultez la liste des documents ci-dessous</w:t>
      </w:r>
    </w:p>
    <w:p>
      <w:pPr>
        <w:pStyle w:val="Heading3"/>
      </w:pPr>
      <w:r>
        <w:t>Source</w:t>
      </w:r>
    </w:p>
    <w:p>
      <w:r>
        <w:t>https://new-yelenprod.ocitnetad.ci/node/14221</w:t>
      </w:r>
    </w:p>
    <w:p>
      <w:pPr>
        <w:pStyle w:val="Heading3"/>
      </w:pPr>
      <w:r>
        <w:t>Pièces jointes</w:t>
      </w:r>
    </w:p>
    <w:p>
      <w:r>
        <w:t>- consultation_customer_management_front_office_cea_asp.pdf</w:t>
      </w:r>
    </w:p>
    <w:p>
      <w:r>
        <w:t>https://new-yelenprod.ocitnetad.ci/sites/default/files/2026-01/consultation_customer_management_front_office_cea_asp.pdf</w:t>
      </w:r>
    </w:p>
    <w:p>
      <w:r>
        <w:t>- consultation_dix_dernieres_transaction_front_office_cea_asp.pdf</w:t>
      </w:r>
    </w:p>
    <w:p>
      <w:r>
        <w:t>https://new-yelenprod.ocitnetad.ci/sites/default/files/2026-01/consultation_dix_dernieres_transaction_front_office_cea_asp.pdf</w:t>
      </w:r>
    </w:p>
    <w:p>
      <w:r>
        <w:t>- consultation_menu_consultation_front_office_cea_asp.pdf</w:t>
      </w:r>
    </w:p>
    <w:p>
      <w:r>
        <w:t>https://new-yelenprod.ocitnetad.ci/sites/default/files/2026-01/consultation_menu_consultation_front_office_cea_asp.pdf</w:t>
      </w:r>
    </w:p>
    <w:p>
      <w:r>
        <w:t>- consultation_menu_historique_des_evenements_front_office_cea_asp.pdf</w:t>
      </w:r>
    </w:p>
    <w:p>
      <w:r>
        <w:t>https://new-yelenprod.ocitnetad.ci/sites/default/files/2026-01/consultation_menu_historique_des_evenements_front_office_cea_asp.pdf</w:t>
      </w:r>
    </w:p>
    <w:p>
      <w:r>
        <w:t>- consultation_menu_monthlyfee_front_office_cea_asp.pdf</w:t>
      </w:r>
    </w:p>
    <w:p>
      <w:r>
        <w:t>https://new-yelenprod.ocitnetad.ci/sites/default/files/2026-01/consultation_menu_monthlyfee_front_office_cea_asp.pdf</w:t>
      </w:r>
    </w:p>
    <w:p>
      <w:r>
        <w:t>- consultation_menu_sos_front_office_cea_asp.pdf</w:t>
      </w:r>
    </w:p>
    <w:p>
      <w:r>
        <w:t>https://new-yelenprod.ocitnetad.ci/sites/default/files/2026-01/consultation_menu_sos_front_office_cea_asp.pdf</w:t>
      </w:r>
    </w:p>
    <w:p>
      <w:r>
        <w:t>- consultation_menu_suivi_balance_zte_front_office_cea_asp.pdf</w:t>
      </w:r>
    </w:p>
    <w:p>
      <w:r>
        <w:t>https://new-yelenprod.ocitnetad.ci/sites/default/files/2026-01/consultation_menu_suivi_balance_zte_front_office_cea_asp.pdf</w:t>
      </w:r>
    </w:p>
    <w:p>
      <w:r>
        <w:t>- deblocages_de_compte_zte_front_office_cea_asp.pdf</w:t>
      </w:r>
    </w:p>
    <w:p>
      <w:r>
        <w:t>https://new-yelenprod.ocitnetad.ci/sites/default/files/2026-01/deblocages_de_compte_zte_front_office_cea_asp.pdf</w:t>
      </w:r>
    </w:p>
    <w:p>
      <w:r>
        <w:t>- depot_de_credit_sur_les_balances_zte_front_office_cea_asp.pdf</w:t>
      </w:r>
    </w:p>
    <w:p>
      <w:r>
        <w:t>https://new-yelenprod.ocitnetad.ci/sites/default/files/2026-01/depot_de_credit_sur_les_balances_zte_front_office_cea_asp.pdf</w:t>
      </w:r>
    </w:p>
    <w:p>
      <w:r>
        <w:t>- reinitialisation_code_secret_fidelis_zte_front_office_cea_asp.pdf</w:t>
      </w:r>
    </w:p>
    <w:p>
      <w:r>
        <w:t>https://new-yelenprod.ocitnetad.ci/sites/default/files/2026-01/reinitialisation_code_secret_fidelis_zte_front_office_cea_asp.pdf</w:t>
      </w:r>
    </w:p>
    <w:p>
      <w:r>
        <w:t>- modop_authentification_0.pdf</w:t>
      </w:r>
    </w:p>
    <w:p>
      <w:r>
        <w:t>https://new-yelenprod.ocitnetad.ci/sites/default/files/2026-01/modop_authentification_0.pdf</w:t>
      </w:r>
    </w:p>
    <w:p>
      <w:r>
        <w:br w:type="page"/>
      </w:r>
    </w:p>
    <w:p>
      <w:pPr>
        <w:pStyle w:val="Heading2"/>
      </w:pPr>
      <w:r>
        <w:t>241. Fin d’exonérationTVA sur équipements</w:t>
      </w:r>
    </w:p>
    <w:p>
      <w:pPr>
        <w:pStyle w:val="Heading3"/>
      </w:pPr>
      <w:r>
        <w:t>Intention de recherche</w:t>
      </w:r>
    </w:p>
    <w:p>
      <w:r>
        <w:t>L'utilisateur recherche des informations concernant : fin d’exonérationtva sur équipements.</w:t>
      </w:r>
    </w:p>
    <w:p>
      <w:pPr>
        <w:pStyle w:val="Heading3"/>
      </w:pPr>
      <w:r>
        <w:t>Question utilisateur probable</w:t>
      </w:r>
    </w:p>
    <w:p>
      <w:r>
        <w:t>Comment obtenir des informations sur Fin d’exonérationTVA sur équipements ?</w:t>
      </w:r>
    </w:p>
    <w:p>
      <w:pPr>
        <w:pStyle w:val="Heading3"/>
      </w:pPr>
      <w:r>
        <w:t>Informations</w:t>
      </w:r>
    </w:p>
    <w:p>
      <w:r>
        <w:t>Identifiant : 14225</w:t>
      </w:r>
    </w:p>
    <w:p>
      <w:r>
        <w:t>Type : process_metier</w:t>
      </w:r>
    </w:p>
    <w:p>
      <w:r>
        <w:t>Date création : 2026-01-15 09:58:39</w:t>
      </w:r>
    </w:p>
    <w:p>
      <w:r>
        <w:t>Dernière modification : 2026-01-16 16:00:53</w:t>
      </w:r>
    </w:p>
    <w:p>
      <w:pPr>
        <w:pStyle w:val="Heading3"/>
      </w:pPr>
      <w:r>
        <w:t>Contenu</w:t>
      </w:r>
    </w:p>
    <w:p>
      <w:r>
        <w:t>A compter du 1er Janvier 2019,</w:t>
        <w:br/>
        <w:t>les tarifs des équipements(Smartphones, tablettes et feature Phone) subiront une modification du fait de l’imposition de la TVA de 18% Les chargés de la force de vente doivent s’assurer que tous les terminaux vendus sont encaissés à cette date.</w:t>
        <w:br/>
        <w:t>NB</w:t>
        <w:br/>
        <w:t>:</w:t>
        <w:br/>
        <w:t>Veillez au respect strict des consignes afin d’éviter des remboursements.</w:t>
        <w:br/>
        <w:t>Les nouveaux tarifs des équipements rentreront en vigueur le vendredi 11 Janvier 2019 à l’ouverture des boutiques.(CF pièce jointe)</w:t>
        <w:br/>
        <w:t>Les chargés de la force de vente doivent s’assurer que tous les terminaux vendus soient encaissés à cette date.</w:t>
        <w:br/>
        <w:t>Cible:</w:t>
        <w:br/>
        <w:t>CFV Agences Intérieur; superviseurs galerie Abidjan; CFV Abidjan</w:t>
        <w:br/>
        <w:t>Veuillez consulter le memo complet dans le document ci-dessous.</w:t>
      </w:r>
    </w:p>
    <w:p>
      <w:pPr>
        <w:pStyle w:val="Heading3"/>
      </w:pPr>
      <w:r>
        <w:t>Source</w:t>
      </w:r>
    </w:p>
    <w:p>
      <w:r>
        <w:t>https://new-yelenprod.ocitnetad.ci/node/14225</w:t>
      </w:r>
    </w:p>
    <w:p>
      <w:pPr>
        <w:pStyle w:val="Heading3"/>
      </w:pPr>
      <w:r>
        <w:t>Pièces jointes</w:t>
      </w:r>
    </w:p>
    <w:p>
      <w:r>
        <w:t>- memo_fin_exoneration_de_la_tva_sur_les_equipements.pdf</w:t>
      </w:r>
    </w:p>
    <w:p>
      <w:r>
        <w:t>https://new-yelenprod.ocitnetad.ci/sites/default/files/2026-01/memo_fin_exoneration_de_la_tva_sur_les_equipements.pdf</w:t>
      </w:r>
    </w:p>
    <w:p>
      <w:r>
        <w:t>- exoneration.png</w:t>
      </w:r>
    </w:p>
    <w:p>
      <w:r>
        <w:t>https://new-yelenprod.ocitnetad.ci/sites/default/files/inline-images/exoneration.png</w:t>
      </w:r>
    </w:p>
    <w:p>
      <w:r>
        <w:br w:type="page"/>
      </w:r>
    </w:p>
    <w:p>
      <w:pPr>
        <w:pStyle w:val="Heading2"/>
      </w:pPr>
      <w:r>
        <w:t xml:space="preserve">242. Numéro CESAR et comptes FTTH </w:t>
      </w:r>
    </w:p>
    <w:p>
      <w:pPr>
        <w:pStyle w:val="Heading3"/>
      </w:pPr>
      <w:r>
        <w:t>Intention de recherche</w:t>
      </w:r>
    </w:p>
    <w:p>
      <w:r>
        <w:t>L'utilisateur recherche des informations concernant : numéro cesar et comptes ftth.</w:t>
      </w:r>
    </w:p>
    <w:p>
      <w:pPr>
        <w:pStyle w:val="Heading3"/>
      </w:pPr>
      <w:r>
        <w:t>Question utilisateur probable</w:t>
      </w:r>
    </w:p>
    <w:p>
      <w:r>
        <w:t>Comment obtenir des informations sur Numéro CESAR et comptes FTTH ?</w:t>
      </w:r>
    </w:p>
    <w:p>
      <w:pPr>
        <w:pStyle w:val="Heading3"/>
      </w:pPr>
      <w:r>
        <w:t>Informations</w:t>
      </w:r>
    </w:p>
    <w:p>
      <w:r>
        <w:t>Identifiant : 14248</w:t>
      </w:r>
    </w:p>
    <w:p>
      <w:r>
        <w:t>Type : process_metier</w:t>
      </w:r>
    </w:p>
    <w:p>
      <w:r>
        <w:t>Date création : 2026-01-19 11:13:31</w:t>
      </w:r>
    </w:p>
    <w:p>
      <w:r>
        <w:t>Dernière modification : 2026-01-19 11:37:21</w:t>
      </w:r>
    </w:p>
    <w:p>
      <w:pPr>
        <w:pStyle w:val="Heading3"/>
      </w:pPr>
      <w:r>
        <w:t>Contenu</w:t>
      </w:r>
    </w:p>
    <w:p>
      <w:r>
        <w:t>Aucun contenu disponible.</w:t>
      </w:r>
    </w:p>
    <w:p>
      <w:pPr>
        <w:pStyle w:val="Heading3"/>
      </w:pPr>
      <w:r>
        <w:t>Source</w:t>
      </w:r>
    </w:p>
    <w:p>
      <w:r>
        <w:t>https://new-yelenprod.ocitnetad.ci/node/14248</w:t>
      </w:r>
    </w:p>
    <w:p>
      <w:pPr>
        <w:pStyle w:val="Heading3"/>
      </w:pPr>
      <w:r>
        <w:t>Pièces jointes</w:t>
      </w:r>
    </w:p>
    <w:p>
      <w:r>
        <w:t>- flash_2.PNG</w:t>
      </w:r>
    </w:p>
    <w:p>
      <w:r>
        <w:t>https://new-yelenprod.ocitnetad.ci/sites/default/files/inline-images/flash_2.PNG</w:t>
      </w:r>
    </w:p>
    <w:p>
      <w:r>
        <w:br w:type="page"/>
      </w:r>
    </w:p>
    <w:p>
      <w:pPr>
        <w:pStyle w:val="Heading2"/>
      </w:pPr>
      <w:r>
        <w:t>243. Segmenter et gérer les clients à forte valeur (V02)</w:t>
      </w:r>
    </w:p>
    <w:p>
      <w:pPr>
        <w:pStyle w:val="Heading3"/>
      </w:pPr>
      <w:r>
        <w:t>Intention de recherche</w:t>
      </w:r>
    </w:p>
    <w:p>
      <w:r>
        <w:t>L'utilisateur recherche des informations concernant : segmenter et gérer les clients à forte valeur (v02).</w:t>
      </w:r>
    </w:p>
    <w:p>
      <w:pPr>
        <w:pStyle w:val="Heading3"/>
      </w:pPr>
      <w:r>
        <w:t>Question utilisateur probable</w:t>
      </w:r>
    </w:p>
    <w:p>
      <w:r>
        <w:t>Comment obtenir des informations sur Segmenter et gérer les clients à forte valeur (V02) ?</w:t>
      </w:r>
    </w:p>
    <w:p>
      <w:pPr>
        <w:pStyle w:val="Heading3"/>
      </w:pPr>
      <w:r>
        <w:t>Informations</w:t>
      </w:r>
    </w:p>
    <w:p>
      <w:r>
        <w:t>Identifiant : 14258</w:t>
      </w:r>
    </w:p>
    <w:p>
      <w:r>
        <w:t>Type : process_metier</w:t>
      </w:r>
    </w:p>
    <w:p>
      <w:r>
        <w:t>Date création : 2026-01-22 09:29:50</w:t>
      </w:r>
    </w:p>
    <w:p>
      <w:r>
        <w:t>Dernière modification : 2026-01-22 10:42:09</w:t>
      </w:r>
    </w:p>
    <w:p>
      <w:pPr>
        <w:pStyle w:val="Heading3"/>
      </w:pPr>
      <w:r>
        <w:t>Contenu</w:t>
      </w:r>
    </w:p>
    <w:p>
      <w:r>
        <w:t>Segmenter et gérer les clients à forte valeur</w:t>
        <w:br/>
        <w:t>Référence : PO5_D-07 V02 du 11/12/2025</w:t>
        <w:br/>
        <w:t>Cette procédure s’applique aux clients à forte valeur disposant d’un ou plusieurs abonnements (Fixe, Mobile, Internet ou autres services) chez Orange Côte d’Ivoire.</w:t>
        <w:br/>
        <w:t>Quelques règles de gestion</w:t>
        <w:br/>
        <w:t>:</w:t>
        <w:br/>
        <w:t>La segmentation ci-dessous s’inscrit dans le cadre du</w:t>
        <w:br/>
        <w:t>programme de fidélité de la DXC</w:t>
        <w:br/>
        <w:t>.</w:t>
        <w:br/>
        <w:t>Le programme de fidélité couvre la</w:t>
        <w:br/>
        <w:t>période du 1er janvier au 31 décembre</w:t>
        <w:br/>
        <w:t>de l’année de déploiement.</w:t>
        <w:br/>
        <w:t>Clients à forte valeur, segments concernés</w:t>
        <w:br/>
        <w:t>:</w:t>
        <w:br/>
        <w:t>Akwaba</w:t>
        <w:br/>
        <w:t>Statutaire</w:t>
        <w:br/>
        <w:t>Club Prestige</w:t>
        <w:br/>
        <w:t>Premium</w:t>
        <w:br/>
        <w:t>NB : Le client éligible est informé de son statut et des avantages associés par courrier de la DXC.</w:t>
        <w:br/>
        <w:t>Consulter la procédure pest disponible plus bas.</w:t>
      </w:r>
    </w:p>
    <w:p>
      <w:pPr>
        <w:pStyle w:val="Heading3"/>
      </w:pPr>
      <w:r>
        <w:t>Source</w:t>
      </w:r>
    </w:p>
    <w:p>
      <w:r>
        <w:t>https://new-yelenprod.ocitnetad.ci/node/14258</w:t>
      </w:r>
    </w:p>
    <w:p>
      <w:pPr>
        <w:pStyle w:val="Heading3"/>
      </w:pPr>
      <w:r>
        <w:t>Pièces jointes</w:t>
      </w:r>
    </w:p>
    <w:p>
      <w:r>
        <w:t>- PO5_D-07 Segmenter et gérer les clients à forte valeur .pdf</w:t>
      </w:r>
    </w:p>
    <w:p>
      <w:r>
        <w:t>https://new-yelenprod.ocitnetad.ci/sites/default/files/2026-01/PO5_D-07 Segmenter et gérer les clients à forte valeur .pdf</w:t>
      </w:r>
    </w:p>
    <w:p>
      <w:r>
        <w:br w:type="page"/>
      </w:r>
    </w:p>
    <w:p>
      <w:pPr>
        <w:pStyle w:val="Heading2"/>
      </w:pPr>
      <w:r>
        <w:t>244. Mode opératoire prise en charge des clients par motif de contact (Après conf)</w:t>
      </w:r>
    </w:p>
    <w:p>
      <w:pPr>
        <w:pStyle w:val="Heading3"/>
      </w:pPr>
      <w:r>
        <w:t>Intention de recherche</w:t>
      </w:r>
    </w:p>
    <w:p>
      <w:r>
        <w:t>L'utilisateur recherche des informations concernant : mode opératoire prise en charge des clients par motif de contact (après conf).</w:t>
      </w:r>
    </w:p>
    <w:p>
      <w:pPr>
        <w:pStyle w:val="Heading3"/>
      </w:pPr>
      <w:r>
        <w:t>Question utilisateur probable</w:t>
      </w:r>
    </w:p>
    <w:p>
      <w:r>
        <w:t>Comment obtenir des informations sur Mode opératoire prise en charge des clients par motif de contact (Après conf) ?</w:t>
      </w:r>
    </w:p>
    <w:p>
      <w:pPr>
        <w:pStyle w:val="Heading3"/>
      </w:pPr>
      <w:r>
        <w:t>Informations</w:t>
      </w:r>
    </w:p>
    <w:p>
      <w:r>
        <w:t>Identifiant : 14316</w:t>
      </w:r>
    </w:p>
    <w:p>
      <w:r>
        <w:t>Type : process_metier</w:t>
      </w:r>
    </w:p>
    <w:p>
      <w:r>
        <w:t>Date création : 2026-02-07 08:16:42</w:t>
      </w:r>
    </w:p>
    <w:p>
      <w:r>
        <w:t>Dernière modification : 2026-08-26 09:51:04</w:t>
      </w:r>
    </w:p>
    <w:p>
      <w:pPr>
        <w:pStyle w:val="Heading3"/>
      </w:pPr>
      <w:r>
        <w:t>Contenu</w:t>
      </w:r>
    </w:p>
    <w:p>
      <w:r>
        <w:t>Mode opératoire prise en charge des clients par motif de contact (Après conf)</w:t>
        <w:br/>
        <w:t>Sous motifs</w:t>
        <w:br/>
        <w:t>Pass Mobile</w:t>
        <w:br/>
        <w:t>Le client souhaite avoir des informations sur les Pass mobile: sur le mode de souscription,  sur les tarifs, sur les conditions de souscription, sur les délais de validité, sur comment utiliser</w:t>
        <w:br/>
        <w:t>Utilisation service TIK TAK</w:t>
        <w:br/>
        <w:t>"Le client souhaite avoir des informations sur le prêt TIK TAK et/ou le compte épargne et/ou</w:t>
        <w:br/>
        <w:t>Conditions de souscription et/ou</w:t>
        <w:br/>
        <w:t>Les frais de service prélévés et/ou</w:t>
        <w:br/>
        <w:t>La rémunération de son épargne et/ ou</w:t>
        <w:br/>
        <w:t>les conditions d'éligibilité au prêt et/ou</w:t>
        <w:br/>
        <w:t>Montant de la pénalité et/ou</w:t>
        <w:br/>
        <w:t>Procédure de souscription"</w:t>
        <w:br/>
        <w:t>Erreur destinataire dépôt_transfert OM (gel_ok)</w:t>
        <w:br/>
        <w:t>Le client signale une erreur de destinataire lors d'un transfert d'argent (P2P)</w:t>
        <w:br/>
        <w:t>Gel transaction (conditions, procédure) [gel]</w:t>
        <w:br/>
        <w:t>"Client souhaite avoir la procedure pour géler</w:t>
        <w:br/>
        <w:t>ou</w:t>
        <w:br/>
        <w:t>souhaite avoir l'état de sa tentative de self gel"</w:t>
        <w:br/>
        <w:t>Information sur demande en cours ou réclamation non traitée</w:t>
        <w:br/>
        <w:t>Le client souhaite avoir l'état de sa réclamation ou relancer une réclamation encore dans le délai</w:t>
        <w:br/>
        <w:t>Le client souhaite avoir l'état de sa réclamation ou relancer une réclamation hors délai et active</w:t>
        <w:br/>
        <w:t>Consulter le document joint pour tous les détails.</w:t>
      </w:r>
    </w:p>
    <w:p>
      <w:pPr>
        <w:pStyle w:val="Heading3"/>
      </w:pPr>
      <w:r>
        <w:t>Source</w:t>
      </w:r>
    </w:p>
    <w:p>
      <w:r>
        <w:t>https://new-yelenprod.ocitnetad.ci/node/14316</w:t>
      </w:r>
    </w:p>
    <w:p>
      <w:pPr>
        <w:pStyle w:val="Heading3"/>
      </w:pPr>
      <w:r>
        <w:t>Pièces jointes</w:t>
      </w:r>
    </w:p>
    <w:p>
      <w:r>
        <w:t>- Mode opératoire prise en charge des clients par motif de contact (Après conf).xlsx</w:t>
      </w:r>
    </w:p>
    <w:p>
      <w:r>
        <w:t>https://new-yelenprod.ocitnetad.ci/sites/default/files/2026-02/Mode opératoire prise en charge des clients par motif de contact (Après conf).xlsx</w:t>
      </w:r>
    </w:p>
    <w:p>
      <w:r>
        <w:t>- Mode opératoire prise en charge des clients par motif de contact.xlsx</w:t>
      </w:r>
    </w:p>
    <w:p>
      <w:r>
        <w:t>https://new-yelenprod.ocitnetad.ci/sites/default/files/2026-03/Mode opératoire prise en charge des clients par motif de contact.xlsx</w:t>
      </w:r>
    </w:p>
    <w:p>
      <w:r>
        <w:br w:type="page"/>
      </w:r>
    </w:p>
    <w:p>
      <w:pPr>
        <w:pStyle w:val="Heading2"/>
      </w:pPr>
      <w:r>
        <w:t>245. Formulaire carte mal grattée</w:t>
      </w:r>
    </w:p>
    <w:p>
      <w:pPr>
        <w:pStyle w:val="Heading3"/>
      </w:pPr>
      <w:r>
        <w:t>Intention de recherche</w:t>
      </w:r>
    </w:p>
    <w:p>
      <w:r>
        <w:t>L'utilisateur recherche des informations concernant : formulaire carte mal grattée.</w:t>
      </w:r>
    </w:p>
    <w:p>
      <w:pPr>
        <w:pStyle w:val="Heading3"/>
      </w:pPr>
      <w:r>
        <w:t>Question utilisateur probable</w:t>
      </w:r>
    </w:p>
    <w:p>
      <w:r>
        <w:t>Comment obtenir des informations sur Formulaire carte mal grattée ?</w:t>
      </w:r>
    </w:p>
    <w:p>
      <w:pPr>
        <w:pStyle w:val="Heading3"/>
      </w:pPr>
      <w:r>
        <w:t>Informations</w:t>
      </w:r>
    </w:p>
    <w:p>
      <w:r>
        <w:t>Identifiant : 14330</w:t>
      </w:r>
    </w:p>
    <w:p>
      <w:r>
        <w:t>Type : process_metier</w:t>
      </w:r>
    </w:p>
    <w:p>
      <w:r>
        <w:t>Date création : 2026-02-09 17:07:06</w:t>
      </w:r>
    </w:p>
    <w:p>
      <w:r>
        <w:t>Dernière modification : 2026-02-09 17:15:01</w:t>
      </w:r>
    </w:p>
    <w:p>
      <w:pPr>
        <w:pStyle w:val="Heading3"/>
      </w:pPr>
      <w:r>
        <w:t>Contenu</w:t>
      </w:r>
    </w:p>
    <w:p>
      <w:r>
        <w:t>Carte mal grattée</w:t>
        <w:br/>
        <w:t>(02022026)</w:t>
        <w:br/>
        <w:t>Formulaire disponible en pièce jointe.</w:t>
      </w:r>
    </w:p>
    <w:p>
      <w:pPr>
        <w:pStyle w:val="Heading3"/>
      </w:pPr>
      <w:r>
        <w:t>Source</w:t>
      </w:r>
    </w:p>
    <w:p>
      <w:r>
        <w:t>https://new-yelenprod.ocitnetad.ci/node/14330</w:t>
      </w:r>
    </w:p>
    <w:p>
      <w:pPr>
        <w:pStyle w:val="Heading3"/>
      </w:pPr>
      <w:r>
        <w:t>Pièces jointes</w:t>
      </w:r>
    </w:p>
    <w:p>
      <w:r>
        <w:t>- imag.PNG</w:t>
      </w:r>
    </w:p>
    <w:p>
      <w:r>
        <w:t>https://new-yelenprod.ocitnetad.ci/sites/default/files/inline-images/imag.PNG</w:t>
      </w:r>
    </w:p>
    <w:p>
      <w:r>
        <w:t>- FORMULAIRE CARTE MAL GRATTEE.pdf</w:t>
      </w:r>
    </w:p>
    <w:p>
      <w:r>
        <w:t>https://new-yelenprod.ocitnetad.ci/sites/default/files/2026-02/FORMULAIRE CARTE MAL GRATTEE.pdf</w:t>
      </w:r>
    </w:p>
    <w:p>
      <w:r>
        <w:br w:type="page"/>
      </w:r>
    </w:p>
    <w:p>
      <w:pPr>
        <w:pStyle w:val="Heading2"/>
      </w:pPr>
      <w:r>
        <w:t>246. Ouverture compte Orange Money (ouverture simplifée- via Max it)</w:t>
      </w:r>
    </w:p>
    <w:p>
      <w:pPr>
        <w:pStyle w:val="Heading3"/>
      </w:pPr>
      <w:r>
        <w:t>Intention de recherche</w:t>
      </w:r>
    </w:p>
    <w:p>
      <w:r>
        <w:t>L'utilisateur recherche des informations concernant : ouverture compte orange money (ouverture simplifée- via max it).</w:t>
      </w:r>
    </w:p>
    <w:p>
      <w:pPr>
        <w:pStyle w:val="Heading3"/>
      </w:pPr>
      <w:r>
        <w:t>Question utilisateur probable</w:t>
      </w:r>
    </w:p>
    <w:p>
      <w:r>
        <w:t>Comment obtenir des informations sur Ouverture compte Orange Money (ouverture simplifée- via Max it) ?</w:t>
      </w:r>
    </w:p>
    <w:p>
      <w:pPr>
        <w:pStyle w:val="Heading3"/>
      </w:pPr>
      <w:r>
        <w:t>Informations</w:t>
      </w:r>
    </w:p>
    <w:p>
      <w:r>
        <w:t>Identifiant : 14352</w:t>
      </w:r>
    </w:p>
    <w:p>
      <w:r>
        <w:t>Type : process_metier</w:t>
      </w:r>
    </w:p>
    <w:p>
      <w:r>
        <w:t>Date création : 2026-02-11 13:47:24</w:t>
      </w:r>
    </w:p>
    <w:p>
      <w:r>
        <w:t>Dernière modification : 2026-07-09 15:04:13</w:t>
      </w:r>
    </w:p>
    <w:p>
      <w:pPr>
        <w:pStyle w:val="Heading3"/>
      </w:pPr>
      <w:r>
        <w:t>Contenu</w:t>
      </w:r>
    </w:p>
    <w:p>
      <w:r>
        <w:t>Parcours simplifié via Max it pour Ouverture d’un compte Orange Money (11022026)</w:t>
        <w:br/>
        <w:t>Self - souscription OM Lite</w:t>
        <w:br/>
        <w:t>Nouveautés</w:t>
        <w:br/>
        <w:t>Tous les clients,</w:t>
        <w:br/>
        <w:t>quel que soit leur âge</w:t>
        <w:br/>
        <w:t>, disposant d’un</w:t>
        <w:br/>
        <w:t>numéro mobile</w:t>
        <w:br/>
        <w:t>mais</w:t>
        <w:br/>
        <w:t>sans pièce d’identités</w:t>
        <w:br/>
        <w:t>, peuvent</w:t>
        <w:br/>
        <w:t>ouvrir un compte Orange Money</w:t>
        <w:br/>
        <w:t>chez Orange CI désormais.</w:t>
        <w:br/>
        <w:t>Les informations exigées pour l’ouverture du compte OM sont le</w:t>
        <w:br/>
        <w:t>Nom</w:t>
        <w:br/>
        <w:t>et les</w:t>
        <w:br/>
        <w:t>Prénoms</w:t>
        <w:br/>
        <w:t>Le compte Orange Money  ainsi crée a un profil</w:t>
        <w:br/>
        <w:t>Lite (plafond 200 000 FCFA)</w:t>
        <w:br/>
        <w:t>Suppression de la demande récurrente du code secret</w:t>
        <w:br/>
        <w:t>pour certaines opérations ,</w:t>
        <w:br/>
        <w:t>extension de la validité du code secret (90 s)</w:t>
        <w:br/>
        <w:t>sur certains  parcours clés : Consultation de solde, transfert d’argent, paiement marchand, etc.)</w:t>
        <w:br/>
        <w:t>Conditions</w:t>
        <w:br/>
        <w:t>Avoir un numéro mobile peu importe l’opérateur mobile</w:t>
        <w:br/>
        <w:t>Avoir Max it installé sur le téléphone</w:t>
        <w:br/>
        <w:t>Accès aux services sans ressaisie du code secret</w:t>
        <w:br/>
        <w:t>Après avoir créé votre code secret OM, celui-ci n’est plus demandé pour les opérations suivantes :</w:t>
        <w:br/>
        <w:t>Consultation de solde</w:t>
        <w:br/>
        <w:t>Transfert d’argent</w:t>
        <w:br/>
        <w:t>Paiement marchand</w:t>
        <w:br/>
        <w:t>Achat de Pass</w:t>
        <w:br/>
        <w:t>Rechargement de crédit</w:t>
        <w:br/>
        <w:t>Achat de services Marketplace (ecarte, tickets, VAS)</w:t>
        <w:br/>
        <w:t>Accès menu Orange Money</w:t>
        <w:br/>
        <w:t>Opérations Carte virtuelle</w:t>
        <w:br/>
        <w:t>Document joint</w:t>
      </w:r>
    </w:p>
    <w:p>
      <w:pPr>
        <w:pStyle w:val="Heading3"/>
      </w:pPr>
      <w:r>
        <w:t>Source</w:t>
      </w:r>
    </w:p>
    <w:p>
      <w:r>
        <w:t>https://new-yelenprod.ocitnetad.ci/node/14352</w:t>
      </w:r>
    </w:p>
    <w:p>
      <w:pPr>
        <w:pStyle w:val="Heading3"/>
      </w:pPr>
      <w:r>
        <w:t>Pièces jointes</w:t>
      </w:r>
    </w:p>
    <w:p>
      <w:r>
        <w:t>- Ouverture de compte OM 20261002.pdf</w:t>
      </w:r>
    </w:p>
    <w:p>
      <w:r>
        <w:t>https://new-yelenprod.ocitnetad.ci/sites/default/files/2026-02/Ouverture de compte OM 20261002.pdf</w:t>
      </w:r>
    </w:p>
    <w:p>
      <w:r>
        <w:t>- Brief Ouverture de Compte OM via Maxit.pdf</w:t>
      </w:r>
    </w:p>
    <w:p>
      <w:r>
        <w:t>https://new-yelenprod.ocitnetad.ci/sites/default/files/2026-02/Brief Ouverture de Compte OM via Maxit.pdf</w:t>
      </w:r>
    </w:p>
    <w:p>
      <w:r>
        <w:br w:type="page"/>
      </w:r>
    </w:p>
    <w:p>
      <w:pPr>
        <w:pStyle w:val="Heading2"/>
      </w:pPr>
      <w:r>
        <w:t>247. Consultation des 5 dernières transactions KBINE</w:t>
      </w:r>
    </w:p>
    <w:p>
      <w:pPr>
        <w:pStyle w:val="Heading3"/>
      </w:pPr>
      <w:r>
        <w:t>Intention de recherche</w:t>
      </w:r>
    </w:p>
    <w:p>
      <w:r>
        <w:t>L'utilisateur recherche des informations concernant : consultation des 5 dernières transactions kbine.</w:t>
      </w:r>
    </w:p>
    <w:p>
      <w:pPr>
        <w:pStyle w:val="Heading3"/>
      </w:pPr>
      <w:r>
        <w:t>Question utilisateur probable</w:t>
      </w:r>
    </w:p>
    <w:p>
      <w:r>
        <w:t>Comment obtenir des informations sur Consultation des 5 dernières transactions KBINE ?</w:t>
      </w:r>
    </w:p>
    <w:p>
      <w:pPr>
        <w:pStyle w:val="Heading3"/>
      </w:pPr>
      <w:r>
        <w:t>Informations</w:t>
      </w:r>
    </w:p>
    <w:p>
      <w:r>
        <w:t>Identifiant : 14367</w:t>
      </w:r>
    </w:p>
    <w:p>
      <w:r>
        <w:t>Type : process_metier</w:t>
      </w:r>
    </w:p>
    <w:p>
      <w:r>
        <w:t>Date création : 2026-02-12 17:36:19</w:t>
      </w:r>
    </w:p>
    <w:p>
      <w:r>
        <w:t>Dernière modification : 2026-02-12 17:52:24</w:t>
      </w:r>
    </w:p>
    <w:p>
      <w:pPr>
        <w:pStyle w:val="Heading3"/>
      </w:pPr>
      <w:r>
        <w:t>Contenu</w:t>
      </w:r>
    </w:p>
    <w:p>
      <w:r>
        <w:t>Mes 5 dernières transactions KBINE</w:t>
        <w:br/>
        <w:t>Constats et solutions :</w:t>
        <w:br/>
        <w:t>Perturbations constatée</w:t>
        <w:br/>
        <w:t>s sur la</w:t>
        <w:br/>
        <w:t>plateforme</w:t>
        <w:br/>
        <w:t>KBINE v2</w:t>
        <w:br/>
        <w:t>?</w:t>
        <w:br/>
        <w:t>actions correctives</w:t>
        <w:br/>
        <w:t>mises en œuvre</w:t>
        <w:br/>
        <w:t>.</w:t>
        <w:br/>
        <w:t>Non-réception</w:t>
        <w:br/>
        <w:t>du</w:t>
        <w:br/>
        <w:t>SMS de confirmation</w:t>
        <w:br/>
        <w:t>?</w:t>
        <w:br/>
        <w:t>remplacement du message d’erreur générique par un message d’orientation vers la consultation des</w:t>
        <w:br/>
        <w:t>5 dernières transactions</w:t>
        <w:br/>
        <w:t>.</w:t>
        <w:br/>
        <w:t>Consultation</w:t>
        <w:br/>
        <w:t>des dernières transactions :</w:t>
        <w:br/>
        <w:t>connaissance du statut, rassurance du client.</w:t>
        <w:br/>
        <w:t>Échec confirmé</w:t>
        <w:br/>
        <w:t>avec débit :</w:t>
        <w:br/>
        <w:t>prise en charge du</w:t>
        <w:br/>
        <w:t>remboursement</w:t>
        <w:br/>
        <w:t>, restitution du montant débité.</w:t>
        <w:br/>
        <w:t>Cas traités :</w:t>
        <w:br/>
        <w:t>consolidation dans un rapport à J+1.</w:t>
        <w:br/>
        <w:t>Document joint</w:t>
        <w:br/>
        <w:t>:</w:t>
        <w:br/>
        <w:t>parcours de consultation des 5 dernières transactions</w:t>
      </w:r>
    </w:p>
    <w:p>
      <w:pPr>
        <w:pStyle w:val="Heading3"/>
      </w:pPr>
      <w:r>
        <w:t>Source</w:t>
      </w:r>
    </w:p>
    <w:p>
      <w:r>
        <w:t>https://new-yelenprod.ocitnetad.ci/node/14367</w:t>
      </w:r>
    </w:p>
    <w:p>
      <w:pPr>
        <w:pStyle w:val="Heading3"/>
      </w:pPr>
      <w:r>
        <w:t>Pièces jointes</w:t>
      </w:r>
    </w:p>
    <w:p>
      <w:r>
        <w:t>- Parcours Kbine _ Consultation 5last.pdf</w:t>
      </w:r>
    </w:p>
    <w:p>
      <w:r>
        <w:t>https://new-yelenprod.ocitnetad.ci/sites/default/files/2026-02/Parcours Kbine _ Consultation 5last.pdf</w:t>
      </w:r>
    </w:p>
    <w:p>
      <w:r>
        <w:br w:type="page"/>
      </w:r>
    </w:p>
    <w:p>
      <w:pPr>
        <w:pStyle w:val="Heading2"/>
      </w:pPr>
      <w:r>
        <w:t>248. Respect consignes OM</w:t>
      </w:r>
    </w:p>
    <w:p>
      <w:pPr>
        <w:pStyle w:val="Heading3"/>
      </w:pPr>
      <w:r>
        <w:t>Intention de recherche</w:t>
      </w:r>
    </w:p>
    <w:p>
      <w:r>
        <w:t>L'utilisateur recherche des informations concernant : respect consignes om.</w:t>
      </w:r>
    </w:p>
    <w:p>
      <w:pPr>
        <w:pStyle w:val="Heading3"/>
      </w:pPr>
      <w:r>
        <w:t>Question utilisateur probable</w:t>
      </w:r>
    </w:p>
    <w:p>
      <w:r>
        <w:t>Comment obtenir des informations sur Respect consignes OM ?</w:t>
      </w:r>
    </w:p>
    <w:p>
      <w:pPr>
        <w:pStyle w:val="Heading3"/>
      </w:pPr>
      <w:r>
        <w:t>Informations</w:t>
      </w:r>
    </w:p>
    <w:p>
      <w:r>
        <w:t>Identifiant : 14371</w:t>
      </w:r>
    </w:p>
    <w:p>
      <w:r>
        <w:t>Type : process_metier</w:t>
      </w:r>
    </w:p>
    <w:p>
      <w:r>
        <w:t>Date création : 2026-02-13 15:42:23</w:t>
      </w:r>
    </w:p>
    <w:p>
      <w:r>
        <w:t>Dernière modification : 2026-02-13 15:58:34</w:t>
      </w:r>
    </w:p>
    <w:p>
      <w:pPr>
        <w:pStyle w:val="Heading3"/>
      </w:pPr>
      <w:r>
        <w:t>Contenu</w:t>
      </w:r>
    </w:p>
    <w:p>
      <w:r>
        <w:t>Respect consignes OM</w:t>
        <w:br/>
        <w:t>Actions CC à mener :</w:t>
        <w:br/>
        <w:t>Appliquer les points de contrôles mentionnés dans le formulaire guidé OM et dans les points de contrôles IRT</w:t>
        <w:br/>
        <w:t>Renseigner correctement les références des transactions (MP) dans la description Jade pour faciliter la prise en charge des réclamations et la clôture en masse des réclamations après le traitement des cas d'incidents (sans espace et sans les :)</w:t>
        <w:br/>
        <w:t>Acheminer correctement dans JADE les réclamations dans la corbeille dédiée (la file d'attente niveau 1 ou niveau 2)</w:t>
        <w:br/>
        <w:t>Identifier correctement dans Jade les sous motifs liés à la réclamation du client</w:t>
        <w:br/>
        <w:t>Actions CC à éviter:</w:t>
        <w:br/>
        <w:t>Eviter de clôturer dans Jade, les réclamations qui doivent être prises en charge par le niveau 2 au niveau 1</w:t>
        <w:br/>
        <w:t>NB : Ces consignes sus-mentionnées doivent être respectées pour permettre aux équipes BOOM de traiter les réclamations dans les délais.</w:t>
      </w:r>
    </w:p>
    <w:p>
      <w:pPr>
        <w:pStyle w:val="Heading3"/>
      </w:pPr>
      <w:r>
        <w:t>Source</w:t>
      </w:r>
    </w:p>
    <w:p>
      <w:r>
        <w:t>https://new-yelenprod.ocitnetad.ci/node/14371</w:t>
      </w:r>
    </w:p>
    <w:p>
      <w:pPr>
        <w:pStyle w:val="Heading3"/>
      </w:pPr>
      <w:r>
        <w:t>Pièces jointes</w:t>
      </w:r>
    </w:p>
    <w:p>
      <w:r>
        <w:t>- memo_sensibilisation_sur_actions_om_13122024.ppt</w:t>
      </w:r>
    </w:p>
    <w:p>
      <w:r>
        <w:t>https://new-yelenprod.ocitnetad.ci/sites/default/files/2026-02/memo_sensibilisation_sur_actions_om_13122024.ppt</w:t>
      </w:r>
    </w:p>
    <w:p>
      <w:r>
        <w:br w:type="page"/>
      </w:r>
    </w:p>
    <w:p>
      <w:pPr>
        <w:pStyle w:val="Heading2"/>
      </w:pPr>
      <w:r>
        <w:t>249. Erreur Achat de Pass Mix</w:t>
      </w:r>
    </w:p>
    <w:p>
      <w:pPr>
        <w:pStyle w:val="Heading3"/>
      </w:pPr>
      <w:r>
        <w:t>Intention de recherche</w:t>
      </w:r>
    </w:p>
    <w:p>
      <w:r>
        <w:t>L'utilisateur recherche des informations concernant : erreur achat de pass mix.</w:t>
      </w:r>
    </w:p>
    <w:p>
      <w:pPr>
        <w:pStyle w:val="Heading3"/>
      </w:pPr>
      <w:r>
        <w:t>Question utilisateur probable</w:t>
      </w:r>
    </w:p>
    <w:p>
      <w:r>
        <w:t>Comment obtenir des informations sur Erreur Achat de Pass Mix ?</w:t>
      </w:r>
    </w:p>
    <w:p>
      <w:pPr>
        <w:pStyle w:val="Heading3"/>
      </w:pPr>
      <w:r>
        <w:t>Informations</w:t>
      </w:r>
    </w:p>
    <w:p>
      <w:r>
        <w:t>Identifiant : 14388</w:t>
      </w:r>
    </w:p>
    <w:p>
      <w:r>
        <w:t>Type : process_metier</w:t>
      </w:r>
    </w:p>
    <w:p>
      <w:r>
        <w:t>Date création : 2026-02-20 11:27:30</w:t>
      </w:r>
    </w:p>
    <w:p>
      <w:r>
        <w:t>Dernière modification : 2026-02-20 11:57:36</w:t>
      </w:r>
    </w:p>
    <w:p>
      <w:pPr>
        <w:pStyle w:val="Heading3"/>
      </w:pPr>
      <w:r>
        <w:t>Contenu</w:t>
      </w:r>
    </w:p>
    <w:p>
      <w:r>
        <w:t>Traitement des achats de pass effectués par erreur au lieu d’un transfert P2P OM (19022026)</w:t>
        <w:br/>
        <w:t>Consulter le document ci-dessous</w:t>
      </w:r>
    </w:p>
    <w:p>
      <w:pPr>
        <w:pStyle w:val="Heading3"/>
      </w:pPr>
      <w:r>
        <w:t>Source</w:t>
      </w:r>
    </w:p>
    <w:p>
      <w:r>
        <w:t>https://new-yelenprod.ocitnetad.ci/node/14388</w:t>
      </w:r>
    </w:p>
    <w:p>
      <w:pPr>
        <w:pStyle w:val="Heading3"/>
      </w:pPr>
      <w:r>
        <w:t>Pièces jointes</w:t>
      </w:r>
    </w:p>
    <w:p>
      <w:r>
        <w:t>- Mémo TRAITEMENT ERREUR ACHAT PASS MIX.doc</w:t>
      </w:r>
    </w:p>
    <w:p>
      <w:r>
        <w:t>https://new-yelenprod.ocitnetad.ci/sites/default/files/2026-02/Mémo TRAITEMENT ERREUR ACHAT PASS MIX.doc</w:t>
      </w:r>
    </w:p>
    <w:p>
      <w:r>
        <w:br w:type="page"/>
      </w:r>
    </w:p>
    <w:p>
      <w:pPr>
        <w:pStyle w:val="Heading2"/>
      </w:pPr>
      <w:r>
        <w:t>250. B2B : prendre et traiter une commande simple en catalogue</w:t>
      </w:r>
    </w:p>
    <w:p>
      <w:pPr>
        <w:pStyle w:val="Heading3"/>
      </w:pPr>
      <w:r>
        <w:t>Intention de recherche</w:t>
      </w:r>
    </w:p>
    <w:p>
      <w:r>
        <w:t>L'utilisateur recherche des informations concernant : b2b : prendre et traiter une commande simple en catalogue.</w:t>
      </w:r>
    </w:p>
    <w:p>
      <w:pPr>
        <w:pStyle w:val="Heading3"/>
      </w:pPr>
      <w:r>
        <w:t>Question utilisateur probable</w:t>
      </w:r>
    </w:p>
    <w:p>
      <w:r>
        <w:t>Comment obtenir des informations sur B2B : prendre et traiter une commande simple en catalogue ?</w:t>
      </w:r>
    </w:p>
    <w:p>
      <w:pPr>
        <w:pStyle w:val="Heading3"/>
      </w:pPr>
      <w:r>
        <w:t>Informations</w:t>
      </w:r>
    </w:p>
    <w:p>
      <w:r>
        <w:t>Identifiant : 14401</w:t>
      </w:r>
    </w:p>
    <w:p>
      <w:r>
        <w:t>Type : process_metier</w:t>
      </w:r>
    </w:p>
    <w:p>
      <w:r>
        <w:t>Date création : 2026-02-25 15:32:55</w:t>
      </w:r>
    </w:p>
    <w:p>
      <w:r>
        <w:t>Dernière modification : 2026-02-25 15:41:12</w:t>
      </w:r>
    </w:p>
    <w:p>
      <w:pPr>
        <w:pStyle w:val="Heading3"/>
      </w:pPr>
      <w:r>
        <w:t>Contenu</w:t>
      </w:r>
    </w:p>
    <w:p>
      <w:r>
        <w:t>PO2_A-02 Prendre et traiter une commande simple</w:t>
        <w:br/>
        <w:t>(15/09/2026)</w:t>
        <w:br/>
        <w:t>Cette procédure concerne les produits et services sur les univers fixe, mobile et intenet d'Orange Côte d'Ivoire vendus aux Clients Entreprises</w:t>
        <w:br/>
        <w:t>Consulter le document joint pour le détail.</w:t>
      </w:r>
    </w:p>
    <w:p>
      <w:pPr>
        <w:pStyle w:val="Heading3"/>
      </w:pPr>
      <w:r>
        <w:t>Source</w:t>
      </w:r>
    </w:p>
    <w:p>
      <w:r>
        <w:t>https://new-yelenprod.ocitnetad.ci/node/14401</w:t>
      </w:r>
    </w:p>
    <w:p>
      <w:pPr>
        <w:pStyle w:val="Heading3"/>
      </w:pPr>
      <w:r>
        <w:t>Pièces jointes</w:t>
      </w:r>
    </w:p>
    <w:p>
      <w:r>
        <w:t>- PO2_A-02 PRENDRE ET TRAITER UNE COMMANDE SIMPLE EN CATALOGUE.pdf</w:t>
      </w:r>
    </w:p>
    <w:p>
      <w:r>
        <w:t>https://new-yelenprod.ocitnetad.ci/sites/default/files/2026-02/PO2_A-02 PRENDRE ET TRAITER UNE COMMANDE SIMPLE EN CATALOGUE.pdf</w:t>
      </w:r>
    </w:p>
    <w:p>
      <w:r>
        <w:br w:type="page"/>
      </w:r>
    </w:p>
    <w:p>
      <w:pPr>
        <w:pStyle w:val="Heading2"/>
      </w:pPr>
      <w:r>
        <w:t>251. B2B : Traiter les réclamations techniques Mobiles</w:t>
      </w:r>
    </w:p>
    <w:p>
      <w:pPr>
        <w:pStyle w:val="Heading3"/>
      </w:pPr>
      <w:r>
        <w:t>Intention de recherche</w:t>
      </w:r>
    </w:p>
    <w:p>
      <w:r>
        <w:t>L'utilisateur recherche des informations concernant : b2b : traiter les réclamations techniques mobiles.</w:t>
      </w:r>
    </w:p>
    <w:p>
      <w:pPr>
        <w:pStyle w:val="Heading3"/>
      </w:pPr>
      <w:r>
        <w:t>Question utilisateur probable</w:t>
      </w:r>
    </w:p>
    <w:p>
      <w:r>
        <w:t>Comment obtenir des informations sur B2B : Traiter les réclamations techniques Mobiles ?</w:t>
      </w:r>
    </w:p>
    <w:p>
      <w:pPr>
        <w:pStyle w:val="Heading3"/>
      </w:pPr>
      <w:r>
        <w:t>Informations</w:t>
      </w:r>
    </w:p>
    <w:p>
      <w:r>
        <w:t>Identifiant : 14402</w:t>
      </w:r>
    </w:p>
    <w:p>
      <w:r>
        <w:t>Type : process_metier</w:t>
      </w:r>
    </w:p>
    <w:p>
      <w:r>
        <w:t>Date création : 2026-02-25 15:50:15</w:t>
      </w:r>
    </w:p>
    <w:p>
      <w:r>
        <w:t>Dernière modification : 2026-02-25 16:00:46</w:t>
      </w:r>
    </w:p>
    <w:p>
      <w:pPr>
        <w:pStyle w:val="Heading3"/>
      </w:pPr>
      <w:r>
        <w:t>Contenu</w:t>
      </w:r>
    </w:p>
    <w:p>
      <w:r>
        <w:t>PO2_B-03 Traiter les réclamations techniques Mobiles (</w:t>
        <w:br/>
        <w:t>12092025</w:t>
        <w:br/>
        <w:t>)</w:t>
        <w:br/>
        <w:t>Elle s'applique à toute réclamations mobiles émises par les clients B2B (Vente haut de marché et vente professionnelle) ayant souscrit à une offre ou service postpayé(e), prepayé(e) ou hybride auprès d'Orange Côte d'Ivoire.</w:t>
        <w:br/>
        <w:t>Consulter le document joint.</w:t>
      </w:r>
    </w:p>
    <w:p>
      <w:pPr>
        <w:pStyle w:val="Heading3"/>
      </w:pPr>
      <w:r>
        <w:t>Source</w:t>
      </w:r>
    </w:p>
    <w:p>
      <w:r>
        <w:t>https://new-yelenprod.ocitnetad.ci/node/14402</w:t>
      </w:r>
    </w:p>
    <w:p>
      <w:pPr>
        <w:pStyle w:val="Heading3"/>
      </w:pPr>
      <w:r>
        <w:t>Pièces jointes</w:t>
      </w:r>
    </w:p>
    <w:p>
      <w:r>
        <w:t>- PO2_B-03 Traiter les réclamations techniques Mobiles.pdf</w:t>
      </w:r>
    </w:p>
    <w:p>
      <w:r>
        <w:t>https://new-yelenprod.ocitnetad.ci/sites/default/files/2026-02/PO2_B-03 Traiter les réclamations techniques Mobiles.pdf</w:t>
      </w:r>
    </w:p>
    <w:p>
      <w:r>
        <w:br w:type="page"/>
      </w:r>
    </w:p>
    <w:p>
      <w:pPr>
        <w:pStyle w:val="Heading2"/>
      </w:pPr>
      <w:r>
        <w:t>252. B2B : Traiter les réclamations techniques Fixes</w:t>
      </w:r>
    </w:p>
    <w:p>
      <w:pPr>
        <w:pStyle w:val="Heading3"/>
      </w:pPr>
      <w:r>
        <w:t>Intention de recherche</w:t>
      </w:r>
    </w:p>
    <w:p>
      <w:r>
        <w:t>L'utilisateur recherche des informations concernant : b2b : traiter les réclamations techniques fixes.</w:t>
      </w:r>
    </w:p>
    <w:p>
      <w:pPr>
        <w:pStyle w:val="Heading3"/>
      </w:pPr>
      <w:r>
        <w:t>Question utilisateur probable</w:t>
      </w:r>
    </w:p>
    <w:p>
      <w:r>
        <w:t>Comment obtenir des informations sur B2B : Traiter les réclamations techniques Fixes ?</w:t>
      </w:r>
    </w:p>
    <w:p>
      <w:pPr>
        <w:pStyle w:val="Heading3"/>
      </w:pPr>
      <w:r>
        <w:t>Informations</w:t>
      </w:r>
    </w:p>
    <w:p>
      <w:r>
        <w:t>Identifiant : 14404</w:t>
      </w:r>
    </w:p>
    <w:p>
      <w:r>
        <w:t>Type : process_metier</w:t>
      </w:r>
    </w:p>
    <w:p>
      <w:r>
        <w:t>Date création : 2026-02-25 16:52:45</w:t>
      </w:r>
    </w:p>
    <w:p>
      <w:r>
        <w:t>Dernière modification : 2026-02-25 17:00:13</w:t>
      </w:r>
    </w:p>
    <w:p>
      <w:pPr>
        <w:pStyle w:val="Heading3"/>
      </w:pPr>
      <w:r>
        <w:t>Contenu</w:t>
      </w:r>
    </w:p>
    <w:p>
      <w:r>
        <w:t>PO2_B-05 Traiter les réclamations techniques Fixes (12092025)</w:t>
        <w:br/>
        <w:t>Elle s'applique à toutes les réclamations techniques Fixe émises par les Clients B2B ayant souscrit à une offre ou service postpayé(e), prépayé(e) ou hybride auprès d'Orange Côte d'ivoire.</w:t>
        <w:br/>
        <w:t>Consulter le document joint.</w:t>
      </w:r>
    </w:p>
    <w:p>
      <w:pPr>
        <w:pStyle w:val="Heading3"/>
      </w:pPr>
      <w:r>
        <w:t>Source</w:t>
      </w:r>
    </w:p>
    <w:p>
      <w:r>
        <w:t>https://new-yelenprod.ocitnetad.ci/node/14404</w:t>
      </w:r>
    </w:p>
    <w:p>
      <w:pPr>
        <w:pStyle w:val="Heading3"/>
      </w:pPr>
      <w:r>
        <w:t>Pièces jointes</w:t>
      </w:r>
    </w:p>
    <w:p>
      <w:r>
        <w:t>- PO2_B-05 Traiter les réclamations techniques Fixes.pdf</w:t>
      </w:r>
    </w:p>
    <w:p>
      <w:r>
        <w:t>https://new-yelenprod.ocitnetad.ci/sites/default/files/2026-02/PO2_B-05 Traiter les réclamations techniques Fixes.pdf</w:t>
      </w:r>
    </w:p>
    <w:p>
      <w:r>
        <w:br w:type="page"/>
      </w:r>
    </w:p>
    <w:p>
      <w:pPr>
        <w:pStyle w:val="Heading2"/>
      </w:pPr>
      <w:r>
        <w:t>253. B2B : Traiter les signalisations techniques</w:t>
      </w:r>
    </w:p>
    <w:p>
      <w:pPr>
        <w:pStyle w:val="Heading3"/>
      </w:pPr>
      <w:r>
        <w:t>Intention de recherche</w:t>
      </w:r>
    </w:p>
    <w:p>
      <w:r>
        <w:t>L'utilisateur recherche des informations concernant : b2b : traiter les signalisations techniques.</w:t>
      </w:r>
    </w:p>
    <w:p>
      <w:pPr>
        <w:pStyle w:val="Heading3"/>
      </w:pPr>
      <w:r>
        <w:t>Question utilisateur probable</w:t>
      </w:r>
    </w:p>
    <w:p>
      <w:r>
        <w:t>Comment obtenir des informations sur B2B : Traiter les signalisations techniques ?</w:t>
      </w:r>
    </w:p>
    <w:p>
      <w:pPr>
        <w:pStyle w:val="Heading3"/>
      </w:pPr>
      <w:r>
        <w:t>Informations</w:t>
      </w:r>
    </w:p>
    <w:p>
      <w:r>
        <w:t>Identifiant : 14405</w:t>
      </w:r>
    </w:p>
    <w:p>
      <w:r>
        <w:t>Type : process_metier</w:t>
      </w:r>
    </w:p>
    <w:p>
      <w:r>
        <w:t>Date création : 2026-02-26 09:06:31</w:t>
      </w:r>
    </w:p>
    <w:p>
      <w:r>
        <w:t>Dernière modification : 2026-02-26 09:13:44</w:t>
      </w:r>
    </w:p>
    <w:p>
      <w:pPr>
        <w:pStyle w:val="Heading3"/>
      </w:pPr>
      <w:r>
        <w:t>Contenu</w:t>
      </w:r>
    </w:p>
    <w:p>
      <w:r>
        <w:t>PO2_B-06 Traiter les signalisations techniques V6</w:t>
        <w:br/>
        <w:t>(19032025)</w:t>
        <w:br/>
        <w:t>Elle s'applique à toutes les réclamations techniques sur les produits numériques, sur les supports FO, BLR et VSAT</w:t>
        <w:br/>
        <w:t>Consulter le document joint</w:t>
      </w:r>
    </w:p>
    <w:p>
      <w:pPr>
        <w:pStyle w:val="Heading3"/>
      </w:pPr>
      <w:r>
        <w:t>Source</w:t>
      </w:r>
    </w:p>
    <w:p>
      <w:r>
        <w:t>https://new-yelenprod.ocitnetad.ci/node/14405</w:t>
      </w:r>
    </w:p>
    <w:p>
      <w:pPr>
        <w:pStyle w:val="Heading3"/>
      </w:pPr>
      <w:r>
        <w:t>Pièces jointes</w:t>
      </w:r>
    </w:p>
    <w:p>
      <w:r>
        <w:t>- PO2_B-06 Traiter les signalisations techniques.pdf</w:t>
      </w:r>
    </w:p>
    <w:p>
      <w:r>
        <w:t>https://new-yelenprod.ocitnetad.ci/sites/default/files/2026-02/PO2_B-06 Traiter les signalisations techniques.pdf</w:t>
      </w:r>
    </w:p>
    <w:p>
      <w:r>
        <w:br w:type="page"/>
      </w:r>
    </w:p>
    <w:p>
      <w:pPr>
        <w:pStyle w:val="Heading2"/>
      </w:pPr>
      <w:r>
        <w:t xml:space="preserve">254. Identifier une plage d’adresse IP sur CCF </w:t>
      </w:r>
    </w:p>
    <w:p>
      <w:pPr>
        <w:pStyle w:val="Heading3"/>
      </w:pPr>
      <w:r>
        <w:t>Intention de recherche</w:t>
      </w:r>
    </w:p>
    <w:p>
      <w:r>
        <w:t>L'utilisateur recherche des informations concernant : identifier une plage d’adresse ip sur ccf.</w:t>
      </w:r>
    </w:p>
    <w:p>
      <w:pPr>
        <w:pStyle w:val="Heading3"/>
      </w:pPr>
      <w:r>
        <w:t>Question utilisateur probable</w:t>
      </w:r>
    </w:p>
    <w:p>
      <w:r>
        <w:t>Comment obtenir des informations sur Identifier une plage d’adresse IP sur CCF ?</w:t>
      </w:r>
    </w:p>
    <w:p>
      <w:pPr>
        <w:pStyle w:val="Heading3"/>
      </w:pPr>
      <w:r>
        <w:t>Informations</w:t>
      </w:r>
    </w:p>
    <w:p>
      <w:r>
        <w:t>Identifiant : 14417</w:t>
      </w:r>
    </w:p>
    <w:p>
      <w:r>
        <w:t>Type : process_metier</w:t>
      </w:r>
    </w:p>
    <w:p>
      <w:r>
        <w:t>Date création : 2026-02-26 12:21:52</w:t>
      </w:r>
    </w:p>
    <w:p>
      <w:r>
        <w:t>Dernière modification : 2026-02-26 13:00:39</w:t>
      </w:r>
    </w:p>
    <w:p>
      <w:pPr>
        <w:pStyle w:val="Heading3"/>
      </w:pPr>
      <w:r>
        <w:t>Contenu</w:t>
      </w:r>
    </w:p>
    <w:p>
      <w:r>
        <w:t>Plage d’adresses IP – Mémo</w:t>
        <w:br/>
        <w:t>(26022026)</w:t>
        <w:br/>
        <w:t>Adresse IP</w:t>
        <w:br/>
        <w:t>? numéro unique d’un appareil sur un réseau.</w:t>
        <w:br/>
        <w:t>Plage IP</w:t>
        <w:br/>
        <w:t>? ensemble d’adresses IP qui se suivent (ex : 192.168.1.1 à 192.168.1.255).</w:t>
        <w:br/>
        <w:t>Interdit N1</w:t>
        <w:br/>
        <w:t>? ne pas faire de provisioning sur un compte avec plage IP.</w:t>
        <w:br/>
        <w:t>Risques</w:t>
        <w:br/>
        <w:t>? suppression de la plage, coupure de service, échec d’authentification.</w:t>
        <w:br/>
        <w:t>?</w:t>
        <w:br/>
        <w:t>Action</w:t>
        <w:br/>
        <w:t>?</w:t>
        <w:br/>
        <w:t>transférer au SMC FIXE N2 via W4 SAV ou JADE.</w:t>
        <w:br/>
        <w:t>Quelques notions :</w:t>
        <w:br/>
        <w:t>Qu’est-ce qu’une adresse IP ?</w:t>
        <w:br/>
        <w:t>? Une adresse IP est un numéro unique attribué à chaque appareil connecté à Internet ou à un réseau. C’est comme l’adresse de ta maison : elle permet de savoir où envoyer les informations.</w:t>
        <w:br/>
        <w:t>Qu’est-ce qu’une plage d’adresses IP ?</w:t>
        <w:br/>
        <w:t>?</w:t>
        <w:br/>
        <w:t>Une plage d’adresses IP est un ensemble d’adresses IP qui se suivent dans un réseau.</w:t>
        <w:br/>
        <w:t>Par exemple, si la plage va de 192.168.1.1 à 192.168.1.255, toutes les adresses comprises entre ces deux numéros font partie de la plage. C’est comme une série de numéros de maisons dans la même rue.</w:t>
        <w:br/>
        <w:t>Consulter le document joint pour plus d'infos</w:t>
      </w:r>
    </w:p>
    <w:p>
      <w:pPr>
        <w:pStyle w:val="Heading3"/>
      </w:pPr>
      <w:r>
        <w:t>Source</w:t>
      </w:r>
    </w:p>
    <w:p>
      <w:r>
        <w:t>https://new-yelenprod.ocitnetad.ci/node/14417</w:t>
      </w:r>
    </w:p>
    <w:p>
      <w:pPr>
        <w:pStyle w:val="Heading3"/>
      </w:pPr>
      <w:r>
        <w:t>Pièces jointes</w:t>
      </w:r>
    </w:p>
    <w:p>
      <w:r>
        <w:t>- Presentation_Comment Identifier une Plage d'adresse sur_CCF.pdf</w:t>
      </w:r>
    </w:p>
    <w:p>
      <w:r>
        <w:t>https://new-yelenprod.ocitnetad.ci/sites/default/files/2026-02/Presentation_Comment Identifier une Plage d'adresse sur_CCF.pdf</w:t>
      </w:r>
    </w:p>
    <w:p>
      <w:r>
        <w:br w:type="page"/>
      </w:r>
    </w:p>
    <w:p>
      <w:pPr>
        <w:pStyle w:val="Heading2"/>
      </w:pPr>
      <w:r>
        <w:t>255. Gestion du contrôle des Agences et Galeries en propre</w:t>
      </w:r>
    </w:p>
    <w:p>
      <w:pPr>
        <w:pStyle w:val="Heading3"/>
      </w:pPr>
      <w:r>
        <w:t>Intention de recherche</w:t>
      </w:r>
    </w:p>
    <w:p>
      <w:r>
        <w:t>L'utilisateur recherche des informations concernant : gestion du contrôle des agences et galeries en propre.</w:t>
      </w:r>
    </w:p>
    <w:p>
      <w:pPr>
        <w:pStyle w:val="Heading3"/>
      </w:pPr>
      <w:r>
        <w:t>Question utilisateur probable</w:t>
      </w:r>
    </w:p>
    <w:p>
      <w:r>
        <w:t>Comment obtenir des informations sur Gestion du contrôle des Agences et Galeries en propre ?</w:t>
      </w:r>
    </w:p>
    <w:p>
      <w:pPr>
        <w:pStyle w:val="Heading3"/>
      </w:pPr>
      <w:r>
        <w:t>Informations</w:t>
      </w:r>
    </w:p>
    <w:p>
      <w:r>
        <w:t>Identifiant : 14425</w:t>
      </w:r>
    </w:p>
    <w:p>
      <w:r>
        <w:t>Type : process_metier</w:t>
      </w:r>
    </w:p>
    <w:p>
      <w:r>
        <w:t>Date création : 2026-02-27 15:11:49</w:t>
      </w:r>
    </w:p>
    <w:p>
      <w:r>
        <w:t>Dernière modification : 2026-02-27 15:23:39</w:t>
      </w:r>
    </w:p>
    <w:p>
      <w:pPr>
        <w:pStyle w:val="Heading3"/>
      </w:pPr>
      <w:r>
        <w:t>Contenu</w:t>
      </w:r>
    </w:p>
    <w:p>
      <w:r>
        <w:t>Gestion du contrôle des Agences et Galeries en propre</w:t>
        <w:br/>
        <w:t>(</w:t>
        <w:br/>
        <w:t>Réf : PO5_D-44, V2 du 29/12/2025 )</w:t>
        <w:br/>
        <w:t>Cette procédure s’applique à toutes les</w:t>
        <w:br/>
        <w:t>activités de contrôle agences et galeries en propre</w:t>
        <w:br/>
        <w:t>d’OCI par les équipes DXC.</w:t>
        <w:br/>
        <w:t>Gestion efficace des activités des Agences et Galeries en propre d’OCI</w:t>
        <w:br/>
        <w:t>Mise en place de contrôles pour assurer le</w:t>
        <w:br/>
        <w:t>respect des dispositions</w:t>
        <w:br/>
        <w:t>en vigueur</w:t>
        <w:br/>
        <w:t>Deux types de contrôles</w:t>
        <w:br/>
        <w:t>:</w:t>
        <w:br/>
        <w:t>Contrôle en présentiel (visites inopinées ou à la demande)</w:t>
        <w:br/>
        <w:t>Contrôle à distance</w:t>
        <w:br/>
        <w:t>Consulter le document joint pour les règles de gestion ...</w:t>
      </w:r>
    </w:p>
    <w:p>
      <w:pPr>
        <w:pStyle w:val="Heading3"/>
      </w:pPr>
      <w:r>
        <w:t>Source</w:t>
      </w:r>
    </w:p>
    <w:p>
      <w:r>
        <w:t>https://new-yelenprod.ocitnetad.ci/node/14425</w:t>
      </w:r>
    </w:p>
    <w:p>
      <w:pPr>
        <w:pStyle w:val="Heading3"/>
      </w:pPr>
      <w:r>
        <w:t>Pièces jointes</w:t>
      </w:r>
    </w:p>
    <w:p>
      <w:r>
        <w:t>- PO5_D-44 Gestion du contrôle des agences et galeries en propre.pdf</w:t>
      </w:r>
    </w:p>
    <w:p>
      <w:r>
        <w:t>https://new-yelenprod.ocitnetad.ci/sites/default/files/2026-02/PO5_D-44 Gestion du contrôle des agences et galeries en propre.pdf</w:t>
      </w:r>
    </w:p>
    <w:p>
      <w:r>
        <w:br w:type="page"/>
      </w:r>
    </w:p>
    <w:p>
      <w:pPr>
        <w:pStyle w:val="Heading2"/>
      </w:pPr>
      <w:r>
        <w:t>256. SLA entre la DTDM (Direction de la transformation, du Digital et Médias) et la Direction Expérience Client</w:t>
      </w:r>
    </w:p>
    <w:p>
      <w:pPr>
        <w:pStyle w:val="Heading3"/>
      </w:pPr>
      <w:r>
        <w:t>Intention de recherche</w:t>
      </w:r>
    </w:p>
    <w:p>
      <w:r>
        <w:t>L'utilisateur recherche des informations concernant : sla entre la dtdm (direction de la transformation, du digital et médias) et la direction expérience client.</w:t>
      </w:r>
    </w:p>
    <w:p>
      <w:pPr>
        <w:pStyle w:val="Heading3"/>
      </w:pPr>
      <w:r>
        <w:t>Question utilisateur probable</w:t>
      </w:r>
    </w:p>
    <w:p>
      <w:r>
        <w:t>Comment obtenir des informations sur SLA entre la DTDM (Direction de la transformation, du Digital et Médias) et la Direction Expérience Client ?</w:t>
      </w:r>
    </w:p>
    <w:p>
      <w:pPr>
        <w:pStyle w:val="Heading3"/>
      </w:pPr>
      <w:r>
        <w:t>Informations</w:t>
      </w:r>
    </w:p>
    <w:p>
      <w:r>
        <w:t>Identifiant : 14427</w:t>
      </w:r>
    </w:p>
    <w:p>
      <w:r>
        <w:t>Type : process_metier</w:t>
      </w:r>
    </w:p>
    <w:p>
      <w:r>
        <w:t>Date création : 2026-02-27 15:26:48</w:t>
      </w:r>
    </w:p>
    <w:p>
      <w:r>
        <w:t>Dernière modification : 2026-03-12 16:25:31</w:t>
      </w:r>
    </w:p>
    <w:p>
      <w:pPr>
        <w:pStyle w:val="Heading3"/>
      </w:pPr>
      <w:r>
        <w:t>Contenu</w:t>
      </w:r>
    </w:p>
    <w:p>
      <w:r>
        <w:t>SLA</w:t>
        <w:br/>
        <w:t>(convention N° SLA/DXC_DTDM/2025/001) _13112025</w:t>
        <w:br/>
        <w:t>Le présent document vise à</w:t>
        <w:br/>
        <w:t>définir le rôle de chaque partie et à formaliser leurs engagements respectifs</w:t>
        <w:br/>
        <w:t>au moyen d’</w:t>
        <w:br/>
        <w:t>indicateurs de niveaux de service précis et mesurables</w:t>
        <w:br/>
        <w:t>.</w:t>
        <w:br/>
        <w:t>Cet</w:t>
        <w:br/>
        <w:t>accord englobe l’ensemble des activités des services DXC en interaction avec DTDM</w:t>
        <w:br/>
        <w:t>et s’applique à l’ensemble des échanges entre les départements cités ci-après.</w:t>
        <w:br/>
        <w:t>Personnes, Services et/ou départements en diffusion du document :</w:t>
        <w:br/>
        <w:t>DXC</w:t>
        <w:br/>
        <w:t>:</w:t>
        <w:br/>
        <w:t>Service Pilotage des changements et incidents CX</w:t>
        <w:br/>
        <w:t>Service Centre de contact</w:t>
        <w:br/>
        <w:t>Service Contrôle et Qualité CX</w:t>
        <w:br/>
        <w:t>DTDM</w:t>
        <w:br/>
        <w:t>:</w:t>
        <w:br/>
        <w:t>Département Digital et E-commerce</w:t>
        <w:br/>
        <w:t>Service Digital Factory</w:t>
        <w:br/>
        <w:t>Engagements des entités ci-dessous sont repertoriés dans le document joint :</w:t>
        <w:br/>
        <w:t>Engagements de la DTDM</w:t>
        <w:br/>
        <w:t>envers</w:t>
        <w:br/>
        <w:t>la DXC</w:t>
        <w:br/>
        <w:t>Engagements de la DXC</w:t>
        <w:br/>
        <w:t>envers</w:t>
        <w:br/>
        <w:t>la DTDM</w:t>
      </w:r>
    </w:p>
    <w:p>
      <w:pPr>
        <w:pStyle w:val="Heading3"/>
      </w:pPr>
      <w:r>
        <w:t>Source</w:t>
      </w:r>
    </w:p>
    <w:p>
      <w:r>
        <w:t>https://new-yelenprod.ocitnetad.ci/node/14427</w:t>
      </w:r>
    </w:p>
    <w:p>
      <w:pPr>
        <w:pStyle w:val="Heading3"/>
      </w:pPr>
      <w:r>
        <w:t>Pièces jointes</w:t>
      </w:r>
    </w:p>
    <w:p>
      <w:r>
        <w:t>- SLA DTDM vs DXC - 001.docx.pdf</w:t>
      </w:r>
    </w:p>
    <w:p>
      <w:r>
        <w:t>https://new-yelenprod.ocitnetad.ci/sites/default/files/2026-02/SLA DTDM vs DXC - 001.docx.pdf</w:t>
      </w:r>
    </w:p>
    <w:p>
      <w:r>
        <w:t>- SLA DTDM vs DXC - 001.docx.pdf</w:t>
      </w:r>
    </w:p>
    <w:p>
      <w:r>
        <w:t>https://new-yelenprod.ocitnetad.ci/sites/default/files/2026-03/SLA DTDM vs DXC - 001.docx.pdf</w:t>
      </w:r>
    </w:p>
    <w:p>
      <w:r>
        <w:br w:type="page"/>
      </w:r>
    </w:p>
    <w:p>
      <w:pPr>
        <w:pStyle w:val="Heading2"/>
      </w:pPr>
      <w:r>
        <w:t>257. Accès simplifié à Orange Money : Compte Profil Lite via MAX IT</w:t>
      </w:r>
    </w:p>
    <w:p>
      <w:pPr>
        <w:pStyle w:val="Heading3"/>
      </w:pPr>
      <w:r>
        <w:t>Intention de recherche</w:t>
      </w:r>
    </w:p>
    <w:p>
      <w:r>
        <w:t>L'utilisateur recherche des informations concernant : accès simplifié à orange money : compte profil lite via max it.</w:t>
      </w:r>
    </w:p>
    <w:p>
      <w:pPr>
        <w:pStyle w:val="Heading3"/>
      </w:pPr>
      <w:r>
        <w:t>Question utilisateur probable</w:t>
      </w:r>
    </w:p>
    <w:p>
      <w:r>
        <w:t>Comment obtenir des informations sur Accès simplifié à Orange Money : Compte Profil Lite via MAX IT ?</w:t>
      </w:r>
    </w:p>
    <w:p>
      <w:pPr>
        <w:pStyle w:val="Heading3"/>
      </w:pPr>
      <w:r>
        <w:t>Informations</w:t>
      </w:r>
    </w:p>
    <w:p>
      <w:r>
        <w:t>Identifiant : 14435</w:t>
      </w:r>
    </w:p>
    <w:p>
      <w:r>
        <w:t>Type : process_metier</w:t>
      </w:r>
    </w:p>
    <w:p>
      <w:r>
        <w:t>Date création : 2026-03-02 09:54:21</w:t>
      </w:r>
    </w:p>
    <w:p>
      <w:r>
        <w:t>Dernière modification : 2026-03-02 10:14:31</w:t>
      </w:r>
    </w:p>
    <w:p>
      <w:pPr>
        <w:pStyle w:val="Heading3"/>
      </w:pPr>
      <w:r>
        <w:t>Contenu</w:t>
      </w:r>
    </w:p>
    <w:p>
      <w:r>
        <w:t>Note d'info :</w:t>
        <w:br/>
        <w:t>Nouvelle possibilité de souscription Orange Money Profil Lite via MAX IT</w:t>
        <w:br/>
        <w:t>? Il est désormais</w:t>
        <w:br/>
        <w:t>possible</w:t>
        <w:br/>
        <w:t>pour tout client ne disposant pas de pièce d’identité d’</w:t>
        <w:br/>
        <w:t>accéder à un compte Orange Money via MAX IT</w:t>
        <w:br/>
        <w:t>.</w:t>
        <w:br/>
        <w:t>?</w:t>
        <w:br/>
        <w:t>Ce compte aura</w:t>
        <w:br/>
        <w:t>un profil Lite, limitant le client à un solde maximum de 200 000 FCFA.</w:t>
        <w:br/>
        <w:t>Pièces requises pour les déplafonnements des comptes OM sur Max it</w:t>
        <w:br/>
        <w:t>?</w:t>
        <w:br/>
        <w:t>Carte Nationale d’identité ivoirienne</w:t>
        <w:br/>
        <w:t>Attestation d’identité</w:t>
        <w:br/>
        <w:t>Carte de résident</w:t>
        <w:br/>
        <w:t>Passeport</w:t>
        <w:br/>
        <w:t>Carte consulaire</w:t>
        <w:br/>
        <w:t>Carte Nina</w:t>
        <w:br/>
        <w:t>Carte nationale des Etats de la CEDEAO</w:t>
        <w:br/>
        <w:t>Permis de conduire</w:t>
        <w:br/>
        <w:t>Différence entre un compte OTT et un compte TNO</w:t>
        <w:br/>
        <w:t>?</w:t>
        <w:br/>
        <w:t>OTT</w:t>
        <w:br/>
        <w:t>: compte Orange Money sur les numéros de la concurrence</w:t>
        <w:br/>
        <w:t>TNO</w:t>
        <w:br/>
        <w:t>: numéros de la concurrence sans compte OM mais qui a reçu un transfert</w:t>
        <w:br/>
        <w:t>Cible de la self souscription OTT</w:t>
        <w:br/>
        <w:t>? ?</w:t>
        <w:br/>
        <w:t>Self souscription OTT est ouverte aux clients</w:t>
        <w:br/>
        <w:t>:</w:t>
        <w:br/>
        <w:t>Orange sans compte OM</w:t>
        <w:br/>
        <w:t>MTN</w:t>
        <w:br/>
        <w:t>MOOV</w:t>
        <w:br/>
        <w:t>? E</w:t>
        <w:br/>
        <w:t>n</w:t>
        <w:br/>
        <w:t>pièce jointe</w:t>
        <w:br/>
        <w:t>toutes les informations relatives à la self-souscription OTT.</w:t>
      </w:r>
    </w:p>
    <w:p>
      <w:pPr>
        <w:pStyle w:val="Heading3"/>
      </w:pPr>
      <w:r>
        <w:t>Source</w:t>
      </w:r>
    </w:p>
    <w:p>
      <w:r>
        <w:t>https://new-yelenprod.ocitnetad.ci/node/14435</w:t>
      </w:r>
    </w:p>
    <w:p>
      <w:pPr>
        <w:pStyle w:val="Heading3"/>
      </w:pPr>
      <w:r>
        <w:t>Pièces jointes</w:t>
      </w:r>
    </w:p>
    <w:p>
      <w:r>
        <w:t>- PARCOURS CREATION COMPTE LITE VIA MAX IT.pdf</w:t>
      </w:r>
    </w:p>
    <w:p>
      <w:r>
        <w:t>https://new-yelenprod.ocitnetad.ci/sites/default/files/2026-03/PARCOURS CREATION COMPTE LITE VIA MAX IT.pdf</w:t>
      </w:r>
    </w:p>
    <w:p>
      <w:r>
        <w:br w:type="page"/>
      </w:r>
    </w:p>
    <w:p>
      <w:pPr>
        <w:pStyle w:val="Heading2"/>
      </w:pPr>
      <w:r>
        <w:t>258. Gérer le contrôle des identifications client</w:t>
      </w:r>
    </w:p>
    <w:p>
      <w:pPr>
        <w:pStyle w:val="Heading3"/>
      </w:pPr>
      <w:r>
        <w:t>Intention de recherche</w:t>
      </w:r>
    </w:p>
    <w:p>
      <w:r>
        <w:t>L'utilisateur recherche des informations concernant : gérer le contrôle des identifications client.</w:t>
      </w:r>
    </w:p>
    <w:p>
      <w:pPr>
        <w:pStyle w:val="Heading3"/>
      </w:pPr>
      <w:r>
        <w:t>Question utilisateur probable</w:t>
      </w:r>
    </w:p>
    <w:p>
      <w:r>
        <w:t>Comment obtenir des informations sur Gérer le contrôle des identifications client ?</w:t>
      </w:r>
    </w:p>
    <w:p>
      <w:pPr>
        <w:pStyle w:val="Heading3"/>
      </w:pPr>
      <w:r>
        <w:t>Informations</w:t>
      </w:r>
    </w:p>
    <w:p>
      <w:r>
        <w:t>Identifiant : 14494</w:t>
      </w:r>
    </w:p>
    <w:p>
      <w:r>
        <w:t>Type : process_metier</w:t>
      </w:r>
    </w:p>
    <w:p>
      <w:r>
        <w:t>Date création : 2026-03-12 16:33:09</w:t>
      </w:r>
    </w:p>
    <w:p>
      <w:r>
        <w:t>Dernière modification : 2026-03-12 16:52:08</w:t>
      </w:r>
    </w:p>
    <w:p>
      <w:pPr>
        <w:pStyle w:val="Heading3"/>
      </w:pPr>
      <w:r>
        <w:t>Contenu</w:t>
      </w:r>
    </w:p>
    <w:p>
      <w:r>
        <w:t>Gérer le contrôle des identifications client</w:t>
        <w:br/>
        <w:t>Règles de gestions</w:t>
        <w:br/>
        <w:t>Liste des pièces recevables pour les identifications des clients nationaux et non nationaux (Cf Yelen)</w:t>
        <w:br/>
        <w:t>Cas exceptionnel de passeport recevables : Passeport avec mention « laisser-passer » de la BAD, CEDEAO, UNICEF, ONU. Passeport diplomatique, Passeport de service, titre de voyage de certaines Organisations internationales. Deux niveaux de contrôle sont implémentés.</w:t>
        <w:br/>
        <w:t>Le 1er niveau de contrôle est une intelligence artificielle qui identifie les cas de fraudes selon les critères ci-après :</w:t>
        <w:br/>
        <w:t>-    clients recrutés plus de 5 fois par un ou plusieurs Commerciaux ou Mobile Coach (ce critère ne concerne que les clients grand public)</w:t>
        <w:br/>
        <w:t>-    un client recruté sur plus de 02 journées distinctes pour un même numéro de dossier</w:t>
        <w:br/>
        <w:t>-    un même client est recruté par au moins 3 commerciaux ou Mobile coach distincts sur plusieurs journées différentes</w:t>
        <w:br/>
        <w:t>-    le nom et le prénom du client ont été inversés volontairement par le Commercial ou le Mobile Coach</w:t>
        <w:br/>
        <w:t>-    lieux de naissance distincts pour le même numéro de pièce d’identité</w:t>
        <w:br/>
        <w:t>-    villes distinctes pour le même numéro de pièce d’identité</w:t>
        <w:br/>
        <w:t>-    date de naissance distincte pour le même numéro de pièce d’identité</w:t>
        <w:br/>
        <w:t>-    civilité (M., Mme, Mlle, etc.) distincte pour le même numéro de pièce d’identité</w:t>
        <w:br/>
        <w:t>-    nom et Prénom distincts pour une même pièce d’identité</w:t>
        <w:br/>
        <w:t>En cas de détection de nouveau cas de fraude (hors critères ci-dessus), de nouveaux critères seront identifiés par les parties prenantes (DXC, DRDI, FRA, OMCI, DOBB, …), partagés et implémentés dans l’outil.</w:t>
        <w:br/>
        <w:t>Les dossiers rejetés par l’outil sont analysés par une task force (DXC, DRDI, FRA, OMCI, DOBB, …).</w:t>
        <w:br/>
        <w:t>Lors de la mise en œuvre de la détection des cas de fraude, la BI devra balayer au moins 6 mois de données historisées.</w:t>
        <w:br/>
        <w:t>En cas de réclamations avérées sur les dossiers rejetés, l’exploitation devra remettre ces dossiers dans le processus.</w:t>
        <w:br/>
        <w:t>Le second niveau de contrôle est réalisé par l’homologation (DXC) :</w:t>
        <w:br/>
        <w:t>lors du contrôle des identifications, il faudrait tenir compte de tout décret en vigueur impactant l’activité (prorogation de délai de validité des pièces recevables, révision de l’âge de la majorité…)</w:t>
        <w:br/>
        <w:t>Les informations complètes de la procédures sont disponible dans le document joint.</w:t>
      </w:r>
    </w:p>
    <w:p>
      <w:pPr>
        <w:pStyle w:val="Heading3"/>
      </w:pPr>
      <w:r>
        <w:t>Source</w:t>
      </w:r>
    </w:p>
    <w:p>
      <w:r>
        <w:t>https://new-yelenprod.ocitnetad.ci/node/14494</w:t>
      </w:r>
    </w:p>
    <w:p>
      <w:pPr>
        <w:pStyle w:val="Heading3"/>
      </w:pPr>
      <w:r>
        <w:t>Pièces jointes</w:t>
      </w:r>
    </w:p>
    <w:p>
      <w:r>
        <w:t>- PO5_D-01-03 Gérer le contrôle des identifications clients V5.pdf</w:t>
      </w:r>
    </w:p>
    <w:p>
      <w:r>
        <w:t>https://new-yelenprod.ocitnetad.ci/sites/default/files/2026-03/PO5_D-01-03 Gérer le contrôle des identifications clients V5.pdf</w:t>
      </w:r>
    </w:p>
    <w:p>
      <w:r>
        <w:br w:type="page"/>
      </w:r>
    </w:p>
    <w:p>
      <w:pPr>
        <w:pStyle w:val="Heading2"/>
      </w:pPr>
      <w:r>
        <w:t xml:space="preserve">259. B2C: Traiter les réclamations techniques mobiles </w:t>
      </w:r>
    </w:p>
    <w:p>
      <w:pPr>
        <w:pStyle w:val="Heading3"/>
      </w:pPr>
      <w:r>
        <w:t>Intention de recherche</w:t>
      </w:r>
    </w:p>
    <w:p>
      <w:r>
        <w:t>L'utilisateur recherche des informations concernant : b2c: traiter les réclamations techniques mobiles.</w:t>
      </w:r>
    </w:p>
    <w:p>
      <w:pPr>
        <w:pStyle w:val="Heading3"/>
      </w:pPr>
      <w:r>
        <w:t>Question utilisateur probable</w:t>
      </w:r>
    </w:p>
    <w:p>
      <w:r>
        <w:t>Comment obtenir des informations sur B2C: Traiter les réclamations techniques mobiles ?</w:t>
      </w:r>
    </w:p>
    <w:p>
      <w:pPr>
        <w:pStyle w:val="Heading3"/>
      </w:pPr>
      <w:r>
        <w:t>Informations</w:t>
      </w:r>
    </w:p>
    <w:p>
      <w:r>
        <w:t>Identifiant : 14496</w:t>
      </w:r>
    </w:p>
    <w:p>
      <w:r>
        <w:t>Type : process_metier</w:t>
      </w:r>
    </w:p>
    <w:p>
      <w:r>
        <w:t>Date création : 2026-03-12 16:55:38</w:t>
      </w:r>
    </w:p>
    <w:p>
      <w:r>
        <w:t>Dernière modification : 2026-04-24 10:45:24</w:t>
      </w:r>
    </w:p>
    <w:p>
      <w:pPr>
        <w:pStyle w:val="Heading3"/>
      </w:pPr>
      <w:r>
        <w:t>Contenu</w:t>
      </w:r>
    </w:p>
    <w:p>
      <w:r>
        <w:t>Traiter les réclamations techniques mobiles</w:t>
        <w:br/>
        <w:t>Règles de gestions</w:t>
        <w:br/>
        <w:t>La réclamation technique mobile est une plainte ou un signalement d’un client lié au dysfonctionnement ou à la mauvaise qualité technique du service mobile associé.</w:t>
        <w:br/>
        <w:t>Nous comptons trois types de réclamations :</w:t>
        <w:br/>
        <w:t>Réclamation Simple :</w:t>
        <w:br/>
        <w:t>Réclamation dont le traitement est effectué à 100% par l’équipe en charge du traitement sans intervention externe. Durée de traitement = 24H ouvrées</w:t>
        <w:br/>
        <w:t>Réclamation Semi complexe :</w:t>
        <w:br/>
        <w:t>Réclamation dont le traitement nécessite une intervention externe pour être résolue. Durée de traitement = 48H ouvrées</w:t>
        <w:br/>
        <w:t>Réclamation Complexe :</w:t>
        <w:br/>
        <w:t>Réclamation nécessitant une analyse approfondie et une résolution par les techniciens, basée sur des données externes (Réseau, mise en service de nouveaux sites, du constructeur, lié à des équipements défectueux qui nécessitent des remplacements, problème de logiciel…) pouvant aller au-delà de 48H.</w:t>
        <w:br/>
        <w:t>Les requêtes clients prises en charge individuellement doivent être clôturées uniquement après le traitement effectif.</w:t>
        <w:br/>
        <w:t>En cas de requête en délai critique ou hors délai, la ressource en charge du traitement devra régulièrement informer le client par appels et notifier de manière explicite les interactions dans le champ « Note » de JADE.</w:t>
        <w:br/>
        <w:t>Les cas de requête CRM en attente de retour partenaire ou intervenant interne, d’évolution ou installation d’équipement, de délai de relève trop long, de dysfonctionnement collectif devront :</w:t>
        <w:br/>
        <w:t>Être routés vers la corbeille temporaire dédiée jusqu’au traitement effectif</w:t>
        <w:br/>
        <w:t>Être suivi régulièrement</w:t>
        <w:br/>
        <w:t>Être clôturés uniquement après le traitement effectif.</w:t>
        <w:br/>
        <w:t>Tout traitement de réclamation doit faire l’objet d’une notification explicite dans le champ « Note » du CRM : informations nécessaires au traitement, résultat de vérification dans le SI, action menée, date de l’action, montant, avantage accordé, date d’information du client…</w:t>
        <w:br/>
        <w:t>Les informations complètes de la procédures sont disponible dans le document joint.</w:t>
      </w:r>
    </w:p>
    <w:p>
      <w:pPr>
        <w:pStyle w:val="Heading3"/>
      </w:pPr>
      <w:r>
        <w:t>Source</w:t>
      </w:r>
    </w:p>
    <w:p>
      <w:r>
        <w:t>https://new-yelenprod.ocitnetad.ci/node/14496</w:t>
      </w:r>
    </w:p>
    <w:p>
      <w:pPr>
        <w:pStyle w:val="Heading3"/>
      </w:pPr>
      <w:r>
        <w:t>Pièces jointes</w:t>
      </w:r>
    </w:p>
    <w:p>
      <w:r>
        <w:t>- PO5_D-06 Traiter les réclamations techniques mobiles.pdf</w:t>
      </w:r>
    </w:p>
    <w:p>
      <w:r>
        <w:t>https://new-yelenprod.ocitnetad.ci/sites/default/files/2026-03/PO5_D-06 Traiter les réclamations techniques mobiles.pdf</w:t>
      </w:r>
    </w:p>
    <w:p>
      <w:r>
        <w:br w:type="page"/>
      </w:r>
    </w:p>
    <w:p>
      <w:pPr>
        <w:pStyle w:val="Heading2"/>
      </w:pPr>
      <w:r>
        <w:t xml:space="preserve">260. Prise en charge sur l’annulation des transactions OM erronées </w:t>
      </w:r>
    </w:p>
    <w:p>
      <w:pPr>
        <w:pStyle w:val="Heading3"/>
      </w:pPr>
      <w:r>
        <w:t>Intention de recherche</w:t>
      </w:r>
    </w:p>
    <w:p>
      <w:r>
        <w:t>L'utilisateur recherche des informations concernant : prise en charge sur l’annulation des transactions om erronées.</w:t>
      </w:r>
    </w:p>
    <w:p>
      <w:pPr>
        <w:pStyle w:val="Heading3"/>
      </w:pPr>
      <w:r>
        <w:t>Question utilisateur probable</w:t>
      </w:r>
    </w:p>
    <w:p>
      <w:r>
        <w:t>Comment obtenir des informations sur Prise en charge sur l’annulation des transactions OM erronées ?</w:t>
      </w:r>
    </w:p>
    <w:p>
      <w:pPr>
        <w:pStyle w:val="Heading3"/>
      </w:pPr>
      <w:r>
        <w:t>Informations</w:t>
      </w:r>
    </w:p>
    <w:p>
      <w:r>
        <w:t>Identifiant : 14576</w:t>
      </w:r>
    </w:p>
    <w:p>
      <w:r>
        <w:t>Type : process_metier</w:t>
      </w:r>
    </w:p>
    <w:p>
      <w:r>
        <w:t>Date création : 2026-04-03 13:17:55</w:t>
      </w:r>
    </w:p>
    <w:p>
      <w:r>
        <w:t>Dernière modification : 2026-04-03 13:24:04</w:t>
      </w:r>
    </w:p>
    <w:p>
      <w:pPr>
        <w:pStyle w:val="Heading3"/>
      </w:pPr>
      <w:r>
        <w:t>Contenu</w:t>
      </w:r>
    </w:p>
    <w:p>
      <w:r>
        <w:t>Consigne : Prise en charge sur l’annulation des transactions OM erronées</w:t>
        <w:br/>
        <w:t>Canaux : agence, call center, web conseiller</w:t>
        <w:br/>
        <w:t>Ce qui est fait actuellement</w:t>
        <w:br/>
        <w:t>En cas d’annulation de transaction erronée, le conseiller créé un case dans Jade et l'escalade systématiquement au BO OMCI quelque soit l’issue (succès ou échec du gel des fonds).</w:t>
        <w:br/>
        <w:t>Impacts :</w:t>
        <w:br/>
        <w:t>Incohérence entre le délai de traitement communiqué par le conseiller (20 minutes) et le SMS de 48H communiqué via Jade</w:t>
        <w:br/>
        <w:t>Surcharge des corbeilles OMCI en Back Office</w:t>
        <w:br/>
        <w:t>Hausse du taux d’escalade sur les canaux voix</w:t>
        <w:br/>
        <w:t>Ce qui doit être fait</w:t>
        <w:br/>
        <w:t>1- En cas d’annulation de transaction réussie :</w:t>
        <w:br/>
        <w:t>Le conseiller doit clôturer le case à son niveau et ne peut l’escalader au BO OMCI.</w:t>
        <w:br/>
        <w:t>Les items de codification Jade à utiliser désormais sont :</w:t>
        <w:br/>
        <w:t>Catégorie : RECLAMATION</w:t>
        <w:br/>
        <w:t>Motif de contact : Annulation Transaction OM (R)</w:t>
        <w:br/>
        <w:t>Sous motif : Erreur montant dépôt_transfert OM (gel ok)</w:t>
        <w:br/>
        <w:t>Gravité : immédiat</w:t>
        <w:br/>
        <w:t>2- En cas d’échec gel, suivre la procédure actuelle</w:t>
      </w:r>
    </w:p>
    <w:p>
      <w:pPr>
        <w:pStyle w:val="Heading3"/>
      </w:pPr>
      <w:r>
        <w:t>Source</w:t>
      </w:r>
    </w:p>
    <w:p>
      <w:r>
        <w:t>https://new-yelenprod.ocitnetad.ci/node/14576</w:t>
      </w:r>
    </w:p>
    <w:p>
      <w:pPr>
        <w:pStyle w:val="Heading3"/>
      </w:pPr>
      <w:r>
        <w:t>Pièces jointes</w:t>
      </w:r>
    </w:p>
    <w:p>
      <w:r>
        <w:t>- Consigne Correction de transaction OM erronée.pdf</w:t>
      </w:r>
    </w:p>
    <w:p>
      <w:r>
        <w:t>https://new-yelenprod.ocitnetad.ci/sites/default/files/2026-04/Consigne Correction de transaction OM erronée.pdf</w:t>
      </w:r>
    </w:p>
    <w:p>
      <w:r>
        <w:br w:type="page"/>
      </w:r>
    </w:p>
    <w:p>
      <w:pPr>
        <w:pStyle w:val="Heading2"/>
      </w:pPr>
      <w:r>
        <w:t>261. Parcours de « Déménagement » internet via l’application Maxbox Internet</w:t>
      </w:r>
    </w:p>
    <w:p>
      <w:pPr>
        <w:pStyle w:val="Heading3"/>
      </w:pPr>
      <w:r>
        <w:t>Intention de recherche</w:t>
      </w:r>
    </w:p>
    <w:p>
      <w:r>
        <w:t>L'utilisateur recherche des informations concernant : parcours de « déménagement » internet via l’application maxbox internet.</w:t>
      </w:r>
    </w:p>
    <w:p>
      <w:pPr>
        <w:pStyle w:val="Heading3"/>
      </w:pPr>
      <w:r>
        <w:t>Question utilisateur probable</w:t>
      </w:r>
    </w:p>
    <w:p>
      <w:r>
        <w:t>Comment obtenir des informations sur Parcours de « Déménagement » internet via l’application Maxbox Internet ?</w:t>
      </w:r>
    </w:p>
    <w:p>
      <w:pPr>
        <w:pStyle w:val="Heading3"/>
      </w:pPr>
      <w:r>
        <w:t>Informations</w:t>
      </w:r>
    </w:p>
    <w:p>
      <w:r>
        <w:t>Identifiant : 14581</w:t>
      </w:r>
    </w:p>
    <w:p>
      <w:r>
        <w:t>Type : process_metier</w:t>
      </w:r>
    </w:p>
    <w:p>
      <w:r>
        <w:t>Date création : 2026-04-08 11:27:04</w:t>
      </w:r>
    </w:p>
    <w:p>
      <w:r>
        <w:t>Dernière modification : 2026-04-08 11:30:09</w:t>
      </w:r>
    </w:p>
    <w:p>
      <w:pPr>
        <w:pStyle w:val="Heading3"/>
      </w:pPr>
      <w:r>
        <w:t>Contenu</w:t>
      </w:r>
    </w:p>
    <w:p>
      <w:r>
        <w:t>Parcours de « Déménagement » internet via l’application Maxbox Internet</w:t>
      </w:r>
    </w:p>
    <w:p>
      <w:pPr>
        <w:pStyle w:val="Heading3"/>
      </w:pPr>
      <w:r>
        <w:t>Source</w:t>
      </w:r>
    </w:p>
    <w:p>
      <w:r>
        <w:t>https://new-yelenprod.ocitnetad.ci/node/14581</w:t>
      </w:r>
    </w:p>
    <w:p>
      <w:pPr>
        <w:pStyle w:val="Heading3"/>
      </w:pPr>
      <w:r>
        <w:t>Pièces jointes</w:t>
      </w:r>
    </w:p>
    <w:p>
      <w:r>
        <w:t>- Parcours de Déménagement via l'Appli Mabox Internet.png</w:t>
      </w:r>
    </w:p>
    <w:p>
      <w:r>
        <w:t>https://new-yelenprod.ocitnetad.ci/sites/default/files/inline-images/Parcours de Déménagement via l'Appli Mabox Internet.png</w:t>
      </w:r>
    </w:p>
    <w:p>
      <w:r>
        <w:t>- Parcours de Déménagement via l'Appli Mabox Internet.pdf</w:t>
      </w:r>
    </w:p>
    <w:p>
      <w:r>
        <w:t>https://new-yelenprod.ocitnetad.ci/sites/default/files/2026-04/Parcours de Déménagement via l'Appli Mabox Internet.pdf</w:t>
      </w:r>
    </w:p>
    <w:p>
      <w:r>
        <w:br w:type="page"/>
      </w:r>
    </w:p>
    <w:p>
      <w:pPr>
        <w:pStyle w:val="Heading2"/>
      </w:pPr>
      <w:r>
        <w:t>262. Mémo de prise en charge des demandes de déblocage et d’annulation de transaction erronée  dans les franchises</w:t>
      </w:r>
    </w:p>
    <w:p>
      <w:pPr>
        <w:pStyle w:val="Heading3"/>
      </w:pPr>
      <w:r>
        <w:t>Intention de recherche</w:t>
      </w:r>
    </w:p>
    <w:p>
      <w:r>
        <w:t>L'utilisateur recherche des informations concernant : mémo de prise en charge des demandes de déblocage et d’annulation de transaction erronée  dans les franchises.</w:t>
      </w:r>
    </w:p>
    <w:p>
      <w:pPr>
        <w:pStyle w:val="Heading3"/>
      </w:pPr>
      <w:r>
        <w:t>Question utilisateur probable</w:t>
      </w:r>
    </w:p>
    <w:p>
      <w:r>
        <w:t>Comment obtenir des informations sur Mémo de prise en charge des demandes de déblocage et d’annulation de transaction erronée  dans les franchises ?</w:t>
      </w:r>
    </w:p>
    <w:p>
      <w:pPr>
        <w:pStyle w:val="Heading3"/>
      </w:pPr>
      <w:r>
        <w:t>Informations</w:t>
      </w:r>
    </w:p>
    <w:p>
      <w:r>
        <w:t>Identifiant : 14597</w:t>
      </w:r>
    </w:p>
    <w:p>
      <w:r>
        <w:t>Type : process_metier</w:t>
      </w:r>
    </w:p>
    <w:p>
      <w:r>
        <w:t>Date création : 2026-04-10 17:47:05</w:t>
      </w:r>
    </w:p>
    <w:p>
      <w:r>
        <w:t>Dernière modification : 2026-04-10 18:00:32</w:t>
      </w:r>
    </w:p>
    <w:p>
      <w:pPr>
        <w:pStyle w:val="Heading3"/>
      </w:pPr>
      <w:r>
        <w:t>Contenu</w:t>
      </w:r>
    </w:p>
    <w:p>
      <w:r>
        <w:t>Gestion des déblocages &amp; réinitialisations du code secret OM, annulations de transactions erronées dans les franchises</w:t>
        <w:br/>
        <w:t>Contexte</w:t>
        <w:br/>
        <w:t>Escalades systématiques des demandes initiées via Jade vers le back-office depuis les franchises</w:t>
        <w:br/>
        <w:t>Volume important de sollicitations entraînant une surcharge opérationnelle</w:t>
        <w:br/>
        <w:t>Retards dans la prise en charge des demandes par le back-office</w:t>
        <w:br/>
        <w:t>Impact négatif sur l’expérience client : demandes non résolues dès le premier contact</w:t>
        <w:br/>
        <w:t>Types de demandes concernées :</w:t>
        <w:br/>
        <w:t>Déblocage et réinitialisation de comptes OM</w:t>
        <w:br/>
        <w:t>Annulation de transactions erronées</w:t>
        <w:br/>
        <w:t>Objectif</w:t>
        <w:br/>
        <w:t>Réduire le volume d’escalades vers le back-office par l’orientation des clients vers le canal le plus efficace</w:t>
        <w:br/>
        <w:t>Améliorer la prise en charge des demandes dès le premier contact</w:t>
        <w:br/>
        <w:t>Promouvoir  le parcours digital pour renforcer l’autonomie des clients</w:t>
        <w:br/>
        <w:t>Optimiser l’expérience client en garantissant rapidité et efficacité</w:t>
        <w:br/>
        <w:t>Orientation</w:t>
        <w:br/>
        <w:t>Que doit faire le conseiller client ?</w:t>
        <w:br/>
        <w:t>Pour toute demande d’annulation de transaction :</w:t>
        <w:br/>
        <w:t>Le conseiller oriente le client vers le parcours d’annulation via Max It</w:t>
        <w:br/>
        <w:t>En cas d’échec</w:t>
        <w:br/>
        <w:t>, il invite le client à contacter le 0707 (options 1 et 4) pour une prise en charge</w:t>
        <w:br/>
        <w:t>Si aucune solution n’est trouvée par les étapes (1) et (2), le conseiller escalade la demande au back-office OM, exclusivement dans ce cas</w:t>
        <w:br/>
        <w:t>Pour toute demande de déblocage ou de réinitialisation de compte :</w:t>
        <w:br/>
        <w:t>Le conseiller invite le client à contacter le 0707 (options 1 et 4) pour une prise en charge</w:t>
        <w:br/>
        <w:t>Si aucune solution n’est trouvée à cette étape, le conseiller escalade la demande au back-office OM, exclusivement dans ce cas via Jade</w:t>
        <w:br/>
        <w:t>Périmètre d’applicabilité</w:t>
        <w:br/>
        <w:t>Ce mémo est applicable uniquement dans les franchises</w:t>
        <w:br/>
        <w:t>Cible : clients finaux OM</w:t>
        <w:br/>
        <w:t>Période : du</w:t>
        <w:br/>
        <w:t>13 avril</w:t>
        <w:br/>
        <w:t>au</w:t>
        <w:br/>
        <w:t>13 mai</w:t>
        <w:br/>
        <w:t>2026</w:t>
        <w:br/>
        <w:t>Action conseiller franchise</w:t>
        <w:br/>
        <w:t>Pour tout déblocage et réinitialisation à succès du code secret OM au 0707, le conseiller doit impérativement assister le client pour son inscription au service de self déblocage via Max it. (cf. parcours d’inscription)</w:t>
      </w:r>
    </w:p>
    <w:p>
      <w:pPr>
        <w:pStyle w:val="Heading3"/>
      </w:pPr>
      <w:r>
        <w:t>Source</w:t>
      </w:r>
    </w:p>
    <w:p>
      <w:r>
        <w:t>https://new-yelenprod.ocitnetad.ci/node/14597</w:t>
      </w:r>
    </w:p>
    <w:p>
      <w:pPr>
        <w:pStyle w:val="Heading3"/>
      </w:pPr>
      <w:r>
        <w:t>Pièces jointes</w:t>
      </w:r>
    </w:p>
    <w:p>
      <w:r>
        <w:t>- Mémo_Prise en charge demandes clients.pdf</w:t>
      </w:r>
    </w:p>
    <w:p>
      <w:r>
        <w:t>https://new-yelenprod.ocitnetad.ci/sites/default/files/2026-04/Mémo_Prise en charge demandes clients.pdf</w:t>
      </w:r>
    </w:p>
    <w:p>
      <w:r>
        <w:br w:type="page"/>
      </w:r>
    </w:p>
    <w:p>
      <w:pPr>
        <w:pStyle w:val="Heading2"/>
      </w:pPr>
      <w:r>
        <w:t>263. Mémo déblocage et réinitialisation du code secret OM (du 22/06/2026)</w:t>
      </w:r>
    </w:p>
    <w:p>
      <w:pPr>
        <w:pStyle w:val="Heading3"/>
      </w:pPr>
      <w:r>
        <w:t>Intention de recherche</w:t>
      </w:r>
    </w:p>
    <w:p>
      <w:r>
        <w:t>L'utilisateur recherche des informations concernant : mémo déblocage et réinitialisation du code secret om (du 22/06/2026).</w:t>
      </w:r>
    </w:p>
    <w:p>
      <w:pPr>
        <w:pStyle w:val="Heading3"/>
      </w:pPr>
      <w:r>
        <w:t>Question utilisateur probable</w:t>
      </w:r>
    </w:p>
    <w:p>
      <w:r>
        <w:t>Comment obtenir des informations sur Mémo déblocage et réinitialisation du code secret OM (du 22/06/2026) ?</w:t>
      </w:r>
    </w:p>
    <w:p>
      <w:pPr>
        <w:pStyle w:val="Heading3"/>
      </w:pPr>
      <w:r>
        <w:t>Informations</w:t>
      </w:r>
    </w:p>
    <w:p>
      <w:r>
        <w:t>Identifiant : 14600</w:t>
      </w:r>
    </w:p>
    <w:p>
      <w:r>
        <w:t>Type : process_metier</w:t>
      </w:r>
    </w:p>
    <w:p>
      <w:r>
        <w:t>Date création : 2026-04-10 18:05:13</w:t>
      </w:r>
    </w:p>
    <w:p>
      <w:r>
        <w:t>Dernière modification : 2026-09-04 10:31:22</w:t>
      </w:r>
    </w:p>
    <w:p>
      <w:pPr>
        <w:pStyle w:val="Heading3"/>
      </w:pPr>
      <w:r>
        <w:t>Contenu</w:t>
      </w:r>
    </w:p>
    <w:p>
      <w:r>
        <w:t>Ce document a pour objet d’apporter une mise à jour dans la prise en charge des clients sur les canaux voix pour les cas de déblocage et réinitialisation du code secret OM.</w:t>
        <w:br/>
        <w:t>Ce qu’on ne fait plus</w:t>
        <w:br/>
        <w:t>?</w:t>
        <w:br/>
        <w:t>le solde de plus de 5000F n'est plus la condition d'éligibilité pour orienter le client en agence. Le conseiller client initie la demande de déblocage et réinitialisation du code secret OM, si les points de contrôle sont Ok, sans demander au client de communiquer son solde OM.</w:t>
        <w:br/>
        <w:t>Actions call center et canaux digitaux</w:t>
        <w:br/>
        <w:t>Ci-après les actions à mener par le conseiller :</w:t>
        <w:br/>
        <w:t>Vérification des points de contrôles</w:t>
        <w:br/>
        <w:t>déblocage et réinitialisation</w:t>
        <w:br/>
        <w:t>Cas 1 :</w:t>
        <w:br/>
        <w:t>Compte OM ouvert avec un justificatif d’identité</w:t>
        <w:br/>
        <w:t>Nom et prénom de l’utilisateur</w:t>
        <w:br/>
        <w:t>?</w:t>
        <w:br/>
        <w:t>obligatoire</w:t>
        <w:br/>
        <w:t>Date de naissance</w:t>
        <w:br/>
        <w:t>?</w:t>
        <w:br/>
        <w:t>obligatoire</w:t>
        <w:br/>
        <w:t>Derniers numéros appelés (1 ou plus)</w:t>
        <w:br/>
        <w:t>?</w:t>
        <w:br/>
        <w:t>facultatif</w:t>
        <w:br/>
        <w:t>Numéros préférés (1 ou plus)</w:t>
        <w:br/>
        <w:t>?</w:t>
        <w:br/>
        <w:t>facultatif</w:t>
        <w:br/>
        <w:t>Solde du compte OM</w:t>
        <w:br/>
        <w:t>?</w:t>
        <w:br/>
        <w:t>facultatif</w:t>
        <w:br/>
        <w:t>Dernières transactions Telco – rechargement – P2P – Souscription (Nature et/ou Montant)</w:t>
        <w:br/>
        <w:t>?</w:t>
        <w:br/>
        <w:t>facultatif</w:t>
        <w:br/>
        <w:t>Cas 2 :</w:t>
        <w:br/>
        <w:t>Compte OM ouvert sans justificatif d’identité via Max it en self (client Self KYC Lite)</w:t>
        <w:br/>
        <w:t>Numéro Orange ayant ouvert son compte OM via OMpay sans pièce</w:t>
        <w:br/>
        <w:t>Nom et prénom de l’utilisateur</w:t>
        <w:br/>
        <w:t>?</w:t>
        <w:br/>
        <w:t>Obligatoire</w:t>
        <w:br/>
        <w:t>Dernière transaction (P2P, dépôts, paiements marchands, retraits)</w:t>
        <w:br/>
        <w:t>?</w:t>
        <w:br/>
        <w:t>Obligatoire</w:t>
        <w:br/>
        <w:t>Derniers numéros appelés (1 ou plus)</w:t>
        <w:br/>
        <w:t>?</w:t>
        <w:br/>
        <w:t>Facultatif</w:t>
        <w:br/>
        <w:t>Numéros préférés (1 ou plus)</w:t>
        <w:br/>
        <w:t>?</w:t>
        <w:br/>
        <w:t>Facultatif</w:t>
        <w:br/>
        <w:t>Solde du compte OM</w:t>
        <w:br/>
        <w:t>?</w:t>
        <w:br/>
        <w:t>Facultatif</w:t>
        <w:br/>
        <w:t>Cas 3 :</w:t>
        <w:br/>
        <w:t>Compte OM ouvert sans justificatif d’identité via Max it en self (client Self KYC Lite)</w:t>
        <w:br/>
        <w:t>Numéro de la concurrence (MTN/ MOOV) ayant ouvert son compte OM via OMpay sans pièce</w:t>
        <w:br/>
        <w:t>Nom et prénom de l’utilisateur (Obligatoire)</w:t>
        <w:br/>
        <w:t>Dernière transaction (P2P, dépôts, paiements marchands, retraits) (Obligatoire)</w:t>
        <w:br/>
        <w:t>NB :</w:t>
        <w:br/>
        <w:t>Pour tout acte initié par le client Self KYC Lite via le</w:t>
        <w:br/>
        <w:t>Call Center</w:t>
        <w:br/>
        <w:t>,</w:t>
        <w:br/>
        <w:t>La vérification de la conformité de l’identité avant traitement porte uniquement sur</w:t>
        <w:br/>
        <w:t>TANDEM et JADE</w:t>
        <w:br/>
        <w:t>;</w:t>
        <w:br/>
        <w:t>Il n’est plus nécessaire d’aligner les informations d’identité relatives aux clients dans TANGO et IDBASE</w:t>
        <w:br/>
        <w:t>Ouvrir l’outil Tandem (cf. mode opératoire)</w:t>
        <w:br/>
        <w:t>Saisir le numéro du case généré dans Jade dans l’outil Tandem</w:t>
        <w:br/>
        <w:t>Exécuter l’opération de blocage, déblocage de compte OM et réinitialisation de code secret, si opération effectuée avec succès</w:t>
        <w:br/>
        <w:t>Clôturer le case Jade</w:t>
        <w:br/>
        <w:t>Codification</w:t>
        <w:br/>
        <w:t>JADE</w:t>
        <w:br/>
        <w:t>Catégorie</w:t>
        <w:br/>
        <w:t>: Orange Money Assistance</w:t>
        <w:br/>
        <w:t>Motif</w:t>
        <w:br/>
        <w:t>: DÉBLOCAGE_RÉINITIALISATION</w:t>
        <w:br/>
        <w:t>Sous motifs</w:t>
        <w:br/>
        <w:t>:</w:t>
        <w:br/>
        <w:t>Compte OM : déblocage et réinitialisation via Tandem</w:t>
        <w:br/>
        <w:t>Cas 1 :</w:t>
        <w:br/>
        <w:t>Succès de l’opération via Tandem</w:t>
        <w:br/>
        <w:t>En cas de succès : 2 options</w:t>
        <w:br/>
        <w:t>Option 1 : le client a un smartphone</w:t>
        <w:br/>
        <w:t>Le conseiller invite le client à se rendre sur l’application Max it pour modifier son code secret en veillant à entrer 0000 avant toute personnalisation (voire les étapes décrites ci-après)</w:t>
        <w:br/>
        <w:t>Le conseiller fait un élargissement sur l’application Max it en invitant le client à s’inscrire au service de déblocage et de réinitialisation via Max it (le lien étant transmis au client via SMS) afin d’être autonome (cf. parcours sur Yelen).</w:t>
        <w:br/>
        <w:t>Option 2 : le client n’a pas un smartphone</w:t>
        <w:br/>
        <w:t>Le conseiller doit inviter le client à modifier son code secret via USSD #144*83#</w:t>
        <w:br/>
        <w:t>NB :</w:t>
        <w:br/>
        <w:t>Le conseiller doit s’assurer que le client n’a pas oublié son code secret lors de la prise en charge. Si c’est le cas, il devra obligatoirement veiller à débloquer et</w:t>
        <w:br/>
        <w:t>réinitialiser le code secret.</w:t>
        <w:br/>
        <w:t>Le conseiller fait un élargissement sur l’application Max it en invitant le client à s’inscrire au service de déblocage et de réinitialisation via Max it (le lien étant transmis au client via SMS) afin d’être autonome (cf. parcours sur Yelen).</w:t>
        <w:br/>
        <w:t>Cas 2 :</w:t>
        <w:br/>
        <w:t>Invalidation de l’opération via Tandem</w:t>
        <w:br/>
        <w:t>En cas d’échec</w:t>
        <w:br/>
        <w:t>Le conseiller reçoit une notification de l’outil Tandem l’invitant à orienter le client dans une agence pour :</w:t>
        <w:br/>
        <w:t>- débloquer et réinitialiser son code secret OM</w:t>
        <w:br/>
        <w:t>- être assisté pour s'inscrire au self déblocage</w:t>
        <w:br/>
        <w:t>NB : info ci-dessus à donner impérativement au client (call center et web conseiller)</w:t>
        <w:br/>
        <w:t>Si le client insiste et montre son mécontentement, le conseiller doit lui expliquer que, compte tenu de la sensibilité des informations, les raisons ne peuvent pas lui être communiquées à son niveau.</w:t>
        <w:br/>
        <w:t>Action agences</w:t>
        <w:br/>
        <w:t>Pour tout déblocage et réinitialisation de son code secret OM via Tandem, le conseiller doit impérativement inviter le client à s’inscrire au service de self déblocage et l’assister au besoin.</w:t>
        <w:br/>
        <w:t>Parcours d'inscription au service</w:t>
      </w:r>
    </w:p>
    <w:p>
      <w:pPr>
        <w:pStyle w:val="Heading3"/>
      </w:pPr>
      <w:r>
        <w:t>Source</w:t>
      </w:r>
    </w:p>
    <w:p>
      <w:r>
        <w:t>https://new-yelenprod.ocitnetad.ci/node/14600</w:t>
      </w:r>
    </w:p>
    <w:p>
      <w:pPr>
        <w:pStyle w:val="Heading3"/>
      </w:pPr>
      <w:r>
        <w:t>Pièces jointes</w:t>
      </w:r>
    </w:p>
    <w:p>
      <w:r>
        <w:t>- Mémo_Déblocage et réinitialisation code secret OM.pdf</w:t>
      </w:r>
    </w:p>
    <w:p>
      <w:r>
        <w:t>https://new-yelenprod.ocitnetad.ci/sites/default/files/2026-04/Mémo_Déblocage et réinitialisation code secret OM.pdf</w:t>
      </w:r>
    </w:p>
    <w:p>
      <w:r>
        <w:t>- Modop_TANDEM EVOLUTION_Front office_V3 (004).pdf</w:t>
      </w:r>
    </w:p>
    <w:p>
      <w:r>
        <w:t>https://new-yelenprod.ocitnetad.ci/sites/default/files/2026-04/Modop_TANDEM EVOLUTION_Front office_V3 (004).pdf</w:t>
      </w:r>
    </w:p>
    <w:p>
      <w:r>
        <w:t>- Parcours inscription service déblocage réinitialisation OM.pdf</w:t>
      </w:r>
    </w:p>
    <w:p>
      <w:r>
        <w:t>https://new-yelenprod.ocitnetad.ci/sites/default/files/2026-04/Parcours inscription service déblocage réinitialisation OM.pdf</w:t>
      </w:r>
    </w:p>
    <w:p>
      <w:r>
        <w:t>- Me?mo_De?blocage et re?initialisation code secret OM_16042026.docx</w:t>
      </w:r>
    </w:p>
    <w:p>
      <w:r>
        <w:t>https://new-yelenprod.ocitnetad.ci/sites/default/files/2026-04/Me?mo_De?blocage et re?initialisation code secret OM_16042026.docx</w:t>
      </w:r>
    </w:p>
    <w:p>
      <w:r>
        <w:t>- Mémo_Déblocage et réinitialisation code secret OM_21042026.docx</w:t>
      </w:r>
    </w:p>
    <w:p>
      <w:r>
        <w:t>https://new-yelenprod.ocitnetad.ci/sites/default/files/2026-04/Mémo_Déblocage et réinitialisation code secret OM_21042026.docx</w:t>
      </w:r>
    </w:p>
    <w:p>
      <w:r>
        <w:t>- Mémo_Déblocage et réinitialisation code secret OM_18062026.pdf</w:t>
      </w:r>
    </w:p>
    <w:p>
      <w:r>
        <w:t>https://new-yelenprod.ocitnetad.ci/sites/default/files/2026-06/Mémo_Déblocage et réinitialisation code secret OM_18062026.pdf</w:t>
      </w:r>
    </w:p>
    <w:p>
      <w:r>
        <w:t>- Parcours de modification du code secret OM  appli Max it_.pdf</w:t>
      </w:r>
    </w:p>
    <w:p>
      <w:r>
        <w:t>https://new-yelenprod.ocitnetad.ci/sites/default/files/2026-06/Parcours de modification du code secret OM  appli Max it_.pdf</w:t>
      </w:r>
    </w:p>
    <w:p>
      <w:r>
        <w:t>- Ma?j me?mo_De?blocage et re?initialisation code secret OM_18062026.docx</w:t>
      </w:r>
    </w:p>
    <w:p>
      <w:r>
        <w:t>https://new-yelenprod.ocitnetad.ci/sites/default/files/2026-06/Ma?j me?mo_De?blocage et re?initialisation code secret OM_18062026.docx</w:t>
      </w:r>
    </w:p>
    <w:p>
      <w:r>
        <w:t>- Parcours de modification du code secret OM – appli Max it .pptx</w:t>
      </w:r>
    </w:p>
    <w:p>
      <w:r>
        <w:t>https://new-yelenprod.ocitnetad.ci/sites/default/files/2026-06/Parcours de modification du code secret OM – appli Max it .pptx</w:t>
      </w:r>
    </w:p>
    <w:p>
      <w:r>
        <w:t>- Capture d'écran 2026-09-04 102054.png</w:t>
      </w:r>
    </w:p>
    <w:p>
      <w:r>
        <w:t>https://new-yelenprod.ocitnetad.ci/sites/default/files/inline-images/Capture d'écran 2026-09-04 102054.png</w:t>
      </w:r>
    </w:p>
    <w:p>
      <w:r>
        <w:t>- Capture d'écran 2026-09-04 102257.png</w:t>
      </w:r>
    </w:p>
    <w:p>
      <w:r>
        <w:t>https://new-yelenprod.ocitnetad.ci/sites/default/files/inline-images/Capture d'écran 2026-09-04 102257.png</w:t>
      </w:r>
    </w:p>
    <w:p>
      <w:r>
        <w:br w:type="page"/>
      </w:r>
    </w:p>
    <w:p>
      <w:pPr>
        <w:pStyle w:val="Heading2"/>
      </w:pPr>
      <w:r>
        <w:t>264. Mémo Pièces partiellement numérisées</w:t>
      </w:r>
    </w:p>
    <w:p>
      <w:pPr>
        <w:pStyle w:val="Heading3"/>
      </w:pPr>
      <w:r>
        <w:t>Intention de recherche</w:t>
      </w:r>
    </w:p>
    <w:p>
      <w:r>
        <w:t>L'utilisateur recherche des informations concernant : mémo pièces partiellement numérisées.</w:t>
      </w:r>
    </w:p>
    <w:p>
      <w:pPr>
        <w:pStyle w:val="Heading3"/>
      </w:pPr>
      <w:r>
        <w:t>Question utilisateur probable</w:t>
      </w:r>
    </w:p>
    <w:p>
      <w:r>
        <w:t>Comment obtenir des informations sur Mémo Pièces partiellement numérisées ?</w:t>
      </w:r>
    </w:p>
    <w:p>
      <w:pPr>
        <w:pStyle w:val="Heading3"/>
      </w:pPr>
      <w:r>
        <w:t>Informations</w:t>
      </w:r>
    </w:p>
    <w:p>
      <w:r>
        <w:t>Identifiant : 14619</w:t>
      </w:r>
    </w:p>
    <w:p>
      <w:r>
        <w:t>Type : process_metier</w:t>
      </w:r>
    </w:p>
    <w:p>
      <w:r>
        <w:t>Date création : 2026-04-17 15:52:07</w:t>
      </w:r>
    </w:p>
    <w:p>
      <w:r>
        <w:t>Dernière modification : 2026-05-19 09:21:08</w:t>
      </w:r>
    </w:p>
    <w:p>
      <w:pPr>
        <w:pStyle w:val="Heading3"/>
      </w:pPr>
      <w:r>
        <w:t>Contenu</w:t>
      </w:r>
    </w:p>
    <w:p>
      <w:r>
        <w:t>Sensibilisation rejet des dossiers</w:t>
        <w:br/>
        <w:t>Contexte</w:t>
        <w:br/>
        <w:t>Constat d'un rejet systématique des pièces d'identités présentant un numéro de téléphone collé au recto et ou au verso</w:t>
        <w:br/>
        <w:t>Certaines pièces comportent des numéros de téléphone collés au recto/verso qui ne cachent aucune information importante à l'identification du client.</w:t>
        <w:br/>
        <w:t>Bon à Savoir</w:t>
        <w:br/>
        <w:t>Création de deux motifs en complément du motif</w:t>
        <w:br/>
        <w:t>PPN (Pièce Partiellement Numerisée)</w:t>
        <w:br/>
        <w:t>:</w:t>
        <w:br/>
        <w:t>PCEP (Pièce avec corps étranger positif)</w:t>
        <w:br/>
        <w:t>: pièce contenant un numéro de téléphone ne cachant aucune information essentielle  à l'identification du client.</w:t>
        <w:br/>
        <w:t>PCEN</w:t>
        <w:br/>
        <w:t>(Pièce avec corps étranger négatif</w:t>
        <w:br/>
        <w:t>)</w:t>
        <w:br/>
        <w:t>: pièce contenant un numéro de téléphone qui cachant au moins une information essentielle  à l'identification du client.</w:t>
        <w:br/>
        <w:t>Consignes</w:t>
        <w:br/>
        <w:t>Lors du contrôle des dossiers d'identification  :</w:t>
        <w:br/>
        <w:t>Valider avec le motif</w:t>
        <w:br/>
        <w:t>PCEP</w:t>
        <w:br/>
        <w:t>le dossier comportant une pièce d'identité présentant un numéro de téléphone collé au recto et ou au verso qui ne  cache aucune information essentielle à l'identification du client.</w:t>
        <w:br/>
        <w:t>Rejeter avec le motif</w:t>
        <w:br/>
        <w:t>PCEN</w:t>
        <w:br/>
        <w:t>le dossier comportant</w:t>
        <w:br/>
        <w:t>une pièce d'identité présentant un numéro de téléphone collé au recto et ou au verso qui  cache au moins une information essentielle à l'identification du client.</w:t>
        <w:br/>
        <w:t>Rejeter avec le motif</w:t>
        <w:br/>
        <w:t>PPN</w:t>
        <w:br/>
        <w:t>le dossier comportant</w:t>
        <w:br/>
        <w:t>une pièce d'identité avec ou sans un numéro de téléphone, mais dont une information essentielle à l'identification du client n'est pas visible.</w:t>
        <w:br/>
        <w:t>NB:</w:t>
        <w:br/>
        <w:t>Des exemples de pièces sont disponibles en pièces jointes.</w:t>
      </w:r>
    </w:p>
    <w:p>
      <w:pPr>
        <w:pStyle w:val="Heading3"/>
      </w:pPr>
      <w:r>
        <w:t>Source</w:t>
      </w:r>
    </w:p>
    <w:p>
      <w:r>
        <w:t>https://new-yelenprod.ocitnetad.ci/node/14619</w:t>
      </w:r>
    </w:p>
    <w:p>
      <w:pPr>
        <w:pStyle w:val="Heading3"/>
      </w:pPr>
      <w:r>
        <w:t>Pièces jointes</w:t>
      </w:r>
    </w:p>
    <w:p>
      <w:r>
        <w:t>- Mémo pièces partiellement numérisées_0.pptx</w:t>
      </w:r>
    </w:p>
    <w:p>
      <w:r>
        <w:t>https://new-yelenprod.ocitnetad.ci/sites/default/files/2026-04/Mémo pièces partiellement numérisées_0.pptx</w:t>
      </w:r>
    </w:p>
    <w:p>
      <w:r>
        <w:br w:type="page"/>
      </w:r>
    </w:p>
    <w:p>
      <w:pPr>
        <w:pStyle w:val="Heading2"/>
      </w:pPr>
      <w:r>
        <w:t>265. Traiter les demandes de résiliation OPS B2B</w:t>
      </w:r>
    </w:p>
    <w:p>
      <w:pPr>
        <w:pStyle w:val="Heading3"/>
      </w:pPr>
      <w:r>
        <w:t>Intention de recherche</w:t>
      </w:r>
    </w:p>
    <w:p>
      <w:r>
        <w:t>L'utilisateur recherche des informations concernant : traiter les demandes de résiliation ops b2b.</w:t>
      </w:r>
    </w:p>
    <w:p>
      <w:pPr>
        <w:pStyle w:val="Heading3"/>
      </w:pPr>
      <w:r>
        <w:t>Question utilisateur probable</w:t>
      </w:r>
    </w:p>
    <w:p>
      <w:r>
        <w:t>Comment obtenir des informations sur Traiter les demandes de résiliation OPS B2B ?</w:t>
      </w:r>
    </w:p>
    <w:p>
      <w:pPr>
        <w:pStyle w:val="Heading3"/>
      </w:pPr>
      <w:r>
        <w:t>Informations</w:t>
      </w:r>
    </w:p>
    <w:p>
      <w:r>
        <w:t>Identifiant : 14644</w:t>
      </w:r>
    </w:p>
    <w:p>
      <w:r>
        <w:t>Type : process_metier</w:t>
      </w:r>
    </w:p>
    <w:p>
      <w:r>
        <w:t>Date création : 2026-04-28 16:48:16</w:t>
      </w:r>
    </w:p>
    <w:p>
      <w:r>
        <w:t>Dernière modification : 2026-04-28 16:56:49</w:t>
      </w:r>
    </w:p>
    <w:p>
      <w:pPr>
        <w:pStyle w:val="Heading3"/>
      </w:pPr>
      <w:r>
        <w:t>Contenu</w:t>
      </w:r>
    </w:p>
    <w:p>
      <w:r>
        <w:t>Traiter les demandes de résiliation OPS B2B</w:t>
        <w:br/>
        <w:t>Cette procédure s'applique à toutes les demandes de résiliation des clients B2B. Elle concerne l'ensemble des offres et produits Postpayés à l'exception des offres ICT.</w:t>
        <w:br/>
        <w:t>Consulter la procédure dans le document joint!</w:t>
      </w:r>
    </w:p>
    <w:p>
      <w:pPr>
        <w:pStyle w:val="Heading3"/>
      </w:pPr>
      <w:r>
        <w:t>Source</w:t>
      </w:r>
    </w:p>
    <w:p>
      <w:r>
        <w:t>https://new-yelenprod.ocitnetad.ci/node/14644</w:t>
      </w:r>
    </w:p>
    <w:p>
      <w:pPr>
        <w:pStyle w:val="Heading3"/>
      </w:pPr>
      <w:r>
        <w:t>Pièces jointes</w:t>
      </w:r>
    </w:p>
    <w:p>
      <w:r>
        <w:t>- PO2_B-22 Traiter les demandes de résiliation OPS.pdf</w:t>
      </w:r>
    </w:p>
    <w:p>
      <w:r>
        <w:t>https://new-yelenprod.ocitnetad.ci/sites/default/files/2026-04/PO2_B-22 Traiter les demandes de résiliation OPS.pdf</w:t>
      </w:r>
    </w:p>
    <w:p>
      <w:r>
        <w:br w:type="page"/>
      </w:r>
    </w:p>
    <w:p>
      <w:pPr>
        <w:pStyle w:val="Heading2"/>
      </w:pPr>
      <w:r>
        <w:t>266. Amélioration du parcours client Traitement des erreurs de dépôt IRT</w:t>
      </w:r>
    </w:p>
    <w:p>
      <w:pPr>
        <w:pStyle w:val="Heading3"/>
      </w:pPr>
      <w:r>
        <w:t>Intention de recherche</w:t>
      </w:r>
    </w:p>
    <w:p>
      <w:r>
        <w:t>L'utilisateur recherche des informations concernant : amélioration du parcours client traitement des erreurs de dépôt irt.</w:t>
      </w:r>
    </w:p>
    <w:p>
      <w:pPr>
        <w:pStyle w:val="Heading3"/>
      </w:pPr>
      <w:r>
        <w:t>Question utilisateur probable</w:t>
      </w:r>
    </w:p>
    <w:p>
      <w:r>
        <w:t>Comment obtenir des informations sur Amélioration du parcours client Traitement des erreurs de dépôt IRT ?</w:t>
      </w:r>
    </w:p>
    <w:p>
      <w:pPr>
        <w:pStyle w:val="Heading3"/>
      </w:pPr>
      <w:r>
        <w:t>Informations</w:t>
      </w:r>
    </w:p>
    <w:p>
      <w:r>
        <w:t>Identifiant : 14696</w:t>
      </w:r>
    </w:p>
    <w:p>
      <w:r>
        <w:t>Type : process_metier</w:t>
      </w:r>
    </w:p>
    <w:p>
      <w:r>
        <w:t>Date création : 2026-05-09 11:57:32</w:t>
      </w:r>
    </w:p>
    <w:p>
      <w:r>
        <w:t>Dernière modification : 2026-05-11 11:08:00</w:t>
      </w:r>
    </w:p>
    <w:p>
      <w:pPr>
        <w:pStyle w:val="Heading3"/>
      </w:pPr>
      <w:r>
        <w:t>Contenu</w:t>
      </w:r>
    </w:p>
    <w:p>
      <w:r>
        <w:t>Contexte de l'amélioration du parcours</w:t>
        <w:br/>
        <w:t>CONSTATS</w:t>
        <w:br/>
        <w:t>Problèmes de fraude identifiés dans le parcours de traitement</w:t>
        <w:br/>
        <w:t>Difficultés pour PCCI d’avoir une adresse mail groupée et sécurisée pour transmettre les mails</w:t>
        <w:br/>
        <w:t>Perte d’UVE</w:t>
        <w:br/>
        <w:t>Mauvaise expérience client</w:t>
        <w:br/>
        <w:t>POINT D’AMELIORTAION</w:t>
        <w:br/>
        <w:t>Modification du parcours d’envoi des mails:</w:t>
        <w:br/>
        <w:t>Prise en charge de l’envoi des mails par</w:t>
        <w:br/>
        <w:t>Le back office orange money</w:t>
        <w:br/>
        <w:t>Le nouveau parcours et le formulaire des traitements sont disponibles dans les documents joints!</w:t>
      </w:r>
    </w:p>
    <w:p>
      <w:pPr>
        <w:pStyle w:val="Heading3"/>
      </w:pPr>
      <w:r>
        <w:t>Source</w:t>
      </w:r>
    </w:p>
    <w:p>
      <w:r>
        <w:t>https://new-yelenprod.ocitnetad.ci/node/14696</w:t>
      </w:r>
    </w:p>
    <w:p>
      <w:pPr>
        <w:pStyle w:val="Heading3"/>
      </w:pPr>
      <w:r>
        <w:t>Pièces jointes</w:t>
      </w:r>
    </w:p>
    <w:p>
      <w:r>
        <w:t>- Amélioration du parcours de prise en charge de réclamations IRT 2026 v01.ppt</w:t>
      </w:r>
    </w:p>
    <w:p>
      <w:r>
        <w:t>https://new-yelenprod.ocitnetad.ci/sites/default/files/2026-05/Amélioration du parcours de prise en charge de réclamations IRT 2026 v01.ppt</w:t>
      </w:r>
    </w:p>
    <w:p>
      <w:r>
        <w:t>- Formulaire à renseigner dans la prise en charge de reclamation IRT.docx</w:t>
      </w:r>
    </w:p>
    <w:p>
      <w:r>
        <w:t>https://new-yelenprod.ocitnetad.ci/sites/default/files/2026-05/Formulaire à renseigner dans la prise en charge de reclamation IRT.docx</w:t>
      </w:r>
    </w:p>
    <w:p>
      <w:r>
        <w:t>- Ame?lioration du parcours de prise en charge de re?clamations IRT 2026.ppt</w:t>
      </w:r>
    </w:p>
    <w:p>
      <w:r>
        <w:t>https://new-yelenprod.ocitnetad.ci/sites/default/files/2026-05/Ame?lioration du parcours de prise en charge de re?clamations IRT 2026.ppt</w:t>
      </w:r>
    </w:p>
    <w:p>
      <w:r>
        <w:br w:type="page"/>
      </w:r>
    </w:p>
    <w:p>
      <w:pPr>
        <w:pStyle w:val="Heading2"/>
      </w:pPr>
      <w:r>
        <w:t>267. Prise en charge demande historique de transactions OM</w:t>
      </w:r>
    </w:p>
    <w:p>
      <w:pPr>
        <w:pStyle w:val="Heading3"/>
      </w:pPr>
      <w:r>
        <w:t>Intention de recherche</w:t>
      </w:r>
    </w:p>
    <w:p>
      <w:r>
        <w:t>L'utilisateur recherche des informations concernant : prise en charge demande historique de transactions om.</w:t>
      </w:r>
    </w:p>
    <w:p>
      <w:pPr>
        <w:pStyle w:val="Heading3"/>
      </w:pPr>
      <w:r>
        <w:t>Question utilisateur probable</w:t>
      </w:r>
    </w:p>
    <w:p>
      <w:r>
        <w:t>Comment obtenir des informations sur Prise en charge demande historique de transactions OM ?</w:t>
      </w:r>
    </w:p>
    <w:p>
      <w:pPr>
        <w:pStyle w:val="Heading3"/>
      </w:pPr>
      <w:r>
        <w:t>Informations</w:t>
      </w:r>
    </w:p>
    <w:p>
      <w:r>
        <w:t>Identifiant : 14703</w:t>
      </w:r>
    </w:p>
    <w:p>
      <w:r>
        <w:t>Type : process_metier</w:t>
      </w:r>
    </w:p>
    <w:p>
      <w:r>
        <w:t>Date création : 2026-07-14 10:37:19</w:t>
      </w:r>
    </w:p>
    <w:p>
      <w:r>
        <w:t>Dernière modification : 2026-07-14 17:10:47</w:t>
      </w:r>
    </w:p>
    <w:p>
      <w:pPr>
        <w:pStyle w:val="Heading3"/>
      </w:pPr>
      <w:r>
        <w:t>Contenu</w:t>
      </w:r>
    </w:p>
    <w:p>
      <w:r>
        <w:t>Mémo :</w:t>
        <w:br/>
        <w:t>Prise en charge sur demande historique des transactions OM</w:t>
        <w:br/>
        <w:t>Ce document a pour objet d’apporter une mise à jour  sur la prise en charge des clients souhaitant initier une demande de relevé  de leurs transactions OM. l'objectif principal étant d'emmener le client à</w:t>
        <w:br/>
        <w:t>être autonome dans ses usages Max it</w:t>
        <w:br/>
        <w:t>.</w:t>
        <w:br/>
        <w:t>Ce qu’on ne fait plus</w:t>
        <w:br/>
        <w:t>A l’initiation de la demande</w:t>
        <w:br/>
        <w:t>:</w:t>
        <w:br/>
        <w:t>le client n’a plus besoin de se rendre en agence, ni de renseigner un formulaire papier  sauf s’il ne dispose pas d’un smartphone.</w:t>
        <w:br/>
        <w:t>Après le traitement de la demande :</w:t>
        <w:br/>
        <w:t>Il n’est désormais plus nécessaire pour le client  de se rendre à nouveau en agence pour retirer son historique de transactions OM au format papier.</w:t>
        <w:br/>
        <w:t>Ce qu’on fait</w:t>
        <w:br/>
        <w:t>Cas 1</w:t>
        <w:br/>
        <w:t>J’ai un smartphone, je souhaite recevoir le relevé  de mes transactions OM, je me fais assister par un conseiller client (call center &amp; web conseillers) /un gestionnaire de file d’attente (agence) :</w:t>
        <w:br/>
        <w:t>è</w:t>
        <w:br/>
        <w:t>A</w:t>
        <w:br/>
        <w:t>pplication Max it</w:t>
        <w:br/>
        <w:t>è</w:t>
        <w:br/>
        <w:t>Accueil</w:t>
        <w:br/>
        <w:t>è</w:t>
        <w:br/>
        <w:t>Besoin d’aide</w:t>
        <w:br/>
        <w:t>è</w:t>
        <w:br/>
        <w:t>Réclamations</w:t>
        <w:br/>
        <w:t>è</w:t>
        <w:br/>
        <w:t>Orange Money</w:t>
        <w:br/>
        <w:t>è</w:t>
        <w:br/>
        <w:t>Je renseigne les rubriques du formulaire guidé :</w:t>
        <w:br/>
        <w:t>Motif de la demande : transaction OM</w:t>
        <w:br/>
        <w:t>Problème concerné : demande de relevé des transactions OM</w:t>
        <w:br/>
        <w:t>Commentaire : Champs à renseigner</w:t>
        <w:br/>
        <w:t>Et je valide</w:t>
        <w:br/>
        <w:t>è</w:t>
        <w:br/>
        <w:t>Je reçois un sms de prise en compte de ma demande</w:t>
        <w:br/>
        <w:t>è</w:t>
        <w:br/>
        <w:t>Ma demande est résolue dans un délai de 48h</w:t>
        <w:br/>
        <w:t>è</w:t>
        <w:br/>
        <w:t>Je reçois mon relevé de transaction OM</w:t>
        <w:br/>
        <w:t>par WhatsApp</w:t>
        <w:br/>
        <w:t>via le centre de messagerie Orange Money Côte d'ivoire.</w:t>
        <w:br/>
        <w:t>è</w:t>
        <w:br/>
        <w:t>Je reçois un sms de clôture de ma demande.</w:t>
        <w:br/>
        <w:t>NB:</w:t>
        <w:br/>
        <w:t>La prise en charge des demandes de relevé de transactions OM via Max it</w:t>
        <w:br/>
        <w:t>ne nécessite pas de fournir un document administratif (CNI , autre)</w:t>
        <w:br/>
        <w:t>Cas 2</w:t>
        <w:br/>
        <w:t>Je n’ai pas de smartphone, je souhaite recevoir le relevé de mes transactions OM ,  je me fais assister par :</w:t>
        <w:br/>
        <w:t>le conseiller client (call center &amp; web conseillers)</w:t>
        <w:br/>
        <w:t>è</w:t>
        <w:br/>
        <w:t>Je suis redirigé vers une agence</w:t>
        <w:br/>
        <w:t>Par un gestionnaire de file d'attente (agence) :</w:t>
        <w:br/>
        <w:t>è</w:t>
        <w:br/>
        <w:t>Je réponds aux questions de points de contrôle habituels</w:t>
        <w:br/>
        <w:t>è</w:t>
        <w:br/>
        <w:t>Je communique mon adresse électronique au conseiller client</w:t>
        <w:br/>
        <w:t>è</w:t>
        <w:br/>
        <w:t>Je reçois un sms de prise en compte de ma demande (à vérifier)</w:t>
        <w:br/>
        <w:t>è</w:t>
        <w:br/>
        <w:t>Ma demande est résolue dans un délai de 48h (historique de transactions OM transmis par mail)</w:t>
        <w:br/>
        <w:t>NB :</w:t>
        <w:br/>
        <w:t>Le client</w:t>
        <w:br/>
        <w:t>sans smartphone</w:t>
        <w:br/>
        <w:t>et</w:t>
        <w:br/>
        <w:t>sans adresse mail</w:t>
        <w:br/>
        <w:t>sera contraint de revenir en agence pour recevoir son relevé de transactions OM (version papier)</w:t>
        <w:br/>
        <w:t>Point détaillé : cas du client ne disposant pas d’un smartphone</w:t>
        <w:br/>
        <w:t>Ci-dessous les actions à réaliser par le conseiller :</w:t>
        <w:br/>
        <w:t>Vérifier les points de contrôle selon le process en vigueur</w:t>
        <w:br/>
        <w:t>Renseigner Jade en appliquant le process de codification (mentionner obligatoirement l’adresse électronique du client dans le commentaire)</w:t>
        <w:br/>
        <w:t>S’assurer que l’adresse électronique du client est correctement renseignée.</w:t>
        <w:br/>
        <w:t>Informer le client qu’il recevra par mail l’historique de ses transactions dans un délai de 48 heures.</w:t>
        <w:br/>
        <w:t>Si le client ne dispose pas d’une adresse électronique, il sera contraint de revenir en agence pour recevoir son historique de transactions OM (version papier)</w:t>
        <w:br/>
        <w:t>NB :</w:t>
        <w:br/>
        <w:t>Appliquer le process de codification habituelle dans Jade, en prenant soin de</w:t>
        <w:br/>
        <w:t>rajouter l’adresse mail correcte du client dans le commentaire.</w:t>
      </w:r>
    </w:p>
    <w:p>
      <w:pPr>
        <w:pStyle w:val="Heading3"/>
      </w:pPr>
      <w:r>
        <w:t>Source</w:t>
      </w:r>
    </w:p>
    <w:p>
      <w:r>
        <w:t>https://new-yelenprod.ocitnetad.ci/node/14703</w:t>
      </w:r>
    </w:p>
    <w:p>
      <w:pPr>
        <w:pStyle w:val="Heading3"/>
      </w:pPr>
      <w:r>
        <w:t>Pièces jointes</w:t>
      </w:r>
    </w:p>
    <w:p>
      <w:r>
        <w:t>- Mémo_Prise en charge demande historique de transactions OM.docx</w:t>
      </w:r>
    </w:p>
    <w:p>
      <w:r>
        <w:t>https://new-yelenprod.ocitnetad.ci/sites/default/files/2026-05/Mémo_Prise en charge demande historique de transactions OM.docx</w:t>
      </w:r>
    </w:p>
    <w:p>
      <w:r>
        <w:t>- Mémo_Prise en charge demande historique de transactions OM.pdf</w:t>
      </w:r>
    </w:p>
    <w:p>
      <w:r>
        <w:t>https://new-yelenprod.ocitnetad.ci/sites/default/files/2026-07/Mémo_Prise en charge demande historique de transactions OM.pdf</w:t>
      </w:r>
    </w:p>
    <w:p>
      <w:r>
        <w:br w:type="page"/>
      </w:r>
    </w:p>
    <w:p>
      <w:pPr>
        <w:pStyle w:val="Heading2"/>
      </w:pPr>
      <w:r>
        <w:t>268. Memo traitements des kits pré-identifiés</w:t>
      </w:r>
    </w:p>
    <w:p>
      <w:pPr>
        <w:pStyle w:val="Heading3"/>
      </w:pPr>
      <w:r>
        <w:t>Intention de recherche</w:t>
      </w:r>
    </w:p>
    <w:p>
      <w:r>
        <w:t>L'utilisateur recherche des informations concernant : memo traitements des kits pré-identifiés.</w:t>
      </w:r>
    </w:p>
    <w:p>
      <w:pPr>
        <w:pStyle w:val="Heading3"/>
      </w:pPr>
      <w:r>
        <w:t>Question utilisateur probable</w:t>
      </w:r>
    </w:p>
    <w:p>
      <w:r>
        <w:t>Comment obtenir des informations sur Memo traitements des kits pré-identifiés ?</w:t>
      </w:r>
    </w:p>
    <w:p>
      <w:pPr>
        <w:pStyle w:val="Heading3"/>
      </w:pPr>
      <w:r>
        <w:t>Informations</w:t>
      </w:r>
    </w:p>
    <w:p>
      <w:r>
        <w:t>Identifiant : 14721</w:t>
      </w:r>
    </w:p>
    <w:p>
      <w:r>
        <w:t>Type : process_metier</w:t>
      </w:r>
    </w:p>
    <w:p>
      <w:r>
        <w:t>Date création : 2026-05-19 09:16:33</w:t>
      </w:r>
    </w:p>
    <w:p>
      <w:r>
        <w:t>Dernière modification : 2026-05-20 11:00:14</w:t>
      </w:r>
    </w:p>
    <w:p>
      <w:pPr>
        <w:pStyle w:val="Heading3"/>
      </w:pPr>
      <w:r>
        <w:t>Contenu</w:t>
      </w:r>
    </w:p>
    <w:p>
      <w:r>
        <w:t>Traitement des kits pré-identifés dans le réseau de distribution</w:t>
        <w:br/>
        <w:t>Consigne</w:t>
        <w:br/>
        <w:t>:</w:t>
        <w:br/>
        <w:t>Cette procédure décrit le traitement des kits pré-identifiés dans le réseau de distribution</w:t>
        <w:br/>
        <w:t>Impact</w:t>
        <w:br/>
        <w:t>:</w:t>
        <w:br/>
        <w:t>Elle s'applique à tous les partenaires , prestataires et toute autre entité (interne ,externe) de la distribution qui vendent nos kits.</w:t>
        <w:br/>
        <w:t>I. SERVICE ENTREPÔT DAL</w:t>
        <w:br/>
        <w:t>Effectue la livraison des kits à l'ensemble du réseau.</w:t>
        <w:br/>
        <w:t>II. ENTITE DEMANDEUSE</w:t>
        <w:br/>
        <w:t>Ventile le stock de kits sur l'ensemble de son réseau.</w:t>
        <w:br/>
        <w:t>III. CC , MC , GÉRANTS DE  PDV , KM</w:t>
        <w:br/>
        <w:t>Fait le parcours d'activation de kit.</w:t>
        <w:br/>
        <w:t>Constate le message d'erreur.</w:t>
        <w:br/>
        <w:t>Remonte le dysfonctionnement à l'entité demandeuse.</w:t>
        <w:br/>
        <w:t>IV. PARTENAIRE / PRESTATAIRE</w:t>
        <w:br/>
        <w:t>Dresse une liste IMSI des kits pré-identifiés.</w:t>
        <w:br/>
        <w:t>Fait une réclamation en transmettant la liste des IMSI des kits pré-identifiés et le bon de livraison afférent au stock de kits concernés aux acteurs région par mail.</w:t>
        <w:br/>
        <w:t>V. CONTRÔLEUR DE LA PERFORMANCE DU RÉSEAU</w:t>
        <w:br/>
        <w:t>Traduit sur Excel la liste exhaustive des IMSI du bon de livraison concerné.</w:t>
        <w:br/>
        <w:t>Formule la demande d'extraction en transmettant le fichier Excel des IMSI et le bon de livraison à l'équipe Provisionning et production par mail.</w:t>
        <w:br/>
        <w:t>VI. MANAGER PROVISIONNING ET PRODUCTION</w:t>
        <w:br/>
        <w:t>Met à disposition des extractions ID BASE par mail.</w:t>
        <w:br/>
        <w:t>VII. CONTRÔLEUR DE LA PERFORMANCE DU RÉSEAU</w:t>
        <w:br/>
        <w:t>Fait les rapprochements , afin de ressortir les logins n'appartenant pas à l'entité demandeuse.</w:t>
        <w:br/>
        <w:t>Fait la demande de purge en transmettant le fichier des rapprochements au provisionning.</w:t>
        <w:br/>
        <w:t>VIII. MANAGER PROVISIONNING ET PRODUCTION</w:t>
        <w:br/>
        <w:t>Effectue la purge des numéros pré identifiés de la plage IMSI figurant sur le BL</w:t>
        <w:br/>
        <w:t>Envoie un mail de confirmation de la réalisation de la purge comprenant la synthèse de l'activité réalisée.</w:t>
        <w:br/>
        <w:t>IX. CONTRÔLEUR DE LA PERFORMANCE DU RÉSEAU</w:t>
        <w:br/>
        <w:t>Diffuse  l'information de la purge aux régions.</w:t>
        <w:br/>
        <w:t>Donne le Go pour la réutilisation des supports.</w:t>
        <w:br/>
        <w:t>X. ENTITE DEMANDEUSE</w:t>
        <w:br/>
        <w:t>Fait les tests à partir des IMSI transmis par le partenaire / prestataire</w:t>
        <w:br/>
        <w:t>Fait un retour de test (test concluant ou pas )</w:t>
        <w:br/>
        <w:t>Utilise les supports si test concluant</w:t>
        <w:br/>
        <w:t>si test non concluant , retour à l'étape IV</w:t>
      </w:r>
    </w:p>
    <w:p>
      <w:pPr>
        <w:pStyle w:val="Heading3"/>
      </w:pPr>
      <w:r>
        <w:t>Source</w:t>
      </w:r>
    </w:p>
    <w:p>
      <w:r>
        <w:t>https://new-yelenprod.ocitnetad.ci/node/14721</w:t>
      </w:r>
    </w:p>
    <w:p>
      <w:pPr>
        <w:pStyle w:val="Heading3"/>
      </w:pPr>
      <w:r>
        <w:t>Pièces jointes</w:t>
      </w:r>
    </w:p>
    <w:p>
      <w:r>
        <w:t>- MEMO Traitement des kits pré-identifiés dans le réseau de distribution  -  Lecture seule_0.pptx</w:t>
      </w:r>
    </w:p>
    <w:p>
      <w:r>
        <w:t>https://new-yelenprod.ocitnetad.ci/sites/default/files/2026-05/MEMO Traitement des kits pré-identifiés dans le réseau de distribution  -  Lecture seule_0.pptx</w:t>
      </w:r>
    </w:p>
    <w:p>
      <w:r>
        <w:br w:type="page"/>
      </w:r>
    </w:p>
    <w:p>
      <w:pPr>
        <w:pStyle w:val="Heading2"/>
      </w:pPr>
      <w:r>
        <w:t>269. Sensibilisation à la prise de commande/migration Mobile et Internet</w:t>
      </w:r>
    </w:p>
    <w:p>
      <w:pPr>
        <w:pStyle w:val="Heading3"/>
      </w:pPr>
      <w:r>
        <w:t>Intention de recherche</w:t>
      </w:r>
    </w:p>
    <w:p>
      <w:r>
        <w:t>L'utilisateur recherche des informations concernant : sensibilisation à la prise de commande/migration mobile et internet.</w:t>
      </w:r>
    </w:p>
    <w:p>
      <w:pPr>
        <w:pStyle w:val="Heading3"/>
      </w:pPr>
      <w:r>
        <w:t>Question utilisateur probable</w:t>
      </w:r>
    </w:p>
    <w:p>
      <w:r>
        <w:t>Comment obtenir des informations sur Sensibilisation à la prise de commande/migration Mobile et Internet ?</w:t>
      </w:r>
    </w:p>
    <w:p>
      <w:pPr>
        <w:pStyle w:val="Heading3"/>
      </w:pPr>
      <w:r>
        <w:t>Informations</w:t>
      </w:r>
    </w:p>
    <w:p>
      <w:r>
        <w:t>Identifiant : 14787</w:t>
      </w:r>
    </w:p>
    <w:p>
      <w:r>
        <w:t>Type : process_metier</w:t>
      </w:r>
    </w:p>
    <w:p>
      <w:r>
        <w:t>Date création : 2026-06-04 13:21:47</w:t>
      </w:r>
    </w:p>
    <w:p>
      <w:r>
        <w:t>Dernière modification : 2026-06-04 13:33:46</w:t>
      </w:r>
    </w:p>
    <w:p>
      <w:pPr>
        <w:pStyle w:val="Heading3"/>
      </w:pPr>
      <w:r>
        <w:t>Contenu</w:t>
      </w:r>
    </w:p>
    <w:p>
      <w:r>
        <w:t>Sensibilisation à la prise de commande/migration Mobile et Internet</w:t>
        <w:br/>
        <w:t>Contexte</w:t>
        <w:br/>
        <w:t>:</w:t>
        <w:br/>
        <w:t>Nous constatons que les conseillers lors des prises de commandes FMI omettent de remplir certains champs importants pour une bonne facturation du client .</w:t>
        <w:br/>
        <w:t>Ce présent mémo est une exhortation en vue de réduire les mauvaises saisies entrainant primo une insatisfaction client et secondo une perte du CA.</w:t>
        <w:br/>
        <w:t>Faits</w:t>
        <w:br/>
        <w:t>:</w:t>
        <w:br/>
        <w:t>Il ressort de cette analyse que certains conseillers ou commerciaux omettent de choisir les plans tarifaires et d’affecter les services associés lors des différentes saisies ==client non facturé impactant le CA</w:t>
        <w:br/>
        <w:t>En effet nous avons 2 étapes au niveau de la prise de commande</w:t>
        <w:br/>
        <w:t>La 1ere est relative à la création client ==nom, prenom,adresse mail,contact…</w:t>
        <w:br/>
        <w:t>Ne pas les renseigner entraine les anomalies de facture</w:t>
        <w:br/>
        <w:t>La seconde étape est relative à la création du contrat==plan tarifaire et service associé</w:t>
        <w:br/>
        <w:t>NB : Cas Migration  -&gt;</w:t>
        <w:br/>
        <w:t>Plusieurs Migrations mal saisies ou non achevées ont entrainé des comptes non facturés impactant le CA.</w:t>
        <w:br/>
        <w:t>A voir dans le document joint :</w:t>
        <w:br/>
        <w:t>Champs Obligatoires  à saisir lors de la prise de commande d’un abonnement</w:t>
        <w:br/>
        <w:t>Champs importants lors des prises de commande</w:t>
      </w:r>
    </w:p>
    <w:p>
      <w:pPr>
        <w:pStyle w:val="Heading3"/>
      </w:pPr>
      <w:r>
        <w:t>Source</w:t>
      </w:r>
    </w:p>
    <w:p>
      <w:r>
        <w:t>https://new-yelenprod.ocitnetad.ci/node/14787</w:t>
      </w:r>
    </w:p>
    <w:p>
      <w:pPr>
        <w:pStyle w:val="Heading3"/>
      </w:pPr>
      <w:r>
        <w:t>Pièces jointes</w:t>
      </w:r>
    </w:p>
    <w:p>
      <w:r>
        <w:t>- Mémo sensibilisation à la PRISE DE COMMANDE Mobile et internet.ppt</w:t>
      </w:r>
    </w:p>
    <w:p>
      <w:r>
        <w:t>https://new-yelenprod.ocitnetad.ci/sites/default/files/2026-06/Mémo sensibilisation à la PRISE DE COMMANDE Mobile et internet.ppt</w:t>
      </w:r>
    </w:p>
    <w:p>
      <w:r>
        <w:br w:type="page"/>
      </w:r>
    </w:p>
    <w:p>
      <w:pPr>
        <w:pStyle w:val="Heading2"/>
      </w:pPr>
      <w:r>
        <w:t>270. Campagne de migration 2/3G vers 4G mobile</w:t>
      </w:r>
    </w:p>
    <w:p>
      <w:pPr>
        <w:pStyle w:val="Heading3"/>
      </w:pPr>
      <w:r>
        <w:t>Intention de recherche</w:t>
      </w:r>
    </w:p>
    <w:p>
      <w:r>
        <w:t>L'utilisateur recherche des informations concernant : campagne de migration 2/3g vers 4g mobile.</w:t>
      </w:r>
    </w:p>
    <w:p>
      <w:pPr>
        <w:pStyle w:val="Heading3"/>
      </w:pPr>
      <w:r>
        <w:t>Question utilisateur probable</w:t>
      </w:r>
    </w:p>
    <w:p>
      <w:r>
        <w:t>Comment obtenir des informations sur Campagne de migration 2/3G vers 4G mobile ?</w:t>
      </w:r>
    </w:p>
    <w:p>
      <w:pPr>
        <w:pStyle w:val="Heading3"/>
      </w:pPr>
      <w:r>
        <w:t>Informations</w:t>
      </w:r>
    </w:p>
    <w:p>
      <w:r>
        <w:t>Identifiant : 14809</w:t>
      </w:r>
    </w:p>
    <w:p>
      <w:r>
        <w:t>Type : process_metier</w:t>
      </w:r>
    </w:p>
    <w:p>
      <w:r>
        <w:t>Date création : 2026-06-11 08:53:52</w:t>
      </w:r>
    </w:p>
    <w:p>
      <w:r>
        <w:t>Dernière modification : 2026-06-11 09:38:42</w:t>
      </w:r>
    </w:p>
    <w:p>
      <w:pPr>
        <w:pStyle w:val="Heading3"/>
      </w:pPr>
      <w:r>
        <w:t>Contenu</w:t>
      </w:r>
    </w:p>
    <w:p>
      <w:r>
        <w:t>Campage de migration 3G vers 4G mobile</w:t>
        <w:br/>
        <w:t>A compter de ce jour , nous vous invitons à vérifier systématiquement le type de terminal utilisé par chaque client se présentant en agence ou franchise. lorsqu'un client dispose d'un téléphone compatible 4G mais utilise encore la 3G , prenez quelques minutes pour :</w:t>
        <w:br/>
        <w:t>Lui présenter les avantages de la 4G :</w:t>
        <w:br/>
        <w:t>Navigation plus rapide</w:t>
        <w:br/>
        <w:t>Meilleure qualité de streaming</w:t>
        <w:br/>
        <w:t>Téléchargements plus rapide et expérience digitale améliorée</w:t>
        <w:br/>
        <w:t>L'accompagnement dans l'activation de la 4G sur son téléphone</w:t>
        <w:br/>
        <w:t>Vérifier que sa carte SIM est compatible à 4G et proposer son remplacement si nécessaire</w:t>
        <w:br/>
        <w:t>Répondre à ses éventuelles préoccupations</w:t>
        <w:br/>
        <w:t>Chaque migration réalisée contribue à améliorer l'expérience de nos clients tout en valorisant la qualité de notre réseau.</w:t>
        <w:br/>
        <w:t>Nous comptons sur votre implication afin de faire chaque visite en agence une opportunité de migration vers la 4G.</w:t>
        <w:br/>
        <w:t>NB: Vous trouverez ci-joint l'argumentaire ainsi que mode opératoire d'activation de la 4G selon le type de téléphone</w:t>
      </w:r>
    </w:p>
    <w:p>
      <w:pPr>
        <w:pStyle w:val="Heading3"/>
      </w:pPr>
      <w:r>
        <w:t>Source</w:t>
      </w:r>
    </w:p>
    <w:p>
      <w:r>
        <w:t>https://new-yelenprod.ocitnetad.ci/node/14809</w:t>
      </w:r>
    </w:p>
    <w:p>
      <w:pPr>
        <w:pStyle w:val="Heading3"/>
      </w:pPr>
      <w:r>
        <w:t>Pièces jointes</w:t>
      </w:r>
    </w:p>
    <w:p>
      <w:r>
        <w:t>- Argumentaire Activation 4G Mobile .pdf</w:t>
      </w:r>
    </w:p>
    <w:p>
      <w:r>
        <w:t>https://new-yelenprod.ocitnetad.ci/sites/default/files/2026-06/Argumentaire Activation 4G Mobile .pdf</w:t>
      </w:r>
    </w:p>
    <w:p>
      <w:r>
        <w:t>- Mode opératoire d’activation selon le type de téléphone .pdf</w:t>
      </w:r>
    </w:p>
    <w:p>
      <w:r>
        <w:t>https://new-yelenprod.ocitnetad.ci/sites/default/files/2026-06/Mode opératoire d’activation selon le type de téléphone .pdf</w:t>
      </w:r>
    </w:p>
    <w:p>
      <w:r>
        <w:br w:type="page"/>
      </w:r>
    </w:p>
    <w:p>
      <w:pPr>
        <w:pStyle w:val="Heading2"/>
      </w:pPr>
      <w:r>
        <w:t>271. MEMO Prise de commandes VSAT via Optimus</w:t>
      </w:r>
    </w:p>
    <w:p>
      <w:pPr>
        <w:pStyle w:val="Heading3"/>
      </w:pPr>
      <w:r>
        <w:t>Intention de recherche</w:t>
      </w:r>
    </w:p>
    <w:p>
      <w:r>
        <w:t>L'utilisateur recherche des informations concernant : memo prise de commandes vsat via optimus.</w:t>
      </w:r>
    </w:p>
    <w:p>
      <w:pPr>
        <w:pStyle w:val="Heading3"/>
      </w:pPr>
      <w:r>
        <w:t>Question utilisateur probable</w:t>
      </w:r>
    </w:p>
    <w:p>
      <w:r>
        <w:t>Comment obtenir des informations sur MEMO Prise de commandes VSAT via Optimus ?</w:t>
      </w:r>
    </w:p>
    <w:p>
      <w:pPr>
        <w:pStyle w:val="Heading3"/>
      </w:pPr>
      <w:r>
        <w:t>Informations</w:t>
      </w:r>
    </w:p>
    <w:p>
      <w:r>
        <w:t>Identifiant : 14860</w:t>
      </w:r>
    </w:p>
    <w:p>
      <w:r>
        <w:t>Type : process_metier</w:t>
      </w:r>
    </w:p>
    <w:p>
      <w:r>
        <w:t>Date création : 2026-06-22 12:29:52</w:t>
      </w:r>
    </w:p>
    <w:p>
      <w:r>
        <w:t>Dernière modification : 2026-06-22 12:47:53</w:t>
      </w:r>
    </w:p>
    <w:p>
      <w:pPr>
        <w:pStyle w:val="Heading3"/>
      </w:pPr>
      <w:r>
        <w:t>Contenu</w:t>
      </w:r>
    </w:p>
    <w:p>
      <w:r>
        <w:t>Prise de commande des offres VSAT via PCAM Web</w:t>
        <w:br/>
        <w:t>Contexte</w:t>
        <w:br/>
        <w:t>Démocratiser l’internet sur toute l’étendue du territoire</w:t>
        <w:br/>
        <w:t>Entrée sur le marché de Starlink avec une connexion satellite THD (LEO)</w:t>
        <w:br/>
        <w:t>Objectifs</w:t>
        <w:br/>
        <w:t>Apporter la connectivité aux populations dans les zones blanches et reculées</w:t>
        <w:br/>
        <w:t>Générer du CA additionnel dans les dites zones</w:t>
        <w:br/>
        <w:t>Cibles</w:t>
        <w:br/>
        <w:t>Les entreprises et  salariés d’entreprises Agro-industrielles, minières</w:t>
        <w:br/>
        <w:t>Les clients premium &amp; Pro en zone urbaine avec de forte perturbation en solution back up</w:t>
        <w:br/>
        <w:t>Le mode opératoire est disponible dans le document joint ci-dessous</w:t>
      </w:r>
    </w:p>
    <w:p>
      <w:pPr>
        <w:pStyle w:val="Heading3"/>
      </w:pPr>
      <w:r>
        <w:t>Source</w:t>
      </w:r>
    </w:p>
    <w:p>
      <w:r>
        <w:t>https://new-yelenprod.ocitnetad.ci/node/14860</w:t>
      </w:r>
    </w:p>
    <w:p>
      <w:pPr>
        <w:pStyle w:val="Heading3"/>
      </w:pPr>
      <w:r>
        <w:t>Pièces jointes</w:t>
      </w:r>
    </w:p>
    <w:p>
      <w:r>
        <w:t>- Memo Prise de commande VSAT via Optimus.pdf</w:t>
      </w:r>
    </w:p>
    <w:p>
      <w:r>
        <w:t>https://new-yelenprod.ocitnetad.ci/sites/default/files/2026-06/Memo Prise de commande VSAT via Optimus.pdf</w:t>
      </w:r>
    </w:p>
    <w:p>
      <w:r>
        <w:br w:type="page"/>
      </w:r>
    </w:p>
    <w:p>
      <w:pPr>
        <w:pStyle w:val="Heading2"/>
      </w:pPr>
      <w:r>
        <w:t>272. Sensibilisation du Front Office sur le respect de certaines consignes de ventes de la Fibre Optique</w:t>
      </w:r>
    </w:p>
    <w:p>
      <w:pPr>
        <w:pStyle w:val="Heading3"/>
      </w:pPr>
      <w:r>
        <w:t>Intention de recherche</w:t>
      </w:r>
    </w:p>
    <w:p>
      <w:r>
        <w:t>L'utilisateur recherche des informations concernant : sensibilisation du front office sur le respect de certaines consignes de ventes de la fibre optique.</w:t>
      </w:r>
    </w:p>
    <w:p>
      <w:pPr>
        <w:pStyle w:val="Heading3"/>
      </w:pPr>
      <w:r>
        <w:t>Question utilisateur probable</w:t>
      </w:r>
    </w:p>
    <w:p>
      <w:r>
        <w:t>Comment obtenir des informations sur Sensibilisation du Front Office sur le respect de certaines consignes de ventes de la Fibre Optique ?</w:t>
      </w:r>
    </w:p>
    <w:p>
      <w:pPr>
        <w:pStyle w:val="Heading3"/>
      </w:pPr>
      <w:r>
        <w:t>Informations</w:t>
      </w:r>
    </w:p>
    <w:p>
      <w:r>
        <w:t>Identifiant : 14876</w:t>
      </w:r>
    </w:p>
    <w:p>
      <w:r>
        <w:t>Type : process_metier</w:t>
      </w:r>
    </w:p>
    <w:p>
      <w:r>
        <w:t>Date création : 2026-06-26 08:23:53</w:t>
      </w:r>
    </w:p>
    <w:p>
      <w:r>
        <w:t>Dernière modification : 2026-06-26 08:42:58</w:t>
      </w:r>
    </w:p>
    <w:p>
      <w:pPr>
        <w:pStyle w:val="Heading3"/>
      </w:pPr>
      <w:r>
        <w:t>Contenu</w:t>
      </w:r>
    </w:p>
    <w:p>
      <w:r>
        <w:t>Sensibilisation du Front Office sur le respect de certaines consignes de ventes de la Fibre Optique</w:t>
        <w:br/>
        <w:t>Respecter la procédure de souscription à l’offre Fibre Tout en 1</w:t>
        <w:br/>
        <w:t>(Internet + VoIP + Mobile).</w:t>
        <w:br/>
        <w:t>Respecter la procédure de réabonnement</w:t>
        <w:br/>
        <w:t>Le client paye un récurrent mensuel forfaitaire correspondant à son bundle;</w:t>
        <w:br/>
        <w:t>Pour le client postpaid, la facture devra présenter un montant forfaitaire qu’il pourra payer en agence (par chèque ou par Orange Money), par prélèvement automatique bancaire ou par Maxit;</w:t>
        <w:br/>
        <w:t>Pour le client prépaid, le renouvellement de son abonnement pourra se faire en agence (par Orange Money) ou par Maxit. Les clients bénéficient d’une réduction sur les règlements longue durée ( 3, 6 ou 12 mois).</w:t>
        <w:br/>
        <w:t>Respecter la procédure de Migration d’offre fibre</w:t>
        <w:br/>
        <w:t>Le client peut migrer d’une formule Fibre à une autre à tout moment, il paiera simplement en fin de mois sa facture éditée en début de mois;</w:t>
        <w:br/>
        <w:t>Les migrations se font uniquement en agence;</w:t>
        <w:br/>
        <w:t>Les frais de migration sont offerts, le client ne paiera que le montant de son nouveau forfait.</w:t>
        <w:br/>
        <w:t>Respecter la procédure de Transfert( déménagement);</w:t>
        <w:br/>
        <w:t>Le client peut demander le transfert de son abonnement fibre pour un autre local à condition que le zone soit éligible. Sinon il lui sera proposé une offre 4G;</w:t>
        <w:br/>
        <w:t>Les frais de transfert de ligne sont offerts.</w:t>
        <w:br/>
        <w:t>Action à ne pas faire:</w:t>
        <w:br/>
        <w:t>Ne pas saisir de nouvelles commandes pour :</w:t>
        <w:br/>
        <w:t>Les demandes de réabonnement ( Paiement de facture);</w:t>
        <w:br/>
        <w:t>Les demandes de transfert de ligne (déménagement);</w:t>
        <w:br/>
        <w:t>Les demandes de changement de débit (migration à la baisse ou à la hausse).</w:t>
        <w:br/>
        <w:t>N.B: Ces consignes doivent être strictement respectées pour réduire la contribution des causes commerciales au churn (perte de clients).</w:t>
      </w:r>
    </w:p>
    <w:p>
      <w:pPr>
        <w:pStyle w:val="Heading3"/>
      </w:pPr>
      <w:r>
        <w:t>Source</w:t>
      </w:r>
    </w:p>
    <w:p>
      <w:r>
        <w:t>https://new-yelenprod.ocitnetad.ci/node/14876</w:t>
      </w:r>
    </w:p>
    <w:p>
      <w:pPr>
        <w:pStyle w:val="Heading3"/>
      </w:pPr>
      <w:r>
        <w:t>Pièces jointes</w:t>
      </w:r>
    </w:p>
    <w:p>
      <w:r>
        <w:t>- memo_sensibilisation_sur_actions_fibre.pdf</w:t>
      </w:r>
    </w:p>
    <w:p>
      <w:r>
        <w:t>https://new-yelenprod.ocitnetad.ci/sites/default/files/2026-06/memo_sensibilisation_sur_actions_fibre.pdf</w:t>
      </w:r>
    </w:p>
    <w:p>
      <w:r>
        <w:br w:type="page"/>
      </w:r>
    </w:p>
    <w:p>
      <w:pPr>
        <w:pStyle w:val="Heading2"/>
      </w:pPr>
      <w:r>
        <w:t>273. Traitement des plaintes sur le roaming ( Niveau 1 &amp; GESTION SMC AIC )</w:t>
      </w:r>
    </w:p>
    <w:p>
      <w:pPr>
        <w:pStyle w:val="Heading3"/>
      </w:pPr>
      <w:r>
        <w:t>Intention de recherche</w:t>
      </w:r>
    </w:p>
    <w:p>
      <w:r>
        <w:t>L'utilisateur recherche des informations concernant : traitement des plaintes sur le roaming ( niveau 1 &amp; gestion smc aic ).</w:t>
      </w:r>
    </w:p>
    <w:p>
      <w:pPr>
        <w:pStyle w:val="Heading3"/>
      </w:pPr>
      <w:r>
        <w:t>Question utilisateur probable</w:t>
      </w:r>
    </w:p>
    <w:p>
      <w:r>
        <w:t>Comment obtenir des informations sur Traitement des plaintes sur le roaming ( Niveau 1 &amp; GESTION SMC AIC ) ?</w:t>
      </w:r>
    </w:p>
    <w:p>
      <w:pPr>
        <w:pStyle w:val="Heading3"/>
      </w:pPr>
      <w:r>
        <w:t>Informations</w:t>
      </w:r>
    </w:p>
    <w:p>
      <w:r>
        <w:t>Identifiant : 14908</w:t>
      </w:r>
    </w:p>
    <w:p>
      <w:r>
        <w:t>Type : process_metier</w:t>
      </w:r>
    </w:p>
    <w:p>
      <w:r>
        <w:t>Date création : 2026-07-07 15:07:30</w:t>
      </w:r>
    </w:p>
    <w:p>
      <w:r>
        <w:t>Dernière modification : 2026-07-08 16:45:03</w:t>
      </w:r>
    </w:p>
    <w:p>
      <w:pPr>
        <w:pStyle w:val="Heading3"/>
      </w:pPr>
      <w:r>
        <w:t>Contenu</w:t>
      </w:r>
    </w:p>
    <w:p>
      <w:r>
        <w:t>Traitement des plaintes sur le roaming</w:t>
        <w:br/>
        <w:t>Premières vérifications :</w:t>
        <w:br/>
        <w:t>Vérifier le statut du compte et si le client à bien le service roaming sur CX (prépayé/hybride et postpayé).</w:t>
        <w:br/>
        <w:t>Vérifier si le client a du crédit sur le compte principal ou a des avantages voix/data ou sms roaming sur ZTE-IN</w:t>
        <w:br/>
        <w:t>Demander le pays visité par le client</w:t>
        <w:br/>
        <w:t>Si toutes ces vérifications sont OK.</w:t>
        <w:br/>
        <w:t>CAS 1</w:t>
        <w:br/>
        <w:t>Le client n’a pas de réseau sur son téléphone ou n’arrive pas à se localiser sur le réseau en roaming.</w:t>
        <w:br/>
        <w:t>Consigne:</w:t>
        <w:br/>
        <w:t>Faire une recherche manuelle du réseau dans les paramètres réseau, se fixer sur le réseau préférentiel du partenaire en roaming (de préférence Orange du pays visité) et choisir  le mode réseau 2G3G ou 2G3G4G.</w:t>
        <w:br/>
        <w:t>Si le problème persiste transmettre le point à la technique avec</w:t>
        <w:br/>
        <w:t>le message d’erreur et le pays visit</w:t>
        <w:br/>
        <w:t>é.</w:t>
        <w:br/>
        <w:t>CAS 2</w:t>
        <w:br/>
        <w:t>Le client n’arrive pas à émettre et/ou recevoir des appels depuis le pays visité.</w:t>
        <w:br/>
        <w:t>CAS 3</w:t>
        <w:br/>
        <w:t>Le client n’arrive pas à se connecter à la data depuis le pays visité.</w:t>
        <w:br/>
        <w:t>CAS 4</w:t>
        <w:br/>
        <w:t>Le client n’arrive pas à émettre et/ou recevoir des sms depuis le pays visité.</w:t>
        <w:br/>
        <w:t>CAS 5</w:t>
        <w:br/>
        <w:t>Plaintes liées au réseau visité</w:t>
        <w:br/>
        <w:t>Consigne:</w:t>
        <w:br/>
        <w:t>Faire une recherche manuelle du réseau dans les paramètres réseau, se fixer sur le réseau partenaire en roaming et choisir le mode réseau 2G3G ou 2G3G4G.</w:t>
        <w:br/>
        <w:t>(de préférence Orange du pays visité).</w:t>
        <w:br/>
        <w:t>Invité le client à activer les itinérances des données ( pour le problème de connexion data).</w:t>
        <w:br/>
        <w:t>Si le problème persiste transmettre le point à la technique avec</w:t>
        <w:br/>
        <w:t>le message d’erreur et le pays visit</w:t>
        <w:br/>
        <w:t>é.</w:t>
        <w:br/>
        <w:t>NB : Après toutes ces vérifications, si le client n’arrive toujours pas à bénéficier du service en Roaming , envoyez une plainte dans jade dans la corbeille de la technique pour analyse.</w:t>
      </w:r>
    </w:p>
    <w:p>
      <w:pPr>
        <w:pStyle w:val="Heading3"/>
      </w:pPr>
      <w:r>
        <w:t>Source</w:t>
      </w:r>
    </w:p>
    <w:p>
      <w:r>
        <w:t>https://new-yelenprod.ocitnetad.ci/node/14908</w:t>
      </w:r>
    </w:p>
    <w:p>
      <w:pPr>
        <w:pStyle w:val="Heading3"/>
      </w:pPr>
      <w:r>
        <w:t>Pièces jointes</w:t>
      </w:r>
    </w:p>
    <w:p>
      <w:r>
        <w:t>- Argumentaire - dysfonctionnement Mercredi Gagnant 01072026 Max it (002)_0.pdf</w:t>
      </w:r>
    </w:p>
    <w:p>
      <w:r>
        <w:t>https://new-yelenprod.ocitnetad.ci/sites/default/files/2026-07/Argumentaire - dysfonctionnement Mercredi Gagnant 01072026 Max it (002)_0.pdf</w:t>
      </w:r>
    </w:p>
    <w:p>
      <w:r>
        <w:t>- MODOP des plaintes sur le Roaming (002).pdf</w:t>
      </w:r>
    </w:p>
    <w:p>
      <w:r>
        <w:t>https://new-yelenprod.ocitnetad.ci/sites/default/files/2026-07/MODOP des plaintes sur le Roaming (002).pdf</w:t>
      </w:r>
    </w:p>
    <w:p>
      <w:r>
        <w:br w:type="page"/>
      </w:r>
    </w:p>
    <w:p>
      <w:pPr>
        <w:pStyle w:val="Heading2"/>
      </w:pPr>
      <w:r>
        <w:t>274. NOUVELLES PROCEDURES D'AFFECTATION ET D'ORIENTATION  EN LIGNE DES ELEVES 2026</w:t>
      </w:r>
    </w:p>
    <w:p>
      <w:pPr>
        <w:pStyle w:val="Heading3"/>
      </w:pPr>
      <w:r>
        <w:t>Intention de recherche</w:t>
      </w:r>
    </w:p>
    <w:p>
      <w:r>
        <w:t>L'utilisateur recherche des informations concernant : nouvelles procedures d'affectation et d'orientation  en ligne des eleves 2026.</w:t>
      </w:r>
    </w:p>
    <w:p>
      <w:pPr>
        <w:pStyle w:val="Heading3"/>
      </w:pPr>
      <w:r>
        <w:t>Question utilisateur probable</w:t>
      </w:r>
    </w:p>
    <w:p>
      <w:r>
        <w:t>Comment obtenir des informations sur NOUVELLES PROCEDURES D'AFFECTATION ET D'ORIENTATION  EN LIGNE DES ELEVES 2026 ?</w:t>
      </w:r>
    </w:p>
    <w:p>
      <w:pPr>
        <w:pStyle w:val="Heading3"/>
      </w:pPr>
      <w:r>
        <w:t>Informations</w:t>
      </w:r>
    </w:p>
    <w:p>
      <w:r>
        <w:t>Identifiant : 14920</w:t>
      </w:r>
    </w:p>
    <w:p>
      <w:r>
        <w:t>Type : process_metier</w:t>
      </w:r>
    </w:p>
    <w:p>
      <w:r>
        <w:t>Date création : 2026-07-10 09:29:03</w:t>
      </w:r>
    </w:p>
    <w:p>
      <w:r>
        <w:t>Dernière modification : 2026-07-10 10:57:02</w:t>
      </w:r>
    </w:p>
    <w:p>
      <w:pPr>
        <w:pStyle w:val="Heading3"/>
      </w:pPr>
      <w:r>
        <w:t>Contenu</w:t>
      </w:r>
    </w:p>
    <w:p>
      <w:r>
        <w:t>NOUVELLES PROCEDURES D'AFFECTATION ET D'ORIENTATION  EN LIGNE DES ELEVES 2026</w:t>
        <w:br/>
        <w:t>Comment affecter son enfant en 6e à partir d'un téléphone portable ?</w:t>
        <w:br/>
        <w:t>Envoyer</w:t>
        <w:br/>
        <w:t>DOB</w:t>
        <w:br/>
        <w:t>par SMS au</w:t>
        <w:br/>
        <w:t>9991</w:t>
        <w:br/>
        <w:t>Taper 1 pour l’affectation en 6ème</w:t>
        <w:br/>
        <w:t>Entrer le numéro matricule de l'élève à affecter, puis valider</w:t>
        <w:br/>
        <w:t>Entrer le numéro de téléphone portable du parent demandeur, puis valider.</w:t>
        <w:br/>
        <w:t>Cas 1 (choix des établissements publics rattachés à l’école primaire d’origine) :</w:t>
        <w:br/>
        <w:t>En</w:t>
        <w:br/>
        <w:t>tapant 1</w:t>
        <w:br/>
        <w:t>, la liste des établissements publics de la localité où l’élève a fait l’école</w:t>
        <w:br/>
        <w:t>primaire s’affiche,</w:t>
        <w:br/>
        <w:t>Choisir ensuite le numéro de l’établissement public souhaité, puis valider,</w:t>
        <w:br/>
        <w:t>Taper 1 pour valider ce choix et recevoir la notification sur le portable du</w:t>
        <w:br/>
        <w:t>demandeur et celui ayant servi à faire l’opération.</w:t>
        <w:br/>
        <w:t>Cas 2 (choix des établissements privés rattachés à l’école primaire d’origine) :</w:t>
        <w:br/>
        <w:t>Si vous</w:t>
        <w:br/>
        <w:t>tapez 2</w:t>
        <w:br/>
        <w:t>, la liste des quartiers de la localité où l’élève a fait l’école primaire</w:t>
        <w:br/>
        <w:t>s’affiche,</w:t>
        <w:br/>
        <w:t>Choisir dans cette liste, le numéro du quartier où se trouve l’établissement privé</w:t>
        <w:br/>
        <w:t>souhaité, puis valider,</w:t>
        <w:br/>
        <w:t>Poursuivre en tapant le numéro de l’établissement privé souhaité, puis valider,</w:t>
        <w:br/>
        <w:t>Taper 1 pour valider ce choix et recevoir la notification sur le portable du</w:t>
        <w:br/>
        <w:t>demandeur et celui ayant servi à faire l’opération.</w:t>
        <w:br/>
        <w:t>Cas 3 (choix d’une autre localité rattachée à l’école primaire d’origine) :</w:t>
        <w:br/>
        <w:t>Si vous tapez 3, Saisissez au moins les trois (3) premières lettres du nom de la</w:t>
        <w:br/>
        <w:t>localité souhaitée (ville, commune ou village), puis valider,</w:t>
        <w:br/>
        <w:t>Choisir dans la liste des localités qui s’affichent, le numéro de la localité souhaitée,</w:t>
        <w:br/>
        <w:t>puis valider,</w:t>
        <w:br/>
        <w:t>En validant, vous avez le choix entre :</w:t>
        <w:br/>
        <w:t>1- les établissements publics de la localité</w:t>
        <w:br/>
        <w:t>2- les établissements privés de la localité</w:t>
        <w:br/>
        <w:t>3- une autre localité</w:t>
        <w:br/>
        <w:t>NB : en tapant un numéro (1, 2 ou 3), vous pourrez procéder à l’opération conformément aux cas 1, 2 ou 3 décrits</w:t>
        <w:br/>
        <w:t>plus haut. Imprimer la fiche d'affectation sur le site www.mendob-ci.org à une date qui vous sera communiquée.</w:t>
        <w:br/>
        <w:t>Périodes d'affectation selon le total général pondéré (TGP)</w:t>
        <w:br/>
        <w:t>TGP : 153 à 170 points</w:t>
        <w:br/>
        <w:t>=&gt; du 1</w:t>
        <w:br/>
        <w:t>er</w:t>
        <w:br/>
        <w:t>au dernier jour de l'opération</w:t>
        <w:br/>
        <w:t>TGP : 136 à 170 points</w:t>
        <w:br/>
        <w:t>=&gt; du 1</w:t>
        <w:br/>
        <w:t>er</w:t>
        <w:br/>
        <w:t>au dernier jour de l'opération</w:t>
        <w:br/>
        <w:t>TGP : 85 à 170 points</w:t>
        <w:br/>
        <w:t>=&gt; du 1</w:t>
        <w:br/>
        <w:t>er</w:t>
        <w:br/>
        <w:t>au dernier jour de l'opération</w:t>
        <w:br/>
        <w:t>Comment affecter son enfant en situation de handicap sensoriel (malentendant et malvoyant) en classe de sixième - session 2026 ?</w:t>
        <w:br/>
        <w:t>Envoyer</w:t>
        <w:br/>
        <w:t>DOB</w:t>
        <w:br/>
        <w:t>par</w:t>
        <w:br/>
        <w:t>SMS</w:t>
        <w:br/>
        <w:t>au</w:t>
        <w:br/>
        <w:t>9991</w:t>
        <w:br/>
        <w:t>;</w:t>
        <w:br/>
        <w:t>Taper</w:t>
        <w:br/>
        <w:t>1</w:t>
        <w:br/>
        <w:t>pour l’affectation en classe de sixième ;</w:t>
        <w:br/>
        <w:t>Entrer le numéro matricule de l’élève à affecter</w:t>
        <w:br/>
        <w:t>, valider et vous avez les</w:t>
        <w:br/>
        <w:t>informations sur l’élève (nom et prénoms, date de naissance, genre, TGP, école</w:t>
        <w:br/>
        <w:t>primaire d’origine et la localité à laquelle celle-ci est rattachée et le handicap);</w:t>
        <w:br/>
        <w:t>Entrer le numéro de téléphone du parent demandeur</w:t>
        <w:br/>
        <w:t>puis valider ;</w:t>
        <w:br/>
        <w:t>Après la validation, vous avez la possibilité de :</w:t>
        <w:br/>
        <w:t>taper</w:t>
        <w:br/>
        <w:t>1</w:t>
        <w:br/>
        <w:t>pour valider l’établissement présélectionné</w:t>
        <w:br/>
        <w:t>taper</w:t>
        <w:br/>
        <w:t>2</w:t>
        <w:br/>
        <w:t>pour choisir un autre établissement ;</w:t>
        <w:br/>
        <w:t>en tapant 1, vous validez automatiquement l’établissement présélectionné vous</w:t>
        <w:br/>
        <w:t>recevez un message de félicitations ;</w:t>
        <w:br/>
        <w:t>si vous tapez</w:t>
        <w:br/>
        <w:t>2</w:t>
        <w:br/>
        <w:t>, vous êtes invités à saisir au moins les trois premières lettres du nom</w:t>
        <w:br/>
        <w:t>de la localité souhaitée (ville, commune ou village), puis valider ;</w:t>
        <w:br/>
        <w:t>Choisir dans la liste des localités qui s’affichent le numéro de la localité souhaitée</w:t>
        <w:br/>
        <w:t>puis valider ;</w:t>
        <w:br/>
        <w:t>En validant, le nom de l’établissement s’affiche ;</w:t>
        <w:br/>
        <w:t>Choisir ensuite le numéro de l’établissement, puis valider ;</w:t>
        <w:br/>
        <w:t>L’établissement choisi s’affiche ainsi que le taux de réussite au BEPC ;</w:t>
        <w:br/>
        <w:t>Taper</w:t>
        <w:br/>
        <w:t>1</w:t>
        <w:br/>
        <w:t>pour valider et recevoir un message de félicitation pour confirmer</w:t>
        <w:br/>
        <w:t>l’affectation de l’élève, vous venez ainsi de procéder à l’affectation en ligne de votre</w:t>
        <w:br/>
        <w:t>enfant en classe de Sixième ;</w:t>
        <w:br/>
        <w:t>Vous pourrez imprimer votre fiche d’affectation sur le site</w:t>
        <w:br/>
        <w:t>www.mendob-ci.org</w:t>
        <w:br/>
        <w:t>à une date qui vous sera communiquée ;</w:t>
        <w:br/>
        <w:t>C’est simple et c’est pratique.</w:t>
        <w:br/>
        <w:t>Pour toutes préoccupations, joindre le Centre d’appel de 07h00 à 21h00</w:t>
        <w:br/>
        <w:t>au</w:t>
        <w:br/>
        <w:t>25 20 00 36 06 / 9991</w:t>
        <w:br/>
        <w:t>ou</w:t>
        <w:br/>
        <w:t>La Direction de l’Orientation et des Bourses (DOB)</w:t>
        <w:br/>
        <w:t>E-mail :</w:t>
        <w:br/>
        <w:t>dobinfo@yahoo.fr</w:t>
        <w:br/>
        <w:t>Procédure d'expression des vœux pour l'entrée en Seconde A, C et à l'enseignement technique et formation professionnelle</w:t>
        <w:br/>
        <w:t>Pour exprimer les vœux d’orientation</w:t>
        <w:br/>
        <w:t>Se munir d'un téléphone portable :</w:t>
        <w:br/>
        <w:t>Envoyer</w:t>
        <w:br/>
        <w:t>DOB</w:t>
        <w:br/>
        <w:t>par</w:t>
        <w:br/>
        <w:t>SMS</w:t>
        <w:br/>
        <w:t>au</w:t>
        <w:br/>
        <w:t>9991</w:t>
        <w:br/>
        <w:t>;</w:t>
        <w:br/>
        <w:t>Taper 2 pour choisir le niveau Seconde ;</w:t>
        <w:br/>
        <w:t>Saisir le matricule de l’élève puis valider ;</w:t>
        <w:br/>
        <w:t>Entrer le numéro du parent demandeur puis valider ;</w:t>
        <w:br/>
        <w:t>Choisir :</w:t>
        <w:br/>
        <w:t>- 1 pour la Seconde A ;</w:t>
        <w:br/>
        <w:t>- 2 pour la Seconde C ;</w:t>
        <w:br/>
        <w:t>- 3 pour l’Enseignement Technique et la Formation Professionnelle ;</w:t>
        <w:br/>
        <w:t>Choix de l’établissement :</w:t>
        <w:br/>
        <w:t>Premier vœu :</w:t>
        <w:br/>
        <w:t>Taper 1 pour un établissement public de votre localité ;</w:t>
        <w:br/>
        <w:t>Taper 2 pour un établissement privé de votre localité ;</w:t>
        <w:br/>
        <w:t>Taper 3 pour choisir un établissement dans une autre localité.</w:t>
        <w:br/>
        <w:t>La liste des établissements s’affiche.</w:t>
        <w:br/>
        <w:t>Choisir le numéro correspondant à l’établissement souhaité puis valider.</w:t>
        <w:br/>
        <w:t>Les informations sur le taux de réussite au BAC et pour l'établissement privé,</w:t>
        <w:br/>
        <w:t>les frais additionnels s’affichent.</w:t>
        <w:br/>
        <w:t>Taper 1 pour confirmer le choix ;</w:t>
        <w:br/>
        <w:t>Ou 00 pour changer d’établissement.</w:t>
        <w:br/>
        <w:t>Faire un Deuxième vœu :</w:t>
        <w:br/>
        <w:t>Taper 1 pour un 2? vœu dans la même série ;</w:t>
        <w:br/>
        <w:t>Taper 2 pour un 2ème vœu dans une autre série.</w:t>
        <w:br/>
        <w:t>Pour une autre localité :</w:t>
        <w:br/>
        <w:t>Saisir les 3 premières lettres de la localité ;</w:t>
        <w:br/>
        <w:t>Choisir la localité puis le type d’établissement (public ou privé).</w:t>
        <w:br/>
        <w:t>Un SMS récapitulatif des vœux exprimés vous sera envoyé.</w:t>
        <w:br/>
        <w:t>Les résultats définitifs seront communiqués par la Commission Nationale</w:t>
        <w:br/>
        <w:t>d’Orientation.</w:t>
        <w:br/>
        <w:t>La fiche d’affectation pourra être imprimée sur :</w:t>
        <w:br/>
        <w:t>www.mendob-ci.org</w:t>
      </w:r>
    </w:p>
    <w:p>
      <w:pPr>
        <w:pStyle w:val="Heading3"/>
      </w:pPr>
      <w:r>
        <w:t>Source</w:t>
      </w:r>
    </w:p>
    <w:p>
      <w:r>
        <w:t>https://new-yelenprod.ocitnetad.ci/node/14920</w:t>
      </w:r>
    </w:p>
    <w:p>
      <w:pPr>
        <w:pStyle w:val="Heading3"/>
      </w:pPr>
      <w:r>
        <w:t>Pièces jointes</w:t>
      </w:r>
    </w:p>
    <w:p>
      <w:r>
        <w:t>- Affectation en 6ème 2026.pdf</w:t>
      </w:r>
    </w:p>
    <w:p>
      <w:r>
        <w:t>https://new-yelenprod.ocitnetad.ci/sites/default/files/2026-07/Affectation en 6ème 2026.pdf</w:t>
      </w:r>
    </w:p>
    <w:p>
      <w:r>
        <w:t>- DEPLIANT AFFECTATION EN LIGNE 2026.pdf</w:t>
      </w:r>
    </w:p>
    <w:p>
      <w:r>
        <w:t>https://new-yelenprod.ocitnetad.ci/sites/default/files/2026-07/DEPLIANT AFFECTATION EN LIGNE 2026.pdf</w:t>
      </w:r>
    </w:p>
    <w:p>
      <w:r>
        <w:br w:type="page"/>
      </w:r>
    </w:p>
    <w:p>
      <w:pPr>
        <w:pStyle w:val="Heading2"/>
      </w:pPr>
      <w:r>
        <w:t>275. Encadrement et Gestion de l’offre de smartphone à crédit (partenaires COFINA et YABX)</w:t>
      </w:r>
    </w:p>
    <w:p>
      <w:pPr>
        <w:pStyle w:val="Heading3"/>
      </w:pPr>
      <w:r>
        <w:t>Intention de recherche</w:t>
      </w:r>
    </w:p>
    <w:p>
      <w:r>
        <w:t>L'utilisateur recherche des informations concernant : encadrement et gestion de l’offre de smartphone à crédit (partenaires cofina et yabx).</w:t>
      </w:r>
    </w:p>
    <w:p>
      <w:pPr>
        <w:pStyle w:val="Heading3"/>
      </w:pPr>
      <w:r>
        <w:t>Question utilisateur probable</w:t>
      </w:r>
    </w:p>
    <w:p>
      <w:r>
        <w:t>Comment obtenir des informations sur Encadrement et Gestion de l’offre de smartphone à crédit (partenaires COFINA et YABX) ?</w:t>
      </w:r>
    </w:p>
    <w:p>
      <w:pPr>
        <w:pStyle w:val="Heading3"/>
      </w:pPr>
      <w:r>
        <w:t>Informations</w:t>
      </w:r>
    </w:p>
    <w:p>
      <w:r>
        <w:t>Identifiant : 14927</w:t>
      </w:r>
    </w:p>
    <w:p>
      <w:r>
        <w:t>Type : process_metier</w:t>
      </w:r>
    </w:p>
    <w:p>
      <w:r>
        <w:t>Date création : 2026-07-13 16:56:45</w:t>
      </w:r>
    </w:p>
    <w:p>
      <w:r>
        <w:t>Dernière modification : 2026-07-13 17:19:28</w:t>
      </w:r>
    </w:p>
    <w:p>
      <w:pPr>
        <w:pStyle w:val="Heading3"/>
      </w:pPr>
      <w:r>
        <w:t>Contenu</w:t>
      </w:r>
    </w:p>
    <w:p>
      <w:r>
        <w:t>Consigne de travail pour Encadrement et Gestion de l’offre de smartphone à crédit (partenaires COFINA et YABX)</w:t>
        <w:br/>
        <w:t>Objet de la consigne de travail:</w:t>
        <w:br/>
        <w:t>Cette instruction de travail décrit le processus de gestion de la vente de smartphone à crédit lancée par Orange Côte d’Ivoire avec les partenaires COFINA et YABX. Le processus de la gestion englobe également les règles générales relatives à la facturation, à l’encaissement et au recouvrement.</w:t>
        <w:br/>
        <w:t>Domaine d’application :</w:t>
        <w:br/>
        <w:t>Cette instruction s’applique à toutes les ventes de smartphones qui s’inscrivent dans la vente à crédit au client final, dans le cadre du partenariat entre OCI, COFINA, YABX</w:t>
        <w:br/>
        <w:t>1. Vérification de l’éligibilité du client</w:t>
        <w:br/>
        <w:t>Le conseiller client :</w:t>
        <w:br/>
        <w:t>Renseigne le numéro du client dans l’outil YABX,</w:t>
        <w:br/>
        <w:t>Obtient son consentement via la transmission du code OTP,</w:t>
        <w:br/>
        <w:t>Confirme l’éligibilité immédiate du client à l’offre.</w:t>
        <w:br/>
        <w:t>2. Saisie de la vente</w:t>
        <w:br/>
        <w:t>Le conseiller clien:</w:t>
        <w:br/>
        <w:t>Se connecte à YABX,</w:t>
        <w:br/>
        <w:t>Choisit son agence,</w:t>
        <w:br/>
        <w:t>Aide le client à sélectionner l’offre et l’échéancier,</w:t>
        <w:br/>
        <w:t>Saisit les données personnelles,</w:t>
        <w:br/>
        <w:t>Confirme le choix avec le code OTP,</w:t>
        <w:br/>
        <w:t>Active le prélèvement automatique via USSD.</w:t>
        <w:br/>
        <w:t>3. Encaissement de l’acompte</w:t>
        <w:br/>
        <w:t>Le conseiller client :</w:t>
        <w:br/>
        <w:t>S’assure que le client verse un minimum de 20% du prix du smartphone,</w:t>
        <w:br/>
        <w:t>Signe avec lui les conditions générales,</w:t>
        <w:br/>
        <w:t>Vérifie l’installation de l’application device pro sur le téléphone du client.</w:t>
        <w:br/>
        <w:t>4. Annulation de la vente</w:t>
        <w:br/>
        <w:t>En cas de demande d’annulation,</w:t>
        <w:br/>
        <w:t>Le conseiller client:</w:t>
        <w:br/>
        <w:t>Doit annuler le panier dans YABX avant ou après envoi à NTS, selon le cas, et s’assurer de la récupération du téléphone et du remboursement si nécessaire.</w:t>
        <w:br/>
        <w:t>5. Signature et activation :</w:t>
        <w:br/>
        <w:t>Le conseiller</w:t>
        <w:br/>
        <w:t>Fait signer les conditions générales,</w:t>
        <w:br/>
        <w:t>Active l’application device pro,</w:t>
        <w:br/>
        <w:t>Confirme la bonne réalisation de chaque étape.</w:t>
      </w:r>
    </w:p>
    <w:p>
      <w:pPr>
        <w:pStyle w:val="Heading3"/>
      </w:pPr>
      <w:r>
        <w:t>Source</w:t>
      </w:r>
    </w:p>
    <w:p>
      <w:r>
        <w:t>https://new-yelenprod.ocitnetad.ci/node/14927</w:t>
      </w:r>
    </w:p>
    <w:p>
      <w:pPr>
        <w:pStyle w:val="Heading3"/>
      </w:pPr>
      <w:r>
        <w:t>Pièces jointes</w:t>
      </w:r>
    </w:p>
    <w:p>
      <w:r>
        <w:t>- ENCADREMENT ET GESTION DE L'OFFRE SMARTHONE A CREDIT.pdf</w:t>
      </w:r>
    </w:p>
    <w:p>
      <w:r>
        <w:t>https://new-yelenprod.ocitnetad.ci/sites/default/files/2026-07/ENCADREMENT ET GESTION DE L'OFFRE SMARTHONE A CREDIT.pdf</w:t>
      </w:r>
    </w:p>
    <w:p>
      <w:r>
        <w:t>- MEMO Encadrement et Gestion de l'offre de smartphone à crédit (Partenaires COFINA et YABX).pdf</w:t>
      </w:r>
    </w:p>
    <w:p>
      <w:r>
        <w:t>https://new-yelenprod.ocitnetad.ci/sites/default/files/2026-07/MEMO Encadrement et Gestion de l'offre de smartphone à crédit (Partenaires COFINA et YABX).pdf</w:t>
      </w:r>
    </w:p>
    <w:p>
      <w:r>
        <w:br w:type="page"/>
      </w:r>
    </w:p>
    <w:p>
      <w:pPr>
        <w:pStyle w:val="Heading2"/>
      </w:pPr>
      <w:r>
        <w:t>276. OLA Base de connaissance vs DXC</w:t>
      </w:r>
    </w:p>
    <w:p>
      <w:pPr>
        <w:pStyle w:val="Heading3"/>
      </w:pPr>
      <w:r>
        <w:t>Intention de recherche</w:t>
      </w:r>
    </w:p>
    <w:p>
      <w:r>
        <w:t>L'utilisateur recherche des informations concernant : ola base de connaissance vs dxc.</w:t>
      </w:r>
    </w:p>
    <w:p>
      <w:pPr>
        <w:pStyle w:val="Heading3"/>
      </w:pPr>
      <w:r>
        <w:t>Question utilisateur probable</w:t>
      </w:r>
    </w:p>
    <w:p>
      <w:r>
        <w:t>Comment obtenir des informations sur OLA Base de connaissance vs DXC ?</w:t>
      </w:r>
    </w:p>
    <w:p>
      <w:pPr>
        <w:pStyle w:val="Heading3"/>
      </w:pPr>
      <w:r>
        <w:t>Informations</w:t>
      </w:r>
    </w:p>
    <w:p>
      <w:r>
        <w:t>Identifiant : 14950</w:t>
      </w:r>
    </w:p>
    <w:p>
      <w:r>
        <w:t>Type : process_metier</w:t>
      </w:r>
    </w:p>
    <w:p>
      <w:r>
        <w:t>Date création : 2026-07-17 16:13:31</w:t>
      </w:r>
    </w:p>
    <w:p>
      <w:r>
        <w:t>Dernière modification : 2026-07-21 14:42:37</w:t>
      </w:r>
    </w:p>
    <w:p>
      <w:pPr>
        <w:pStyle w:val="Heading3"/>
      </w:pPr>
      <w:r>
        <w:t>Contenu</w:t>
      </w:r>
    </w:p>
    <w:p>
      <w:r>
        <w:t>Accord de niveau de services entre les services de la Direction Expérience Client et la Base de connaissance</w:t>
        <w:br/>
        <w:t>Ce document a pour objet de définir le rôle de chacune des parties et traduire leurs engagements en termes d’indicateurs de niveaux de service définis et mesurables.</w:t>
        <w:br/>
        <w:t>L’accord de niveau de service sera le document de référence à utiliser pendant toute la durée du service fourni.</w:t>
        <w:br/>
        <w:t>Il permettra de vérifier que les niveaux d’exploitation réellement atteints pendant la fourniture du service sont conformes à ceux sur lesquels les différentes parties se sont engagées.</w:t>
        <w:br/>
        <w:t>Le Contrat de service est flexible et conçu de sorte qu’il puisse être ajusté quand l’une des parties le jugera nécessaire.</w:t>
        <w:br/>
        <w:t>Des indicateurs sont définis pour chaque composante du service fourni. Ils seront mesurés à l’aide de critères d’évaluation le plus souvent exprimés en termes de délai, de pourcentage, de nombre ou de fréquence.</w:t>
        <w:br/>
        <w:t>NB : Voir le détail du contrat OLA en pièce jointe.</w:t>
      </w:r>
    </w:p>
    <w:p>
      <w:pPr>
        <w:pStyle w:val="Heading3"/>
      </w:pPr>
      <w:r>
        <w:t>Source</w:t>
      </w:r>
    </w:p>
    <w:p>
      <w:r>
        <w:t>https://new-yelenprod.ocitnetad.ci/node/14950</w:t>
      </w:r>
    </w:p>
    <w:p>
      <w:pPr>
        <w:pStyle w:val="Heading3"/>
      </w:pPr>
      <w:r>
        <w:t>Pièces jointes</w:t>
      </w:r>
    </w:p>
    <w:p>
      <w:r>
        <w:t>- OLA BASE DE CONNAISSANCE vs DXC 07 2026.pdf</w:t>
      </w:r>
    </w:p>
    <w:p>
      <w:r>
        <w:t>https://new-yelenprod.ocitnetad.ci/sites/default/files/2026-07/OLA BASE DE CONNAISSANCE vs DXC 07 2026.pdf</w:t>
      </w:r>
    </w:p>
    <w:p>
      <w:r>
        <w:br w:type="page"/>
      </w:r>
    </w:p>
    <w:p>
      <w:pPr>
        <w:pStyle w:val="Heading2"/>
      </w:pPr>
      <w:r>
        <w:t>277. GESTION DES PARTS VARIABLES DES COMMERCIAUX AGENCE</w:t>
      </w:r>
    </w:p>
    <w:p>
      <w:pPr>
        <w:pStyle w:val="Heading3"/>
      </w:pPr>
      <w:r>
        <w:t>Intention de recherche</w:t>
      </w:r>
    </w:p>
    <w:p>
      <w:r>
        <w:t>L'utilisateur recherche des informations concernant : gestion des parts variables des commerciaux agence.</w:t>
      </w:r>
    </w:p>
    <w:p>
      <w:pPr>
        <w:pStyle w:val="Heading3"/>
      </w:pPr>
      <w:r>
        <w:t>Question utilisateur probable</w:t>
      </w:r>
    </w:p>
    <w:p>
      <w:r>
        <w:t>Comment obtenir des informations sur GESTION DES PARTS VARIABLES DES COMMERCIAUX AGENCE ?</w:t>
      </w:r>
    </w:p>
    <w:p>
      <w:pPr>
        <w:pStyle w:val="Heading3"/>
      </w:pPr>
      <w:r>
        <w:t>Informations</w:t>
      </w:r>
    </w:p>
    <w:p>
      <w:r>
        <w:t>Identifiant : 14956</w:t>
      </w:r>
    </w:p>
    <w:p>
      <w:r>
        <w:t>Type : process_metier</w:t>
      </w:r>
    </w:p>
    <w:p>
      <w:r>
        <w:t>Date création : 2026-07-21 14:30:59</w:t>
      </w:r>
    </w:p>
    <w:p>
      <w:r>
        <w:t>Dernière modification : 2026-07-21 14:43:43</w:t>
      </w:r>
    </w:p>
    <w:p>
      <w:pPr>
        <w:pStyle w:val="Heading3"/>
      </w:pPr>
      <w:r>
        <w:t>Contenu</w:t>
      </w:r>
    </w:p>
    <w:p>
      <w:r>
        <w:t>GESTION DES PARTS VARIABLES DES COMMERCIAUX AGENCE</w:t>
        <w:br/>
        <w:t>Ce document s’applique à tout le personnel agence vente bénéficiant de la part variable (managers ventes, responsables agences, chargés de la force de vente, coach vendeurs et conseillers clientèle en CDI et CDD OCI, intérimaires…) exerçant depuis plus de trois mois « hormis la période d’essai » dans le réseau des agences d’Orange Côte d’Ivoire.</w:t>
        <w:br/>
        <w:t>Règles de gestion</w:t>
        <w:br/>
        <w:t>Le présent document décrit le processus de traitement des parts variables commerciales de la force de vente :</w:t>
        <w:br/>
        <w:t>Garantir le bon traitement et paiement des parts variables commerciales</w:t>
        <w:br/>
        <w:t>Permettre la réalisation des actions liées au traitement des performances et paiement des parts variables avec diligence dans le respect des délais.</w:t>
        <w:br/>
        <w:t>Les termes de ce document visent :</w:t>
        <w:br/>
        <w:t>La définition des attributions des acteurs du processus</w:t>
        <w:br/>
        <w:t>L’élaboration et l’harmonisation des méthodes de travail et leur correcte application</w:t>
        <w:br/>
        <w:t>La sécurisation de la circulation des informations et des documents entre les différents acteurs du processus.</w:t>
        <w:br/>
        <w:t>Les objectifs de vente sont fixés trimestriellement</w:t>
        <w:br/>
        <w:t>La part variable est calculée soit sur la base trimestrielle (PVT) soit sur la base mensuelle (PVM) selon le type de commissionnement.</w:t>
        <w:br/>
        <w:t>NB: La procédure complète est disponible dans le document joint</w:t>
      </w:r>
    </w:p>
    <w:p>
      <w:pPr>
        <w:pStyle w:val="Heading3"/>
      </w:pPr>
      <w:r>
        <w:t>Source</w:t>
      </w:r>
    </w:p>
    <w:p>
      <w:r>
        <w:t>https://new-yelenprod.ocitnetad.ci/node/14956</w:t>
      </w:r>
    </w:p>
    <w:p>
      <w:pPr>
        <w:pStyle w:val="Heading3"/>
      </w:pPr>
      <w:r>
        <w:t>Pièces jointes</w:t>
      </w:r>
    </w:p>
    <w:p>
      <w:r>
        <w:t>- Procédure de gestion des parts variables des commerciaux agence V4_0.pdf</w:t>
      </w:r>
    </w:p>
    <w:p>
      <w:r>
        <w:t>https://new-yelenprod.ocitnetad.ci/sites/default/files/2026-07/Procédure de gestion des parts variables des commerciaux agence V4_0.pdf</w:t>
      </w:r>
    </w:p>
    <w:p>
      <w:r>
        <w:br w:type="page"/>
      </w:r>
    </w:p>
    <w:p>
      <w:pPr>
        <w:pStyle w:val="Heading2"/>
      </w:pPr>
      <w:r>
        <w:t xml:space="preserve">278. Sensibilisation remise de contrat d’abonnement </w:t>
      </w:r>
    </w:p>
    <w:p>
      <w:pPr>
        <w:pStyle w:val="Heading3"/>
      </w:pPr>
      <w:r>
        <w:t>Intention de recherche</w:t>
      </w:r>
    </w:p>
    <w:p>
      <w:r>
        <w:t>L'utilisateur recherche des informations concernant : sensibilisation remise de contrat d’abonnement.</w:t>
      </w:r>
    </w:p>
    <w:p>
      <w:pPr>
        <w:pStyle w:val="Heading3"/>
      </w:pPr>
      <w:r>
        <w:t>Question utilisateur probable</w:t>
      </w:r>
    </w:p>
    <w:p>
      <w:r>
        <w:t>Comment obtenir des informations sur Sensibilisation remise de contrat d’abonnement ?</w:t>
      </w:r>
    </w:p>
    <w:p>
      <w:pPr>
        <w:pStyle w:val="Heading3"/>
      </w:pPr>
      <w:r>
        <w:t>Informations</w:t>
      </w:r>
    </w:p>
    <w:p>
      <w:r>
        <w:t>Identifiant : 14994</w:t>
      </w:r>
    </w:p>
    <w:p>
      <w:r>
        <w:t>Type : process_metier</w:t>
      </w:r>
    </w:p>
    <w:p>
      <w:r>
        <w:t>Date création : 2026-08-06 17:03:38</w:t>
      </w:r>
    </w:p>
    <w:p>
      <w:r>
        <w:t>Dernière modification : 2026-08-06 17:11:17</w:t>
      </w:r>
    </w:p>
    <w:p>
      <w:pPr>
        <w:pStyle w:val="Heading3"/>
      </w:pPr>
      <w:r>
        <w:t>Contenu</w:t>
      </w:r>
    </w:p>
    <w:p>
      <w:r>
        <w:t>Contexte</w:t>
        <w:br/>
        <w:t>Un constat a été fait suite à des retours clients et à l’analyse des réclamations, que plusieurs clients ne reçoivent pas la copie de leur contrat lors de la souscription à un abonnement en Agence et franchises.</w:t>
        <w:br/>
        <w:t>Il convient de rappeler que la remise du contrat d’abonnement au client est une étape essentielle et obligatoire lors de toute opération d’abonnement.</w:t>
        <w:br/>
        <w:t>Bon à savoir</w:t>
        <w:br/>
        <w:t>Le contrat d’abonnement constitue la preuve de l’engagement entre le client et OCI, et précise les droits et obligations de chaque partie.</w:t>
        <w:br/>
        <w:t>La remise du contrat constitue une preuve tangible de l’accord entre les parties et limite les risques de contestation ou de malentendus ultérieurs.</w:t>
        <w:br/>
        <w:t>Consignes</w:t>
        <w:br/>
        <w:t>Remettre un exemplaire du contrat d’abonnement immédiatement après la validation de sa souscription ou de toute modification de son abonnement</w:t>
        <w:br/>
        <w:t>Expliquer au client l’importance de ce document et l’inviter à le conserver précieusement.</w:t>
        <w:br/>
        <w:t>Archiver une copie du contrat dûment signé par Orange et le client, selon les procédures internes</w:t>
        <w:br/>
        <w:t>Toute anomalie technique empêchant l’édition ou l’envoi du contrat doit être signalée sans délai à la hiérarchie et faire l’objet d’un suivi jusqu’à sa résolution</w:t>
      </w:r>
    </w:p>
    <w:p>
      <w:pPr>
        <w:pStyle w:val="Heading3"/>
      </w:pPr>
      <w:r>
        <w:t>Source</w:t>
      </w:r>
    </w:p>
    <w:p>
      <w:r>
        <w:t>https://new-yelenprod.ocitnetad.ci/node/14994</w:t>
      </w:r>
    </w:p>
    <w:p>
      <w:pPr>
        <w:pStyle w:val="Heading3"/>
      </w:pPr>
      <w:r>
        <w:t>Pièces jointes</w:t>
      </w:r>
    </w:p>
    <w:p>
      <w:r>
        <w:t>- MEMO REMISE DE CONTRAT D'ABONNEMENT.pdf</w:t>
      </w:r>
    </w:p>
    <w:p>
      <w:r>
        <w:t>https://new-yelenprod.ocitnetad.ci/sites/default/files/2026-08/MEMO REMISE DE CONTRAT D'ABONNEMENT.pdf</w:t>
      </w:r>
    </w:p>
    <w:p>
      <w:r>
        <w:br w:type="page"/>
      </w:r>
    </w:p>
    <w:p>
      <w:pPr>
        <w:pStyle w:val="Heading2"/>
      </w:pPr>
      <w:r>
        <w:t>279. NOUVELLES CONSIGNES DE TRAVAIL RECLAMATION B2C</w:t>
      </w:r>
    </w:p>
    <w:p>
      <w:pPr>
        <w:pStyle w:val="Heading3"/>
      </w:pPr>
      <w:r>
        <w:t>Intention de recherche</w:t>
      </w:r>
    </w:p>
    <w:p>
      <w:r>
        <w:t>L'utilisateur recherche des informations concernant : nouvelles consignes de travail reclamation b2c.</w:t>
      </w:r>
    </w:p>
    <w:p>
      <w:pPr>
        <w:pStyle w:val="Heading3"/>
      </w:pPr>
      <w:r>
        <w:t>Question utilisateur probable</w:t>
      </w:r>
    </w:p>
    <w:p>
      <w:r>
        <w:t>Comment obtenir des informations sur NOUVELLES CONSIGNES DE TRAVAIL RECLAMATION B2C ?</w:t>
      </w:r>
    </w:p>
    <w:p>
      <w:pPr>
        <w:pStyle w:val="Heading3"/>
      </w:pPr>
      <w:r>
        <w:t>Informations</w:t>
      </w:r>
    </w:p>
    <w:p>
      <w:r>
        <w:t>Identifiant : 15003</w:t>
      </w:r>
    </w:p>
    <w:p>
      <w:r>
        <w:t>Type : process_metier</w:t>
      </w:r>
    </w:p>
    <w:p>
      <w:r>
        <w:t>Date création : 2026-08-11 16:12:02</w:t>
      </w:r>
    </w:p>
    <w:p>
      <w:r>
        <w:t>Dernière modification : 2026-08-11 16:16:32</w:t>
      </w:r>
    </w:p>
    <w:p>
      <w:pPr>
        <w:pStyle w:val="Heading3"/>
      </w:pPr>
      <w:r>
        <w:t>Contenu</w:t>
      </w:r>
    </w:p>
    <w:p>
      <w:r>
        <w:t>CONSIGNES DE TRAVAIL RECLAMATION B2C</w:t>
        <w:br/>
        <w:t>Veuillez recevoir ci-joint la nouvelle consigne de travail N° 51</w:t>
      </w:r>
    </w:p>
    <w:p>
      <w:pPr>
        <w:pStyle w:val="Heading3"/>
      </w:pPr>
      <w:r>
        <w:t>Source</w:t>
      </w:r>
    </w:p>
    <w:p>
      <w:r>
        <w:t>https://new-yelenprod.ocitnetad.ci/node/15003</w:t>
      </w:r>
    </w:p>
    <w:p>
      <w:pPr>
        <w:pStyle w:val="Heading3"/>
      </w:pPr>
      <w:r>
        <w:t>Pièces jointes</w:t>
      </w:r>
    </w:p>
    <w:p>
      <w:r>
        <w:t>- NOUVELLES CONSIGNES DE TRAVAIL AU 08 JUIN 2026.xlsx</w:t>
      </w:r>
    </w:p>
    <w:p>
      <w:r>
        <w:t>https://new-yelenprod.ocitnetad.ci/sites/default/files/2026-08/NOUVELLES CONSIGNES DE TRAVAIL AU 08 JUIN 2026.xlsx</w:t>
      </w:r>
    </w:p>
    <w:p>
      <w:r>
        <w:br w:type="page"/>
      </w:r>
    </w:p>
    <w:p>
      <w:pPr>
        <w:pStyle w:val="Heading2"/>
      </w:pPr>
      <w:r>
        <w:t>280. FOE - Prorogation de jours en masse sur CCF</w:t>
      </w:r>
    </w:p>
    <w:p>
      <w:pPr>
        <w:pStyle w:val="Heading3"/>
      </w:pPr>
      <w:r>
        <w:t>Intention de recherche</w:t>
      </w:r>
    </w:p>
    <w:p>
      <w:r>
        <w:t>L'utilisateur recherche des informations concernant : foe - prorogation de jours en masse sur ccf.</w:t>
      </w:r>
    </w:p>
    <w:p>
      <w:pPr>
        <w:pStyle w:val="Heading3"/>
      </w:pPr>
      <w:r>
        <w:t>Question utilisateur probable</w:t>
      </w:r>
    </w:p>
    <w:p>
      <w:r>
        <w:t>Comment obtenir des informations sur FOE - Prorogation de jours en masse sur CCF ?</w:t>
      </w:r>
    </w:p>
    <w:p>
      <w:pPr>
        <w:pStyle w:val="Heading3"/>
      </w:pPr>
      <w:r>
        <w:t>Informations</w:t>
      </w:r>
    </w:p>
    <w:p>
      <w:r>
        <w:t>Identifiant : 15064</w:t>
      </w:r>
    </w:p>
    <w:p>
      <w:r>
        <w:t>Type : process_metier</w:t>
      </w:r>
    </w:p>
    <w:p>
      <w:r>
        <w:t>Date création : 2026-08-24 11:45:29</w:t>
      </w:r>
    </w:p>
    <w:p>
      <w:r>
        <w:t>Dernière modification : 2026-08-24 15:06:25</w:t>
      </w:r>
    </w:p>
    <w:p>
      <w:pPr>
        <w:pStyle w:val="Heading3"/>
      </w:pPr>
      <w:r>
        <w:t>Contenu</w:t>
      </w:r>
    </w:p>
    <w:p>
      <w:r>
        <w:t>FOE - Prorogation de jours en masse sur CCF</w:t>
        <w:br/>
        <w:t>Dans le cadre du FOE, pour améliorer la réactivité lors de la prorogation de jours en masse, il est important d'utiliser les applications CCF et FLYTX. Ces outils, intégrés dès la formation initiale, permettent aux équipes d'être rapidement opérationnelles et d'effectuer ces opérations de manière efficace. Suivez la procédure standard en utilisant ces applications pour garantir un traitement rapide et précis des demandes.</w:t>
        <w:br/>
        <w:t>Consulter le mode opératoire dans la partie</w:t>
        <w:br/>
        <w:t>"mes documents"</w:t>
      </w:r>
    </w:p>
    <w:p>
      <w:pPr>
        <w:pStyle w:val="Heading3"/>
      </w:pPr>
      <w:r>
        <w:t>Source</w:t>
      </w:r>
    </w:p>
    <w:p>
      <w:r>
        <w:t>https://new-yelenprod.ocitnetad.ci/node/15064</w:t>
      </w:r>
    </w:p>
    <w:p>
      <w:pPr>
        <w:pStyle w:val="Heading3"/>
      </w:pPr>
      <w:r>
        <w:t>Pièces jointes</w:t>
      </w:r>
    </w:p>
    <w:p>
      <w:r>
        <w:t>- Modop Prorogation en masse sur CCF.pptx</w:t>
      </w:r>
    </w:p>
    <w:p>
      <w:r>
        <w:t>https://new-yelenprod.ocitnetad.ci/sites/default/files/2026-08/Modop Prorogation en masse sur CCF.pptx</w:t>
      </w:r>
    </w:p>
    <w:p>
      <w:r>
        <w:br w:type="page"/>
      </w:r>
    </w:p>
    <w:p>
      <w:pPr>
        <w:pStyle w:val="Heading2"/>
      </w:pPr>
      <w:r>
        <w:t>281. FOE - Prorogation de jours sur CCF</w:t>
      </w:r>
    </w:p>
    <w:p>
      <w:pPr>
        <w:pStyle w:val="Heading3"/>
      </w:pPr>
      <w:r>
        <w:t>Intention de recherche</w:t>
      </w:r>
    </w:p>
    <w:p>
      <w:r>
        <w:t>L'utilisateur recherche des informations concernant : foe - prorogation de jours sur ccf.</w:t>
      </w:r>
    </w:p>
    <w:p>
      <w:pPr>
        <w:pStyle w:val="Heading3"/>
      </w:pPr>
      <w:r>
        <w:t>Question utilisateur probable</w:t>
      </w:r>
    </w:p>
    <w:p>
      <w:r>
        <w:t>Comment obtenir des informations sur FOE - Prorogation de jours sur CCF ?</w:t>
      </w:r>
    </w:p>
    <w:p>
      <w:pPr>
        <w:pStyle w:val="Heading3"/>
      </w:pPr>
      <w:r>
        <w:t>Informations</w:t>
      </w:r>
    </w:p>
    <w:p>
      <w:r>
        <w:t>Identifiant : 15067</w:t>
      </w:r>
    </w:p>
    <w:p>
      <w:r>
        <w:t>Type : process_metier</w:t>
      </w:r>
    </w:p>
    <w:p>
      <w:r>
        <w:t>Date création : 2026-08-24 15:06:43</w:t>
      </w:r>
    </w:p>
    <w:p>
      <w:r>
        <w:t>Dernière modification : 2026-08-24 15:13:32</w:t>
      </w:r>
    </w:p>
    <w:p>
      <w:pPr>
        <w:pStyle w:val="Heading3"/>
      </w:pPr>
      <w:r>
        <w:t>Contenu</w:t>
      </w:r>
    </w:p>
    <w:p>
      <w:r>
        <w:t>FOE - Prorogation de jours sur CCF</w:t>
        <w:br/>
        <w:t>Pour réaliser une prorogation de jours, il est essentiel d'utiliser les applications CCF et FLYTX, qui ont été intégrées dans la formation initiale des équipes. Cela facilite une gestion plus réactive et précise des demandes. Respectez la procédure décrite dans ce mode opératoire en utilisant ces outils pour assurer un traitement optimal.</w:t>
        <w:br/>
        <w:t>Consulter le mode opératoire dans la partie</w:t>
        <w:br/>
        <w:t>"mes documents"</w:t>
      </w:r>
    </w:p>
    <w:p>
      <w:pPr>
        <w:pStyle w:val="Heading3"/>
      </w:pPr>
      <w:r>
        <w:t>Source</w:t>
      </w:r>
    </w:p>
    <w:p>
      <w:r>
        <w:t>https://new-yelenprod.ocitnetad.ci/node/15067</w:t>
      </w:r>
    </w:p>
    <w:p>
      <w:pPr>
        <w:pStyle w:val="Heading3"/>
      </w:pPr>
      <w:r>
        <w:t>Pièces jointes</w:t>
      </w:r>
    </w:p>
    <w:p>
      <w:r>
        <w:t>- Modop Prorogation sur CCF.pptx</w:t>
      </w:r>
    </w:p>
    <w:p>
      <w:r>
        <w:t>https://new-yelenprod.ocitnetad.ci/sites/default/files/2026-08/Modop Prorogation sur CCF.pptx</w:t>
      </w:r>
    </w:p>
    <w:p>
      <w:r>
        <w:br w:type="page"/>
      </w:r>
    </w:p>
    <w:p>
      <w:pPr>
        <w:pStyle w:val="Heading2"/>
      </w:pPr>
      <w:r>
        <w:t>282. FOE - Vérification sur Flytxt</w:t>
      </w:r>
    </w:p>
    <w:p>
      <w:pPr>
        <w:pStyle w:val="Heading3"/>
      </w:pPr>
      <w:r>
        <w:t>Intention de recherche</w:t>
      </w:r>
    </w:p>
    <w:p>
      <w:r>
        <w:t>L'utilisateur recherche des informations concernant : foe - vérification sur flytxt.</w:t>
      </w:r>
    </w:p>
    <w:p>
      <w:pPr>
        <w:pStyle w:val="Heading3"/>
      </w:pPr>
      <w:r>
        <w:t>Question utilisateur probable</w:t>
      </w:r>
    </w:p>
    <w:p>
      <w:r>
        <w:t>Comment obtenir des informations sur FOE - Vérification sur Flytxt ?</w:t>
      </w:r>
    </w:p>
    <w:p>
      <w:pPr>
        <w:pStyle w:val="Heading3"/>
      </w:pPr>
      <w:r>
        <w:t>Informations</w:t>
      </w:r>
    </w:p>
    <w:p>
      <w:r>
        <w:t>Identifiant : 15068</w:t>
      </w:r>
    </w:p>
    <w:p>
      <w:r>
        <w:t>Type : process_metier</w:t>
      </w:r>
    </w:p>
    <w:p>
      <w:r>
        <w:t>Date création : 2026-08-24 15:10:20</w:t>
      </w:r>
    </w:p>
    <w:p>
      <w:r>
        <w:t>Dernière modification : 2026-08-24 15:13:15</w:t>
      </w:r>
    </w:p>
    <w:p>
      <w:pPr>
        <w:pStyle w:val="Heading3"/>
      </w:pPr>
      <w:r>
        <w:t>Contenu</w:t>
      </w:r>
    </w:p>
    <w:p>
      <w:r>
        <w:t>FOE - Vérification sur Flytxt</w:t>
        <w:br/>
        <w:t>La vérification sur FLYTX est une étape cruciale pour s'assurer de la conformité des informations. La maîtrise de cette application, intégrée dans la formation initiale, permet aux équipes d'être rapidement opérationnelles et d'améliorer la qualité du traitement des requêtes. Suivez la procédure pour effectuer une vérification fiable et efficace.</w:t>
        <w:br/>
        <w:t>Consulter le mode opératoire dans la partie</w:t>
        <w:br/>
        <w:t>"mes documents"</w:t>
      </w:r>
    </w:p>
    <w:p>
      <w:pPr>
        <w:pStyle w:val="Heading3"/>
      </w:pPr>
      <w:r>
        <w:t>Source</w:t>
      </w:r>
    </w:p>
    <w:p>
      <w:r>
        <w:t>https://new-yelenprod.ocitnetad.ci/node/15068</w:t>
      </w:r>
    </w:p>
    <w:p>
      <w:pPr>
        <w:pStyle w:val="Heading3"/>
      </w:pPr>
      <w:r>
        <w:t>Pièces jointes</w:t>
      </w:r>
    </w:p>
    <w:p>
      <w:r>
        <w:t>- Modop Vérification FLYTXT.pptx</w:t>
      </w:r>
    </w:p>
    <w:p>
      <w:r>
        <w:t>https://new-yelenprod.ocitnetad.ci/sites/default/files/2026-08/Modop Vérification FLYTXT.pptx</w:t>
      </w:r>
    </w:p>
    <w:p>
      <w:r>
        <w:br w:type="page"/>
      </w:r>
    </w:p>
    <w:p>
      <w:pPr>
        <w:pStyle w:val="Heading2"/>
      </w:pPr>
      <w:r>
        <w:t>283. MODE OPERATOIRE DE PRISE NE CHARGE DES CLIENTS PAR MOTIF DE CONTACT SUR LE BBF</w:t>
      </w:r>
    </w:p>
    <w:p>
      <w:pPr>
        <w:pStyle w:val="Heading3"/>
      </w:pPr>
      <w:r>
        <w:t>Intention de recherche</w:t>
      </w:r>
    </w:p>
    <w:p>
      <w:r>
        <w:t>L'utilisateur recherche des informations concernant : mode operatoire de prise ne charge des clients par motif de contact sur le bbf.</w:t>
      </w:r>
    </w:p>
    <w:p>
      <w:pPr>
        <w:pStyle w:val="Heading3"/>
      </w:pPr>
      <w:r>
        <w:t>Question utilisateur probable</w:t>
      </w:r>
    </w:p>
    <w:p>
      <w:r>
        <w:t>Comment obtenir des informations sur MODE OPERATOIRE DE PRISE NE CHARGE DES CLIENTS PAR MOTIF DE CONTACT SUR LE BBF ?</w:t>
      </w:r>
    </w:p>
    <w:p>
      <w:pPr>
        <w:pStyle w:val="Heading3"/>
      </w:pPr>
      <w:r>
        <w:t>Informations</w:t>
      </w:r>
    </w:p>
    <w:p>
      <w:r>
        <w:t>Identifiant : 15069</w:t>
      </w:r>
    </w:p>
    <w:p>
      <w:r>
        <w:t>Type : process_metier</w:t>
      </w:r>
    </w:p>
    <w:p>
      <w:r>
        <w:t>Date création : 2026-08-26 09:49:28</w:t>
      </w:r>
    </w:p>
    <w:p>
      <w:r>
        <w:t>Dernière modification : 2026-08-26 10:23:59</w:t>
      </w:r>
    </w:p>
    <w:p>
      <w:pPr>
        <w:pStyle w:val="Heading3"/>
      </w:pPr>
      <w:r>
        <w:t>Contenu</w:t>
      </w:r>
    </w:p>
    <w:p>
      <w:r>
        <w:t>MODE OPERATOIRE DE PRISE NE CHARGE DES CLIENTS PAR MOTIF DE CONTACT SUR LE BBF</w:t>
        <w:br/>
        <w:t>Sous motifs</w:t>
        <w:br/>
        <w:t>Etat de la commande Fibre</w:t>
        <w:br/>
        <w:t>Le client souhaite avoir l'état de sa commande dans le délai &lt; 5J</w:t>
        <w:br/>
        <w:t>Le client souhaite avoir l'état de sa commande dans le délai &lt; 5J avec RDV non respecté</w:t>
        <w:br/>
        <w:t>Le client souhaite avoir l'état de sa commande de plus de 5 jours</w:t>
        <w:br/>
        <w:t>Le client souhaite avoir l'état de sa commande de plus de 5 jours avec travaux supplémentaires</w:t>
        <w:br/>
        <w:t>Information sur demande en cours ou réclamation non traitée</w:t>
        <w:br/>
        <w:t>Le client souhaite avoir l'état de sa réclamation ou relancer une réclamation encore dans le délai</w:t>
        <w:br/>
        <w:t>Le client souhaite avoir l'état de sa réclamation encore dans le délai avec demande clôturée avec traitement</w:t>
        <w:br/>
        <w:t>Le client souhaite avoir l'état de sa réclamation encore dans le délai avec demande clôturée avec traitement non constaté par le client</w:t>
        <w:br/>
        <w:t>Le client souhaite avoir l'état de sa réclamation hors délai</w:t>
        <w:br/>
        <w:t>Compte Fibre</w:t>
        <w:br/>
        <w:t>Le client n'ayant pas l'info, souhaite avoir l'état de son compte</w:t>
        <w:br/>
        <w:t>Consulter le document joint pour tous les détails.</w:t>
      </w:r>
    </w:p>
    <w:p>
      <w:pPr>
        <w:pStyle w:val="Heading3"/>
      </w:pPr>
      <w:r>
        <w:t>Source</w:t>
      </w:r>
    </w:p>
    <w:p>
      <w:r>
        <w:t>https://new-yelenprod.ocitnetad.ci/node/15069</w:t>
      </w:r>
    </w:p>
    <w:p>
      <w:pPr>
        <w:pStyle w:val="Heading3"/>
      </w:pPr>
      <w:r>
        <w:t>Pièces jointes</w:t>
      </w:r>
    </w:p>
    <w:p>
      <w:r>
        <w:t>- Mode opératoire prise en charge des clients par motif de contact 0909_Final_0.xlsx</w:t>
      </w:r>
    </w:p>
    <w:p>
      <w:r>
        <w:t>https://new-yelenprod.ocitnetad.ci/sites/default/files/2026-08/Mode opératoire prise en charge des clients par motif de contact 0909_Final_0.xlsx</w:t>
      </w:r>
    </w:p>
    <w:p>
      <w:r>
        <w:br w:type="page"/>
      </w:r>
    </w:p>
    <w:p>
      <w:pPr>
        <w:pStyle w:val="Heading2"/>
      </w:pPr>
      <w:r>
        <w:t>284. CONSIGNE DE CODIFICATION — GEL_OK</w:t>
      </w:r>
    </w:p>
    <w:p>
      <w:pPr>
        <w:pStyle w:val="Heading3"/>
      </w:pPr>
      <w:r>
        <w:t>Intention de recherche</w:t>
      </w:r>
    </w:p>
    <w:p>
      <w:r>
        <w:t>L'utilisateur recherche des informations concernant : consigne de codification — gel ok.</w:t>
      </w:r>
    </w:p>
    <w:p>
      <w:pPr>
        <w:pStyle w:val="Heading3"/>
      </w:pPr>
      <w:r>
        <w:t>Question utilisateur probable</w:t>
      </w:r>
    </w:p>
    <w:p>
      <w:r>
        <w:t>Comment obtenir des informations sur CONSIGNE DE CODIFICATION — GEL OK ?</w:t>
      </w:r>
    </w:p>
    <w:p>
      <w:pPr>
        <w:pStyle w:val="Heading3"/>
      </w:pPr>
      <w:r>
        <w:t>Informations</w:t>
      </w:r>
    </w:p>
    <w:p>
      <w:r>
        <w:t>Identifiant : 15096</w:t>
      </w:r>
    </w:p>
    <w:p>
      <w:r>
        <w:t>Type : process_metier</w:t>
      </w:r>
    </w:p>
    <w:p>
      <w:r>
        <w:t>Date création : 2026-09-01 11:26:54</w:t>
      </w:r>
    </w:p>
    <w:p>
      <w:r>
        <w:t>Dernière modification : 2026-09-01 11:36:32</w:t>
      </w:r>
    </w:p>
    <w:p>
      <w:pPr>
        <w:pStyle w:val="Heading3"/>
      </w:pPr>
      <w:r>
        <w:t>Contenu</w:t>
      </w:r>
    </w:p>
    <w:p>
      <w:r>
        <w:t>CONSIGNE DE CODIFICATION — GEL_OK</w:t>
        <w:br/>
        <w:t>CONTEXTE</w:t>
        <w:br/>
        <w:t>Afin d'améliorer la fiabilité de la codification des demandes GEL_OK et de faciliter leur suivi par segment de montant, une nouvelle consigne de saisie des commentaires est mise en place.</w:t>
        <w:br/>
        <w:t>CONSIGNE DE TRAVAIL — À APPLIQUER PAR TOUS LES CONSEILLERS</w:t>
        <w:br/>
        <w:t>Pour toute demande GEL_OK, le commentaire doit obligatoirement commencer par le préfixe correspondant au montant de la transaction, avant toute autre information.</w:t>
        <w:br/>
        <w:t>SEG_100K pour</w:t>
        <w:br/>
        <w:t>Transaction ? 100 000 FCFA</w:t>
        <w:br/>
        <w:t>SEG_SUP100K pour</w:t>
        <w:br/>
        <w:t>Transaction &gt; 100 000 FCFA</w:t>
        <w:br/>
        <w:t>MODÈLE À RESPECTER</w:t>
        <w:br/>
        <w:t>SEG_100K pour</w:t>
        <w:br/>
        <w:t>Transaction ? 100 000 FCFA</w:t>
        <w:br/>
        <w:t>SEG_100K</w:t>
        <w:br/>
        <w:t>| M. X au 0707000000 souhaite initier le gel d'un transfert de 50 000 FCFA effectué par erreur vers le 07070000 au lieu du XX. Date : XX. Référence : XX. Solde OM avant : XX / après : XX. Opération effectuée avec succès. Message Tandem : XX. Souhaite remboursement sur : XX. Localité : XX. Second contact : XX.</w:t>
        <w:br/>
        <w:t>SEG_SUP100K pour</w:t>
        <w:br/>
        <w:t>Transaction &gt; 100 000 FCFA</w:t>
        <w:br/>
        <w:t>SEG_SUP100K</w:t>
        <w:br/>
        <w:t>| M. X au 0707000000 souhaite initier le gel d'un transfert de 150 000 FCFA effectué par erreur vers le 07070000 au lieu du XX. Date : XX. Référence : XX. Solde OM avant : XX / après : XX. Opération effectuée avec succès. Message Tandem : XX. Souhaite remboursement sur : XX. Localité : XX. Second contact : XX.</w:t>
        <w:br/>
        <w:t>?</w:t>
        <w:br/>
        <w:t>POINT DE VIGILANCE</w:t>
        <w:br/>
        <w:t>Préfixe obligatoire pour toute demande GEL_OK. Utiliser exclusivement</w:t>
        <w:br/>
        <w:t>SEG_100K</w:t>
        <w:br/>
        <w:t>ou</w:t>
        <w:br/>
        <w:t>SEG_SUP100K</w:t>
        <w:br/>
        <w:t>, sans espace ni caractère spécial, pour garantir une extraction fiable dans Excel</w:t>
        <w:br/>
        <w:t>.</w:t>
        <w:br/>
        <w:t>FCFA</w:t>
      </w:r>
    </w:p>
    <w:p>
      <w:pPr>
        <w:pStyle w:val="Heading3"/>
      </w:pPr>
      <w:r>
        <w:t>Source</w:t>
      </w:r>
    </w:p>
    <w:p>
      <w:r>
        <w:t>https://new-yelenprod.ocitnetad.ci/node/15096</w:t>
      </w:r>
    </w:p>
    <w:p>
      <w:pPr>
        <w:pStyle w:val="Heading3"/>
      </w:pPr>
      <w:r>
        <w:t>Pièces jointes</w:t>
      </w:r>
    </w:p>
    <w:p>
      <w:r>
        <w:t>- Consigne_GEL_OK.pdf</w:t>
      </w:r>
    </w:p>
    <w:p>
      <w:r>
        <w:t>https://new-yelenprod.ocitnetad.ci/sites/default/files/2026-09/Consigne_GEL_OK.pdf</w:t>
      </w:r>
    </w:p>
    <w:p>
      <w:r>
        <w:br w:type="page"/>
      </w:r>
    </w:p>
    <w:p>
      <w:pPr>
        <w:pStyle w:val="Heading2"/>
      </w:pPr>
      <w:r>
        <w:t>285. CONSIGNE DE CODIFICATION — PASS MOBILE</w:t>
      </w:r>
    </w:p>
    <w:p>
      <w:pPr>
        <w:pStyle w:val="Heading3"/>
      </w:pPr>
      <w:r>
        <w:t>Intention de recherche</w:t>
      </w:r>
    </w:p>
    <w:p>
      <w:r>
        <w:t>L'utilisateur recherche des informations concernant : consigne de codification — pass mobile.</w:t>
      </w:r>
    </w:p>
    <w:p>
      <w:pPr>
        <w:pStyle w:val="Heading3"/>
      </w:pPr>
      <w:r>
        <w:t>Question utilisateur probable</w:t>
      </w:r>
    </w:p>
    <w:p>
      <w:r>
        <w:t>Comment obtenir des informations sur CONSIGNE DE CODIFICATION — PASS MOBILE ?</w:t>
      </w:r>
    </w:p>
    <w:p>
      <w:pPr>
        <w:pStyle w:val="Heading3"/>
      </w:pPr>
      <w:r>
        <w:t>Informations</w:t>
      </w:r>
    </w:p>
    <w:p>
      <w:r>
        <w:t>Identifiant : 15099</w:t>
      </w:r>
    </w:p>
    <w:p>
      <w:r>
        <w:t>Type : process_metier</w:t>
      </w:r>
    </w:p>
    <w:p>
      <w:r>
        <w:t>Date création : 2026-09-01 11:37:22</w:t>
      </w:r>
    </w:p>
    <w:p>
      <w:r>
        <w:t>Dernière modification : 2026-09-01 11:51:07</w:t>
      </w:r>
    </w:p>
    <w:p>
      <w:pPr>
        <w:pStyle w:val="Heading3"/>
      </w:pPr>
      <w:r>
        <w:t>Contenu</w:t>
      </w:r>
    </w:p>
    <w:p>
      <w:r>
        <w:t>CONSIGNE DE CODIFICATION — PASS MOBILE</w:t>
        <w:br/>
        <w:t>CONTEXTE</w:t>
        <w:br/>
        <w:t>L'item JADE « Pass Mobile » (Top 10 des motifs) regroupe sous un seul libellé des demandes très différentes : information, procédure, vérification, réclamation...</w:t>
        <w:br/>
        <w:t>CONSIGNE DE TRAVAIL — À APPLIQUER PAR TOUS LES CONSEILLERS</w:t>
        <w:br/>
        <w:t>Tout commentaire codifié « Pass Mobile » doit débuter par le préfixe correspondant au motif réel de la demande, suivi des informations utiles.</w:t>
        <w:br/>
        <w:t>PRÉFIXE</w:t>
        <w:br/>
        <w:t>| M./Mme X au [numéro] souhaite/signale [demande].</w:t>
        <w:br/>
        <w:t>[Traitement apporté au client].</w:t>
        <w:br/>
        <w:t>Exemple</w:t>
        <w:br/>
        <w:t>INFO_OFFRE</w:t>
        <w:br/>
        <w:t>| Mme X au 0700000000 souhaite s'informer sur le Pass 10 Go à 800 F. Cliente informée sur les avantages, la durée de validité et le tarif.</w:t>
        <w:br/>
        <w:t>LES 7 PRÉFIXES + 1 CODE DE REPLI</w:t>
        <w:br/>
        <w:t>Ce que ça change : « Pass Mobile est dans le Top 10 » devient « voici les volumes par type de demande, et lesquels prioriser ».</w:t>
        <w:br/>
        <w:t>?</w:t>
        <w:br/>
        <w:t>POINT DE VIGILANCE</w:t>
        <w:br/>
        <w:t>Un seul préfixe par commentaire, choisi parmi les 8 catégories — jamais inventé ni laissé vide. Pour toute demande hors des 7 motifs identifiés, utiliser AUTRE_PASS plutôt que de forcer une mauvaise catégorie.</w:t>
        <w:br/>
        <w:t>FCFA</w:t>
      </w:r>
    </w:p>
    <w:p>
      <w:pPr>
        <w:pStyle w:val="Heading3"/>
      </w:pPr>
      <w:r>
        <w:t>Source</w:t>
      </w:r>
    </w:p>
    <w:p>
      <w:r>
        <w:t>https://new-yelenprod.ocitnetad.ci/node/15099</w:t>
      </w:r>
    </w:p>
    <w:p>
      <w:pPr>
        <w:pStyle w:val="Heading3"/>
      </w:pPr>
      <w:r>
        <w:t>Pièces jointes</w:t>
      </w:r>
    </w:p>
    <w:p>
      <w:r>
        <w:t>- tableau préfixe.png</w:t>
      </w:r>
    </w:p>
    <w:p>
      <w:r>
        <w:t>https://new-yelenprod.ocitnetad.ci/sites/default/files/inline-images/tableau préfixe.png</w:t>
      </w:r>
    </w:p>
    <w:p>
      <w:r>
        <w:t>- Consigne_Pass_Mobile.pdf</w:t>
      </w:r>
    </w:p>
    <w:p>
      <w:r>
        <w:t>https://new-yelenprod.ocitnetad.ci/sites/default/files/2026-09/Consigne_Pass_Mobile.pdf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