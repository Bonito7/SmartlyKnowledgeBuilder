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SMARTLY KNOWLEDGE BASE</w:t>
      </w:r>
    </w:p>
    <w:p>
      <w:pPr>
        <w:jc w:val="center"/>
      </w:pPr>
      <w:r>
        <w:rPr>
          <w:b/>
        </w:rPr>
        <w:br/>
        <w:t>Documentation YelenIA</w:t>
        <w:br/>
        <w:br/>
      </w:r>
      <w:r>
        <w:t>Catégorie : Argumentaire</w:t>
        <w:br/>
      </w:r>
      <w:r>
        <w:t>Nombre de connaissances : 42</w:t>
        <w:br/>
      </w:r>
      <w:r>
        <w:t>Généré le : 04/09/2026</w:t>
      </w:r>
    </w:p>
    <w:p>
      <w:r>
        <w:br w:type="page"/>
      </w:r>
    </w:p>
    <w:p>
      <w:pPr>
        <w:pStyle w:val="Heading2"/>
      </w:pPr>
      <w:r>
        <w:t xml:space="preserve">1. Incident technique réseau OCI </w:t>
      </w:r>
    </w:p>
    <w:p>
      <w:pPr>
        <w:pStyle w:val="Heading3"/>
      </w:pPr>
      <w:r>
        <w:t>Intention de recherche</w:t>
      </w:r>
    </w:p>
    <w:p>
      <w:r>
        <w:t>L'utilisateur recherche des informations concernant : incident technique réseau oci.</w:t>
      </w:r>
    </w:p>
    <w:p>
      <w:pPr>
        <w:pStyle w:val="Heading3"/>
      </w:pPr>
      <w:r>
        <w:t>Question utilisateur probable</w:t>
      </w:r>
    </w:p>
    <w:p>
      <w:r>
        <w:t>Comment obtenir des informations sur Incident technique réseau OCI ?</w:t>
      </w:r>
    </w:p>
    <w:p>
      <w:pPr>
        <w:pStyle w:val="Heading3"/>
      </w:pPr>
      <w:r>
        <w:t>Informations</w:t>
      </w:r>
    </w:p>
    <w:p>
      <w:r>
        <w:t>Identifiant : 12445</w:t>
      </w:r>
    </w:p>
    <w:p>
      <w:r>
        <w:t>Type : argumentaire</w:t>
      </w:r>
    </w:p>
    <w:p>
      <w:r>
        <w:t>Date création : 2025-05-18 14:26:24</w:t>
      </w:r>
    </w:p>
    <w:p>
      <w:r>
        <w:t>Dernière modification : 2025-05-18 14:55:10</w:t>
      </w:r>
    </w:p>
    <w:p>
      <w:pPr>
        <w:pStyle w:val="Heading3"/>
      </w:pPr>
      <w:r>
        <w:t>Contenu</w:t>
      </w:r>
    </w:p>
    <w:p>
      <w:r>
        <w:t>Incident technique réseau OCI</w:t>
        <w:br/>
        <w:t>Nature de l'incident ou cadre d'application</w:t>
        <w:br/>
        <w:t>Perturbation des services</w:t>
        <w:br/>
        <w:t>Indisponibilité de certains services</w:t>
        <w:br/>
        <w:t>Services / Technologies Impactés</w:t>
        <w:br/>
        <w:t>Appli Max it:</w:t>
        <w:br/>
        <w:t>(Accès limité ou impossibilité de connexion à l’application. Certaines fonctionnalités, telles que l’achat de pass ou la consultation de solde, peuvent ne pas fonctionner correctement),</w:t>
        <w:br/>
        <w:t>Orange Money:</w:t>
        <w:br/>
        <w:t>difficultés possibles pour effectuer des transactions, retards ou échecs d’envois/réceptions d’argent, consultation de solde indisponible par moments</w:t>
        <w:br/>
        <w:t>Service mobile</w:t>
        <w:br/>
        <w:t>(interruptions ou perturbations sur les appels, SMS, et Internet mobile (3G/4G), ainsi que sur certains services USSD (#111#, #144#, etc.).</w:t>
        <w:br/>
        <w:t>Clients impactés</w:t>
        <w:br/>
        <w:t>Clients OCI</w:t>
        <w:br/>
        <w:t>Actions</w:t>
        <w:br/>
        <w:t>Informer les clients impactés par l’incident</w:t>
        <w:br/>
        <w:t>Enregistrer la préoccupation du client dans JADE</w:t>
        <w:br/>
        <w:t>?</w:t>
        <w:br/>
        <w:t>Codification à respecter:</w:t>
        <w:br/>
        <w:t>Catégorie :</w:t>
        <w:br/>
        <w:t>ASSISTANCE</w:t>
        <w:br/>
        <w:t>Motifs :</w:t>
        <w:br/>
        <w:t>Indisponibilité de service</w:t>
        <w:br/>
        <w:t>Sous – motifs :</w:t>
        <w:br/>
        <w:t>Incident services mobiles (appels, sms ou data mobile)</w:t>
        <w:br/>
        <w:t>Statut : Fermé</w:t>
        <w:br/>
        <w:t>Discours à tenir</w:t>
        <w:br/>
        <w:t>Monsieur, Madame XXX,</w:t>
        <w:br/>
        <w:t>Un incident technique sur nos plateformes pourrait être à l’origine de la perturbation que vous rencontrez actuellement sur nos services.</w:t>
        <w:br/>
        <w:t>Nous vous présentons nos sincères excuses pour les désagréments occasionnés.</w:t>
        <w:br/>
        <w:t>Soyez rassuré(e) que nos équipes techniques sont mobilisées pour assurer le rétablissement du</w:t>
        <w:br/>
        <w:t>ou</w:t>
        <w:br/>
        <w:t>des service(s) impacté(s) dans les plus brefs délais.</w:t>
        <w:br/>
        <w:t>ORANGE COTE D’IVOIRE vous remercie pour votre appel.</w:t>
        <w:br/>
        <w:t>Nous vous souhaitons une excellente journée / un bon après-midi / une bonne soirée.</w:t>
      </w:r>
    </w:p>
    <w:p>
      <w:pPr>
        <w:pStyle w:val="Heading3"/>
      </w:pPr>
      <w:r>
        <w:t>Source</w:t>
      </w:r>
    </w:p>
    <w:p>
      <w:r>
        <w:t>https://new-yelenprod.ocitnetad.ci/node/12445</w:t>
      </w:r>
    </w:p>
    <w:p>
      <w:r>
        <w:br w:type="page"/>
      </w:r>
    </w:p>
    <w:p>
      <w:pPr>
        <w:pStyle w:val="Heading2"/>
      </w:pPr>
      <w:r>
        <w:t>2. Indisponibilité des services Internet</w:t>
      </w:r>
    </w:p>
    <w:p>
      <w:pPr>
        <w:pStyle w:val="Heading3"/>
      </w:pPr>
      <w:r>
        <w:t>Intention de recherche</w:t>
      </w:r>
    </w:p>
    <w:p>
      <w:r>
        <w:t>L'utilisateur recherche des informations concernant : indisponibilité des services internet.</w:t>
      </w:r>
    </w:p>
    <w:p>
      <w:pPr>
        <w:pStyle w:val="Heading3"/>
      </w:pPr>
      <w:r>
        <w:t>Question utilisateur probable</w:t>
      </w:r>
    </w:p>
    <w:p>
      <w:r>
        <w:t>Comment obtenir des informations sur Indisponibilité des services Internet ?</w:t>
      </w:r>
    </w:p>
    <w:p>
      <w:pPr>
        <w:pStyle w:val="Heading3"/>
      </w:pPr>
      <w:r>
        <w:t>Informations</w:t>
      </w:r>
    </w:p>
    <w:p>
      <w:r>
        <w:t>Identifiant : 12668</w:t>
      </w:r>
    </w:p>
    <w:p>
      <w:r>
        <w:t>Type : argumentaire</w:t>
      </w:r>
    </w:p>
    <w:p>
      <w:r>
        <w:t>Date création : 2025-05-21 14:47:01</w:t>
      </w:r>
    </w:p>
    <w:p>
      <w:r>
        <w:t>Dernière modification : 2025-05-21 15:29:56</w:t>
      </w:r>
    </w:p>
    <w:p>
      <w:pPr>
        <w:pStyle w:val="Heading3"/>
      </w:pPr>
      <w:r>
        <w:t>Contenu</w:t>
      </w:r>
    </w:p>
    <w:p>
      <w:r>
        <w:t>Argumentaire_Indisponibilité des services internet</w:t>
        <w:br/>
        <w:t>Nature de l'incident ou cadre d'application</w:t>
        <w:br/>
        <w:t>Perturbation des services FTTH</w:t>
        <w:br/>
        <w:t>Dysfonctionnement de certains équipements techniques</w:t>
        <w:br/>
        <w:t>Services / Technologies Impactés</w:t>
        <w:br/>
        <w:t>Internet Broadband</w:t>
        <w:br/>
        <w:t>FTTH (Fibre optique jusqu’au domicile)</w:t>
        <w:br/>
        <w:t>LS (Ligne spécialisée)</w:t>
        <w:br/>
        <w:t>LSI (Ligne spécialisée Internet)</w:t>
        <w:br/>
        <w:t>LTE TDD / FDD (accès Internet mobile)</w:t>
        <w:br/>
        <w:t>Clients impactés</w:t>
        <w:br/>
        <w:t>Tous les clients utilisant les services Broadband fixe</w:t>
        <w:br/>
        <w:t>Tous les clients Data Mobile</w:t>
        <w:br/>
        <w:t>Actions</w:t>
        <w:br/>
        <w:t>Informer les clients impactés par la perturbation</w:t>
        <w:br/>
        <w:t>Enregistrer la préoccupation du client dans l'outil JADE</w:t>
        <w:br/>
        <w:t>? Codification</w:t>
        <w:br/>
        <w:t>Catégorie</w:t>
        <w:br/>
        <w:t>:</w:t>
        <w:br/>
        <w:t>ASSISTANCE</w:t>
        <w:br/>
        <w:t>Motifs</w:t>
        <w:br/>
        <w:t>: Indisponibilité de service</w:t>
        <w:br/>
        <w:t>Sous – motifs</w:t>
        <w:br/>
        <w:t>: Incident services internet fixe</w:t>
        <w:br/>
        <w:t>Statut</w:t>
        <w:br/>
        <w:t>: Fermé</w:t>
        <w:br/>
        <w:t>Discours à tenir</w:t>
        <w:br/>
        <w:t>Monsieur, Madame XXX,</w:t>
        <w:br/>
        <w:t>Nous rencontrons actuellement une perturbation technique affectant la fourniture de nos services internet, mobile et fixe.</w:t>
        <w:br/>
        <w:t>Le rétablissement du</w:t>
        <w:br/>
        <w:t>service Fibre est en cours de rétablissement.</w:t>
        <w:br/>
        <w:t>Nous vous présentons nos sincères excuses pour les désagréments occasionnées.</w:t>
        <w:br/>
        <w:t>Soyez rassuré (e) que tout est mis en œuvre pour une retour à la normale dans les plus brefs délais.</w:t>
        <w:br/>
        <w:t>ORANGE COTE D’IVOIRE vous remercie pour votre compréhension et pour votre appel.</w:t>
      </w:r>
    </w:p>
    <w:p>
      <w:pPr>
        <w:pStyle w:val="Heading3"/>
      </w:pPr>
      <w:r>
        <w:t>Source</w:t>
      </w:r>
    </w:p>
    <w:p>
      <w:r>
        <w:t>https://new-yelenprod.ocitnetad.ci/node/12668</w:t>
      </w:r>
    </w:p>
    <w:p>
      <w:r>
        <w:br w:type="page"/>
      </w:r>
    </w:p>
    <w:p>
      <w:pPr>
        <w:pStyle w:val="Heading2"/>
      </w:pPr>
      <w:r>
        <w:t>3. Discours Annulation du barring Orange Bank</w:t>
      </w:r>
    </w:p>
    <w:p>
      <w:pPr>
        <w:pStyle w:val="Heading3"/>
      </w:pPr>
      <w:r>
        <w:t>Intention de recherche</w:t>
      </w:r>
    </w:p>
    <w:p>
      <w:r>
        <w:t>L'utilisateur recherche des informations concernant : discours annulation du barring orange bank.</w:t>
      </w:r>
    </w:p>
    <w:p>
      <w:pPr>
        <w:pStyle w:val="Heading3"/>
      </w:pPr>
      <w:r>
        <w:t>Question utilisateur probable</w:t>
      </w:r>
    </w:p>
    <w:p>
      <w:r>
        <w:t>Comment obtenir des informations sur Discours Annulation du barring Orange Bank ?</w:t>
      </w:r>
    </w:p>
    <w:p>
      <w:pPr>
        <w:pStyle w:val="Heading3"/>
      </w:pPr>
      <w:r>
        <w:t>Informations</w:t>
      </w:r>
    </w:p>
    <w:p>
      <w:r>
        <w:t>Identifiant : 12743</w:t>
      </w:r>
    </w:p>
    <w:p>
      <w:r>
        <w:t>Type : argumentaire</w:t>
      </w:r>
    </w:p>
    <w:p>
      <w:r>
        <w:t>Date création : 2025-06-01 16:31:46</w:t>
      </w:r>
    </w:p>
    <w:p>
      <w:r>
        <w:t>Dernière modification : 2025-07-22 22:37:33</w:t>
      </w:r>
    </w:p>
    <w:p>
      <w:pPr>
        <w:pStyle w:val="Heading3"/>
      </w:pPr>
      <w:r>
        <w:t>Contenu</w:t>
      </w:r>
    </w:p>
    <w:p>
      <w:r>
        <w:t>Argumentaire Annulation du barring Orange Bank</w:t>
        <w:br/>
        <w:t>(02/03/2022)</w:t>
        <w:br/>
        <w:t>Nature de l'incident ou cadre d'application</w:t>
        <w:br/>
        <w:t>Date d’entrée en vigueur : 01 mars 2022</w:t>
        <w:br/>
        <w:t>Barring des clients Orange Bank à un (1) jour d’impayé</w:t>
        <w:br/>
        <w:t>Tout client en impayé de son prêt Tik Tak n’aura plus son compte Orange Money bloqué.</w:t>
        <w:br/>
        <w:t>Services Impactés</w:t>
        <w:br/>
        <w:t>Front office</w:t>
        <w:br/>
        <w:t>Réclamations</w:t>
        <w:br/>
        <w:t>Marketing</w:t>
        <w:br/>
        <w:t>Canaux Impactés</w:t>
        <w:br/>
        <w:t>USSD #144*33#,</w:t>
        <w:br/>
        <w:t>Appli Orange Money Afrique</w:t>
        <w:br/>
        <w:t>Clients impactés</w:t>
        <w:br/>
        <w:t>Clients OBA Tik Tak</w:t>
        <w:br/>
        <w:t>Actions</w:t>
        <w:br/>
        <w:t>Informer les clients impactés par la perturbation</w:t>
        <w:br/>
        <w:t>Enregistrer la préoccupation du client dans l'outil JADE</w:t>
        <w:br/>
        <w:t>Discours à tenir Call Center / Facebook</w:t>
        <w:br/>
        <w:t>Monsieur, Madame XXX,</w:t>
        <w:br/>
        <w:t>Nous vous informons que les restrictions liées au remboursement ont été modifiées.</w:t>
        <w:br/>
        <w:t>Ainsi, nous vous permettons de continuer à utiliser votre compte Orange Money sans blocage en raison d’impayé sur le prêt Tik Tak.</w:t>
        <w:br/>
        <w:t>Cependant, la déclaration au Bureau d’Information du Crédit (BIC) étant toujours en vigueur, vous serez inscrit sur la liste des clients en défaut de paiement de la zone UEMOA si vous ne remboursez pas votre prêt dans le délai.</w:t>
        <w:br/>
        <w:t>Nous vous invitons à anticiper le remboursement de votre crédit, ou à respecter l'échéance fixée pour profiter pleinement du service Tik Tak. »</w:t>
        <w:br/>
        <w:t>Orange Bank vous remercie pour votre compréhension et pour votre appel.</w:t>
      </w:r>
    </w:p>
    <w:p>
      <w:pPr>
        <w:pStyle w:val="Heading3"/>
      </w:pPr>
      <w:r>
        <w:t>Source</w:t>
      </w:r>
    </w:p>
    <w:p>
      <w:r>
        <w:t>https://new-yelenprod.ocitnetad.ci/node/12743</w:t>
      </w:r>
    </w:p>
    <w:p>
      <w:pPr>
        <w:pStyle w:val="Heading3"/>
      </w:pPr>
      <w:r>
        <w:t>Pièces jointes</w:t>
      </w:r>
    </w:p>
    <w:p>
      <w:r>
        <w:t>- annulation_du_barring_par_orange_bank_003_0.pdf</w:t>
      </w:r>
    </w:p>
    <w:p>
      <w:r>
        <w:t>https://new-yelenprod.ocitnetad.ci/sites/default/files/2025-06/annulation_du_barring_par_orange_bank_003_0.pdf</w:t>
      </w:r>
    </w:p>
    <w:p>
      <w:r>
        <w:t>- OBA1.PNG</w:t>
      </w:r>
    </w:p>
    <w:p>
      <w:r>
        <w:t>https://new-yelenprod.ocitnetad.ci/sites/default/files/2025-06/OBA1.PNG</w:t>
      </w:r>
    </w:p>
    <w:p>
      <w:r>
        <w:t>- 12.PNG</w:t>
      </w:r>
    </w:p>
    <w:p>
      <w:r>
        <w:t>https://new-yelenprod.ocitnetad.ci/sites/default/files/2025-06/12.PNG</w:t>
      </w:r>
    </w:p>
    <w:p>
      <w:r>
        <w:t>- 2.PNG</w:t>
      </w:r>
    </w:p>
    <w:p>
      <w:r>
        <w:t>https://new-yelenprod.ocitnetad.ci/sites/default/files/2025-06/2.PNG</w:t>
      </w:r>
    </w:p>
    <w:p>
      <w:r>
        <w:t>- 3.PNG</w:t>
      </w:r>
    </w:p>
    <w:p>
      <w:r>
        <w:t>https://new-yelenprod.ocitnetad.ci/sites/default/files/2025-06/3.PNG</w:t>
      </w:r>
    </w:p>
    <w:p>
      <w:r>
        <w:br w:type="page"/>
      </w:r>
    </w:p>
    <w:p>
      <w:pPr>
        <w:pStyle w:val="Heading2"/>
      </w:pPr>
      <w:r>
        <w:t>4. Discours Numéros de liaison pour la fiabilisation des entrées en relation</w:t>
      </w:r>
    </w:p>
    <w:p>
      <w:pPr>
        <w:pStyle w:val="Heading3"/>
      </w:pPr>
      <w:r>
        <w:t>Intention de recherche</w:t>
      </w:r>
    </w:p>
    <w:p>
      <w:r>
        <w:t>L'utilisateur recherche des informations concernant : discours numéros de liaison pour la fiabilisation des entrées en relation.</w:t>
      </w:r>
    </w:p>
    <w:p>
      <w:pPr>
        <w:pStyle w:val="Heading3"/>
      </w:pPr>
      <w:r>
        <w:t>Question utilisateur probable</w:t>
      </w:r>
    </w:p>
    <w:p>
      <w:r>
        <w:t>Comment obtenir des informations sur Discours Numéros de liaison pour la fiabilisation des entrées en relation ?</w:t>
      </w:r>
    </w:p>
    <w:p>
      <w:pPr>
        <w:pStyle w:val="Heading3"/>
      </w:pPr>
      <w:r>
        <w:t>Informations</w:t>
      </w:r>
    </w:p>
    <w:p>
      <w:r>
        <w:t>Identifiant : 12746</w:t>
      </w:r>
    </w:p>
    <w:p>
      <w:r>
        <w:t>Type : argumentaire</w:t>
      </w:r>
    </w:p>
    <w:p>
      <w:r>
        <w:t>Date création : 2025-06-01 16:55:45</w:t>
      </w:r>
    </w:p>
    <w:p>
      <w:r>
        <w:t>Dernière modification : 2025-07-22 22:38:18</w:t>
      </w:r>
    </w:p>
    <w:p>
      <w:pPr>
        <w:pStyle w:val="Heading3"/>
      </w:pPr>
      <w:r>
        <w:t>Contenu</w:t>
      </w:r>
    </w:p>
    <w:p>
      <w:r>
        <w:t>Mise à jour relative aux numéros de liaison pour la fiabilisation des entrées en relation</w:t>
        <w:br/>
        <w:t>(04102021)</w:t>
        <w:br/>
        <w:t>Nature de l'incident ou cadre d'application</w:t>
        <w:br/>
        <w:t>Gestion des données à caractère personnel du client</w:t>
        <w:br/>
        <w:t>Numéro WhatsApp 0758838383 pour la mise à jour des pièces d’identité.</w:t>
        <w:br/>
        <w:t>Nouveau numéro WhatsApp 0798922627.</w:t>
        <w:br/>
        <w:t>Spécimen SMS : « Cher client, votre souscription à l’offre Tik Tak n'a pas abouti. Veuillez-vous réinscrire et envoyer une pièce d’identité valide par WhatsApp au 0798922627 ».</w:t>
        <w:br/>
        <w:t>Clients impactés:</w:t>
        <w:br/>
        <w:t>Clients OBA Tik Tak</w:t>
        <w:br/>
        <w:t>Actions :</w:t>
        <w:br/>
        <w:t>Informer les clients</w:t>
        <w:br/>
        <w:t>Enregistrer la préoccupation du client dans l'outil JADE</w:t>
        <w:br/>
        <w:t>Discours Call Center :</w:t>
        <w:br/>
        <w:t>Monsieur, Madame xxxxxxx,</w:t>
        <w:br/>
        <w:t>Un SMS vous a été envoyé par</w:t>
        <w:br/>
        <w:t>Orange Bank</w:t>
        <w:br/>
        <w:t>vous invitant à mettre à jour votre pièce d’identité via le numéro WhatsApp</w:t>
        <w:br/>
        <w:t>0798922627</w:t>
        <w:br/>
        <w:t>.</w:t>
        <w:br/>
        <w:t>Ce numéro a été mis en place pour</w:t>
        <w:br/>
        <w:t>accélérer et fluidifier le traitement des demandes d’inscription</w:t>
        <w:br/>
        <w:t>.</w:t>
        <w:br/>
        <w:t>Vous pouvez donc désormais transmettre vos documents d’identification à ce</w:t>
        <w:br/>
        <w:t>nouveau contact</w:t>
        <w:br/>
        <w:t>, en plus du numéro habituel.</w:t>
        <w:br/>
        <w:t>Merci de bien vouloir procéder à la mise à jour de votre pièce d’identité conformément au SMS reçu.</w:t>
        <w:br/>
        <w:t>Orange Bank vous remercie pour votre confiance.</w:t>
      </w:r>
    </w:p>
    <w:p>
      <w:pPr>
        <w:pStyle w:val="Heading3"/>
      </w:pPr>
      <w:r>
        <w:t>Source</w:t>
      </w:r>
    </w:p>
    <w:p>
      <w:r>
        <w:t>https://new-yelenprod.ocitnetad.ci/node/12746</w:t>
      </w:r>
    </w:p>
    <w:p>
      <w:pPr>
        <w:pStyle w:val="Heading3"/>
      </w:pPr>
      <w:r>
        <w:t>Pièces jointes</w:t>
      </w:r>
    </w:p>
    <w:p>
      <w:r>
        <w:t>- information_sur_nouveau_numero_whatsapp__0.pdf</w:t>
      </w:r>
    </w:p>
    <w:p>
      <w:r>
        <w:t>https://new-yelenprod.ocitnetad.ci/sites/default/files/2025-06/information_sur_nouveau_numero_whatsapp__0.pdf</w:t>
      </w:r>
    </w:p>
    <w:p>
      <w:r>
        <w:t>- 3_0.PNG</w:t>
      </w:r>
    </w:p>
    <w:p>
      <w:r>
        <w:t>https://new-yelenprod.ocitnetad.ci/sites/default/files/2025-06/3_0.PNG</w:t>
      </w:r>
    </w:p>
    <w:p>
      <w:r>
        <w:br w:type="page"/>
      </w:r>
    </w:p>
    <w:p>
      <w:pPr>
        <w:pStyle w:val="Heading2"/>
      </w:pPr>
      <w:r>
        <w:t xml:space="preserve">5. Discours Inscription à Tik Tak avec le profil LITE </w:t>
      </w:r>
    </w:p>
    <w:p>
      <w:pPr>
        <w:pStyle w:val="Heading3"/>
      </w:pPr>
      <w:r>
        <w:t>Intention de recherche</w:t>
      </w:r>
    </w:p>
    <w:p>
      <w:r>
        <w:t>L'utilisateur recherche des informations concernant : discours inscription à tik tak avec le profil lite.</w:t>
      </w:r>
    </w:p>
    <w:p>
      <w:pPr>
        <w:pStyle w:val="Heading3"/>
      </w:pPr>
      <w:r>
        <w:t>Question utilisateur probable</w:t>
      </w:r>
    </w:p>
    <w:p>
      <w:r>
        <w:t>Comment obtenir des informations sur Discours Inscription à Tik Tak avec le profil LITE ?</w:t>
      </w:r>
    </w:p>
    <w:p>
      <w:pPr>
        <w:pStyle w:val="Heading3"/>
      </w:pPr>
      <w:r>
        <w:t>Informations</w:t>
      </w:r>
    </w:p>
    <w:p>
      <w:r>
        <w:t>Identifiant : 12749</w:t>
      </w:r>
    </w:p>
    <w:p>
      <w:r>
        <w:t>Type : argumentaire</w:t>
      </w:r>
    </w:p>
    <w:p>
      <w:r>
        <w:t>Date création : 2025-06-01 17:20:22</w:t>
      </w:r>
    </w:p>
    <w:p>
      <w:r>
        <w:t>Dernière modification : 2025-07-22 22:39:23</w:t>
      </w:r>
    </w:p>
    <w:p>
      <w:pPr>
        <w:pStyle w:val="Heading3"/>
      </w:pPr>
      <w:r>
        <w:t>Contenu</w:t>
      </w:r>
    </w:p>
    <w:p>
      <w:r>
        <w:t>Information Possibilité de s’inscrire à Tik Tak avec le profil LITE</w:t>
        <w:br/>
        <w:t>(07122021)</w:t>
        <w:br/>
        <w:t>Nature de l'incident ou cadre d'application</w:t>
        <w:br/>
        <w:t>Nous vous informons qu’il est désormais possible de s’inscrire au service Tik Tak avec le profil « LITE» d’Orange Money.</w:t>
        <w:br/>
        <w:t>Clients impactés</w:t>
        <w:br/>
        <w:t>Clients Orange Bank</w:t>
        <w:br/>
        <w:t>Actions</w:t>
        <w:br/>
        <w:t>Informer les clients</w:t>
        <w:br/>
        <w:t>Enregistrer la préoccupation du client dans l'outil JADE</w:t>
        <w:br/>
        <w:t>Information</w:t>
        <w:br/>
        <w:t>Bonjour à tous,</w:t>
        <w:br/>
        <w:t>Nous vous informons qu’il est</w:t>
        <w:br/>
        <w:t>désormais possible de s’inscrire au service Tik Tak avec un profil « LITE »</w:t>
        <w:br/>
        <w:t>Orange Money.</w:t>
        <w:br/>
        <w:t>Ce service est accessible aux clients</w:t>
        <w:br/>
        <w:t>correctement identifiés</w:t>
        <w:br/>
        <w:t>auprès d’Orange Money, avec les pièces suivantes :</w:t>
        <w:br/>
        <w:t>Carte Nationale d’Identité</w:t>
        <w:br/>
        <w:t>pour les nationaux</w:t>
        <w:br/>
        <w:t>Carte de résident</w:t>
        <w:br/>
        <w:t>ou</w:t>
        <w:br/>
        <w:t>carte consulaire biométrique en cours de validité</w:t>
        <w:br/>
        <w:t>pour les étrangers</w:t>
        <w:br/>
        <w:t>?</w:t>
        <w:br/>
        <w:t>Important</w:t>
        <w:br/>
        <w:t>:</w:t>
        <w:br/>
        <w:t>L’inscription avec le</w:t>
        <w:br/>
        <w:t>profil « LITE »</w:t>
        <w:br/>
        <w:t>donne</w:t>
        <w:br/>
        <w:t>accès uniquement au service d’épargne Tik Tak.</w:t>
        <w:br/>
        <w:t>Pour bénéficier également du</w:t>
        <w:br/>
        <w:t>prêt Tik Tak,</w:t>
        <w:br/>
        <w:t>le client devra obligatoirement</w:t>
        <w:br/>
        <w:t>migrer vers un profil « FULL »</w:t>
        <w:br/>
        <w:t>.</w:t>
        <w:br/>
        <w:t>Orange Bank vous remercie pour votre fidélité.</w:t>
      </w:r>
    </w:p>
    <w:p>
      <w:pPr>
        <w:pStyle w:val="Heading3"/>
      </w:pPr>
      <w:r>
        <w:t>Source</w:t>
      </w:r>
    </w:p>
    <w:p>
      <w:r>
        <w:t>https://new-yelenprod.ocitnetad.ci/node/12749</w:t>
      </w:r>
    </w:p>
    <w:p>
      <w:pPr>
        <w:pStyle w:val="Heading3"/>
      </w:pPr>
      <w:r>
        <w:t>Pièces jointes</w:t>
      </w:r>
    </w:p>
    <w:p>
      <w:r>
        <w:t>- inscription_a_tiktak_avec_le_profil_lite_0_0.pdf</w:t>
      </w:r>
    </w:p>
    <w:p>
      <w:r>
        <w:t>https://new-yelenprod.ocitnetad.ci/sites/default/files/2025-06/inscription_a_tiktak_avec_le_profil_lite_0_0.pdf</w:t>
      </w:r>
    </w:p>
    <w:p>
      <w:r>
        <w:t>- 3_1.PNG</w:t>
      </w:r>
    </w:p>
    <w:p>
      <w:r>
        <w:t>https://new-yelenprod.ocitnetad.ci/sites/default/files/2025-06/3_1.PNG</w:t>
      </w:r>
    </w:p>
    <w:p>
      <w:r>
        <w:br w:type="page"/>
      </w:r>
    </w:p>
    <w:p>
      <w:pPr>
        <w:pStyle w:val="Heading2"/>
      </w:pPr>
      <w:r>
        <w:t>6. Discours Cabinet Cash Back mandaté pour le recouvrement OBA</w:t>
      </w:r>
    </w:p>
    <w:p>
      <w:pPr>
        <w:pStyle w:val="Heading3"/>
      </w:pPr>
      <w:r>
        <w:t>Intention de recherche</w:t>
      </w:r>
    </w:p>
    <w:p>
      <w:r>
        <w:t>L'utilisateur recherche des informations concernant : discours cabinet cash back mandaté pour le recouvrement oba.</w:t>
      </w:r>
    </w:p>
    <w:p>
      <w:pPr>
        <w:pStyle w:val="Heading3"/>
      </w:pPr>
      <w:r>
        <w:t>Question utilisateur probable</w:t>
      </w:r>
    </w:p>
    <w:p>
      <w:r>
        <w:t>Comment obtenir des informations sur Discours Cabinet Cash Back mandaté pour le recouvrement OBA ?</w:t>
      </w:r>
    </w:p>
    <w:p>
      <w:pPr>
        <w:pStyle w:val="Heading3"/>
      </w:pPr>
      <w:r>
        <w:t>Informations</w:t>
      </w:r>
    </w:p>
    <w:p>
      <w:r>
        <w:t>Identifiant : 12752</w:t>
      </w:r>
    </w:p>
    <w:p>
      <w:r>
        <w:t>Type : argumentaire</w:t>
      </w:r>
    </w:p>
    <w:p>
      <w:r>
        <w:t>Date création : 2025-06-01 17:38:28</w:t>
      </w:r>
    </w:p>
    <w:p>
      <w:r>
        <w:t>Dernière modification : 2025-07-22 22:40:29</w:t>
      </w:r>
    </w:p>
    <w:p>
      <w:pPr>
        <w:pStyle w:val="Heading3"/>
      </w:pPr>
      <w:r>
        <w:t>Contenu</w:t>
      </w:r>
    </w:p>
    <w:p>
      <w:r>
        <w:t>Information portant sur le mandat donné par Orange Bank au cabinet Cash Back pour le recouvrement</w:t>
        <w:br/>
        <w:t>(28022023)</w:t>
        <w:br/>
        <w:t>Nature de l'incident ou cadre d'application</w:t>
        <w:br/>
        <w:t>Recouvrement des créances par le cabinet Cash Back</w:t>
        <w:br/>
        <w:t>Cabinet Cash Back mandaté par Orange Bank</w:t>
        <w:br/>
        <w:t>Clients impactés</w:t>
        <w:br/>
        <w:t>Clients Orange Bank</w:t>
        <w:br/>
        <w:t>Actions</w:t>
        <w:br/>
        <w:t>Informer les clients</w:t>
        <w:br/>
        <w:t>Enregistrer la préoccupation du client dans l'outil JADE</w:t>
        <w:br/>
        <w:t>Information</w:t>
        <w:br/>
        <w:t>Bonjour à tous,</w:t>
        <w:br/>
        <w:t>Dans le cadre de ses procédures de</w:t>
        <w:br/>
        <w:t>recouvrement, Orange Bank</w:t>
        <w:br/>
        <w:t>a mandaté le</w:t>
        <w:br/>
        <w:t>cabinet Cash Back</w:t>
        <w:br/>
        <w:t>pour assurer le recouvrement de certaines créances.</w:t>
        <w:br/>
        <w:t>Il est donc possible que des clients, souhaitant vérifier la légitimité de cette démarche,</w:t>
        <w:br/>
        <w:t>contactent le service client</w:t>
        <w:br/>
        <w:t>ou</w:t>
        <w:br/>
        <w:t>se rendent en agence.</w:t>
        <w:br/>
        <w:t>Nous vous prions de bien vouloir les</w:t>
        <w:br/>
        <w:t>rassurer</w:t>
        <w:br/>
        <w:t>sur l’authenticité de cette collaboration et de</w:t>
        <w:br/>
        <w:t>confirmer que Cash Back agit bien pour le compte d’Orange Bank</w:t>
        <w:br/>
        <w:t>.</w:t>
        <w:br/>
        <w:t>Orange Bank vous remercie pour votre vigilance et votre fidélité.</w:t>
      </w:r>
    </w:p>
    <w:p>
      <w:pPr>
        <w:pStyle w:val="Heading3"/>
      </w:pPr>
      <w:r>
        <w:t>Source</w:t>
      </w:r>
    </w:p>
    <w:p>
      <w:r>
        <w:t>https://new-yelenprod.ocitnetad.ci/node/12752</w:t>
      </w:r>
    </w:p>
    <w:p>
      <w:pPr>
        <w:pStyle w:val="Heading3"/>
      </w:pPr>
      <w:r>
        <w:t>Pièces jointes</w:t>
      </w:r>
    </w:p>
    <w:p>
      <w:r>
        <w:t>- 3_2.PNG</w:t>
      </w:r>
    </w:p>
    <w:p>
      <w:r>
        <w:t>https://new-yelenprod.ocitnetad.ci/sites/default/files/2025-06/3_2.PNG</w:t>
      </w:r>
    </w:p>
    <w:p>
      <w:r>
        <w:t>- mandat_de_cash_back_0.pdf</w:t>
      </w:r>
    </w:p>
    <w:p>
      <w:r>
        <w:t>https://new-yelenprod.ocitnetad.ci/sites/default/files/2025-06/mandat_de_cash_back_0.pdf</w:t>
      </w:r>
    </w:p>
    <w:p>
      <w:r>
        <w:br w:type="page"/>
      </w:r>
    </w:p>
    <w:p>
      <w:pPr>
        <w:pStyle w:val="Heading2"/>
      </w:pPr>
      <w:r>
        <w:t xml:space="preserve">7. Discours Recouvrement sur l’épargne en cas d’impayé d’un prêt Tik Tak </w:t>
      </w:r>
    </w:p>
    <w:p>
      <w:pPr>
        <w:pStyle w:val="Heading3"/>
      </w:pPr>
      <w:r>
        <w:t>Intention de recherche</w:t>
      </w:r>
    </w:p>
    <w:p>
      <w:r>
        <w:t>L'utilisateur recherche des informations concernant : discours recouvrement sur l’épargne en cas d’impayé d’un prêt tik tak.</w:t>
      </w:r>
    </w:p>
    <w:p>
      <w:pPr>
        <w:pStyle w:val="Heading3"/>
      </w:pPr>
      <w:r>
        <w:t>Question utilisateur probable</w:t>
      </w:r>
    </w:p>
    <w:p>
      <w:r>
        <w:t>Comment obtenir des informations sur Discours Recouvrement sur l’épargne en cas d’impayé d’un prêt Tik Tak ?</w:t>
      </w:r>
    </w:p>
    <w:p>
      <w:pPr>
        <w:pStyle w:val="Heading3"/>
      </w:pPr>
      <w:r>
        <w:t>Informations</w:t>
      </w:r>
    </w:p>
    <w:p>
      <w:r>
        <w:t>Identifiant : 12755</w:t>
      </w:r>
    </w:p>
    <w:p>
      <w:r>
        <w:t>Type : argumentaire</w:t>
      </w:r>
    </w:p>
    <w:p>
      <w:r>
        <w:t>Date création : 2025-06-01 17:59:59</w:t>
      </w:r>
    </w:p>
    <w:p>
      <w:r>
        <w:t>Dernière modification : 2025-07-22 22:34:52</w:t>
      </w:r>
    </w:p>
    <w:p>
      <w:pPr>
        <w:pStyle w:val="Heading3"/>
      </w:pPr>
      <w:r>
        <w:t>Contenu</w:t>
      </w:r>
    </w:p>
    <w:p>
      <w:r>
        <w:t>Argumentaire Recouvrement sur l’épargne en cas d’impayé d’un prêt Tik Tak</w:t>
        <w:br/>
        <w:t>(02082024)</w:t>
        <w:br/>
        <w:t>Nature de l'incident ou cadre d'application</w:t>
        <w:br/>
        <w:t>Non-paiement d’un prêt Tik Tak</w:t>
        <w:br/>
        <w:t>Prélèvement automatique est effectué sur le compte épargne du client afin d’en assurer le recouvrement.</w:t>
        <w:br/>
        <w:t>Sont concernés par ce prélèvement :</w:t>
        <w:br/>
        <w:t>Le montant bloqué lors de la souscription du prêt</w:t>
        <w:br/>
        <w:t>Et, le cas échéant, tout montant disponible sur le compte épargne</w:t>
        <w:br/>
        <w:t>Services impactés</w:t>
        <w:br/>
        <w:t>Call Center,</w:t>
        <w:br/>
        <w:t>Front office,</w:t>
        <w:br/>
        <w:t>Réclamations,</w:t>
        <w:br/>
        <w:t>Marketing.</w:t>
        <w:br/>
        <w:t>Clients impactés</w:t>
        <w:br/>
        <w:t>Clients OBA Tik Tak</w:t>
        <w:br/>
        <w:t>Actions</w:t>
        <w:br/>
        <w:t>Informer les clients</w:t>
        <w:br/>
        <w:t>Enregistrer la préoccupation du client dans l'outil JADE</w:t>
        <w:br/>
        <w:t>Discours à tenir Call Center / Facebook</w:t>
        <w:br/>
        <w:t>Madame/Monsieur XXXXXX,</w:t>
        <w:br/>
        <w:t>Nous vous informons qu’en cas de non-paiement d’un prêt Tik Tak, un prélèvement automatique est effectué sur le compte épargne du client afin d’en assurer le recouvrement.</w:t>
        <w:br/>
        <w:t>Merci de prendre en compte cette procédure dans vos échanges avec les clients concernés;</w:t>
        <w:br/>
        <w:t>Orange Bank</w:t>
        <w:br/>
        <w:t>vous remercie pour votre compréhension.</w:t>
      </w:r>
    </w:p>
    <w:p>
      <w:pPr>
        <w:pStyle w:val="Heading3"/>
      </w:pPr>
      <w:r>
        <w:t>Source</w:t>
      </w:r>
    </w:p>
    <w:p>
      <w:r>
        <w:t>https://new-yelenprod.ocitnetad.ci/node/12755</w:t>
      </w:r>
    </w:p>
    <w:p>
      <w:pPr>
        <w:pStyle w:val="Heading3"/>
      </w:pPr>
      <w:r>
        <w:t>Pièces jointes</w:t>
      </w:r>
    </w:p>
    <w:p>
      <w:r>
        <w:t>- recouvrement_sur_le_compte_epargne_0.pdf</w:t>
      </w:r>
    </w:p>
    <w:p>
      <w:r>
        <w:t>https://new-yelenprod.ocitnetad.ci/sites/default/files/2025-06/recouvrement_sur_le_compte_epargne_0.pdf</w:t>
      </w:r>
    </w:p>
    <w:p>
      <w:r>
        <w:t>- 3_3.PNG</w:t>
      </w:r>
    </w:p>
    <w:p>
      <w:r>
        <w:t>https://new-yelenprod.ocitnetad.ci/sites/default/files/2025-06/3_3.PNG</w:t>
      </w:r>
    </w:p>
    <w:p>
      <w:r>
        <w:br w:type="page"/>
      </w:r>
    </w:p>
    <w:p>
      <w:pPr>
        <w:pStyle w:val="Heading2"/>
      </w:pPr>
      <w:r>
        <w:t xml:space="preserve">8. Discours Canal d’envoi des SMS aux clients Orange Bank </w:t>
      </w:r>
    </w:p>
    <w:p>
      <w:pPr>
        <w:pStyle w:val="Heading3"/>
      </w:pPr>
      <w:r>
        <w:t>Intention de recherche</w:t>
      </w:r>
    </w:p>
    <w:p>
      <w:r>
        <w:t>L'utilisateur recherche des informations concernant : discours canal d’envoi des sms aux clients orange bank.</w:t>
      </w:r>
    </w:p>
    <w:p>
      <w:pPr>
        <w:pStyle w:val="Heading3"/>
      </w:pPr>
      <w:r>
        <w:t>Question utilisateur probable</w:t>
      </w:r>
    </w:p>
    <w:p>
      <w:r>
        <w:t>Comment obtenir des informations sur Discours Canal d’envoi des SMS aux clients Orange Bank ?</w:t>
      </w:r>
    </w:p>
    <w:p>
      <w:pPr>
        <w:pStyle w:val="Heading3"/>
      </w:pPr>
      <w:r>
        <w:t>Informations</w:t>
      </w:r>
    </w:p>
    <w:p>
      <w:r>
        <w:t>Identifiant : 12756</w:t>
      </w:r>
    </w:p>
    <w:p>
      <w:r>
        <w:t>Type : argumentaire</w:t>
      </w:r>
    </w:p>
    <w:p>
      <w:r>
        <w:t>Date création : 2025-06-01 18:12:13</w:t>
      </w:r>
    </w:p>
    <w:p>
      <w:r>
        <w:t>Dernière modification : 2025-07-22 22:36:48</w:t>
      </w:r>
    </w:p>
    <w:p>
      <w:pPr>
        <w:pStyle w:val="Heading3"/>
      </w:pPr>
      <w:r>
        <w:t>Contenu</w:t>
      </w:r>
    </w:p>
    <w:p>
      <w:r>
        <w:t>Argumentaire Canal d’envoi des SMS aux clients Orange Bank</w:t>
        <w:br/>
        <w:t>(22062021)</w:t>
        <w:br/>
        <w:t>Nature de l'incident ou cadre d'application</w:t>
        <w:br/>
        <w:t>Notification SMS</w:t>
        <w:br/>
        <w:t>Clients impactés</w:t>
        <w:br/>
        <w:t>Clients Orange Bank</w:t>
        <w:br/>
        <w:t>Actions</w:t>
        <w:br/>
        <w:t>Informer les clients</w:t>
        <w:br/>
        <w:t>Enregistrer la préoccupation du client dans l'outil JADE</w:t>
        <w:br/>
        <w:t>Discours à tenir Call Center / Front</w:t>
        <w:br/>
        <w:t>Nous vous informons que les notifications SMS liées à l’inscription et à la souscription de prêts sont désormais envoyées directement par Orange Bank, sous le nom d’émetteur (header/Sender) « Orange Bank ».</w:t>
        <w:br/>
        <w:t>NB : Ces messages ne sont plus transmis via « Orange Money »</w:t>
        <w:br/>
        <w:t>.</w:t>
        <w:br/>
        <w:t>Orange Bank vous remercie pour votre fidélité.</w:t>
      </w:r>
    </w:p>
    <w:p>
      <w:pPr>
        <w:pStyle w:val="Heading3"/>
      </w:pPr>
      <w:r>
        <w:t>Source</w:t>
      </w:r>
    </w:p>
    <w:p>
      <w:r>
        <w:t>https://new-yelenprod.ocitnetad.ci/node/12756</w:t>
      </w:r>
    </w:p>
    <w:p>
      <w:pPr>
        <w:pStyle w:val="Heading3"/>
      </w:pPr>
      <w:r>
        <w:t>Pièces jointes</w:t>
      </w:r>
    </w:p>
    <w:p>
      <w:r>
        <w:t>- 3_4.PNG</w:t>
      </w:r>
    </w:p>
    <w:p>
      <w:r>
        <w:t>https://new-yelenprod.ocitnetad.ci/sites/default/files/2025-06/3_4.PNG</w:t>
      </w:r>
    </w:p>
    <w:p>
      <w:r>
        <w:t>- orange_bank_header_sender_sms_information_0_0.pdf</w:t>
      </w:r>
    </w:p>
    <w:p>
      <w:r>
        <w:t>https://new-yelenprod.ocitnetad.ci/sites/default/files/2025-06/orange_bank_header_sender_sms_information_0_0.pdf</w:t>
      </w:r>
    </w:p>
    <w:p>
      <w:r>
        <w:br w:type="page"/>
      </w:r>
    </w:p>
    <w:p>
      <w:pPr>
        <w:pStyle w:val="Heading2"/>
      </w:pPr>
      <w:r>
        <w:t xml:space="preserve">9. Discours Rechargement carte prépayée visa Orange Bank via le compte Orange Money </w:t>
      </w:r>
    </w:p>
    <w:p>
      <w:pPr>
        <w:pStyle w:val="Heading3"/>
      </w:pPr>
      <w:r>
        <w:t>Intention de recherche</w:t>
      </w:r>
    </w:p>
    <w:p>
      <w:r>
        <w:t>L'utilisateur recherche des informations concernant : discours rechargement carte prépayée visa orange bank via le compte orange money.</w:t>
      </w:r>
    </w:p>
    <w:p>
      <w:pPr>
        <w:pStyle w:val="Heading3"/>
      </w:pPr>
      <w:r>
        <w:t>Question utilisateur probable</w:t>
      </w:r>
    </w:p>
    <w:p>
      <w:r>
        <w:t>Comment obtenir des informations sur Discours Rechargement carte prépayée visa Orange Bank via le compte Orange Money ?</w:t>
      </w:r>
    </w:p>
    <w:p>
      <w:pPr>
        <w:pStyle w:val="Heading3"/>
      </w:pPr>
      <w:r>
        <w:t>Informations</w:t>
      </w:r>
    </w:p>
    <w:p>
      <w:r>
        <w:t>Identifiant : 12757</w:t>
      </w:r>
    </w:p>
    <w:p>
      <w:r>
        <w:t>Type : argumentaire</w:t>
      </w:r>
    </w:p>
    <w:p>
      <w:r>
        <w:t>Date création : 2025-06-01 18:23:54</w:t>
      </w:r>
    </w:p>
    <w:p>
      <w:r>
        <w:t>Dernière modification : 2025-07-22 22:52:56</w:t>
      </w:r>
    </w:p>
    <w:p>
      <w:pPr>
        <w:pStyle w:val="Heading3"/>
      </w:pPr>
      <w:r>
        <w:t>Contenu</w:t>
      </w:r>
    </w:p>
    <w:p>
      <w:r>
        <w:t>Argumentaire Rechargement de la carte prépayée visa Orange Bank à partir du compte Orange Money</w:t>
        <w:br/>
        <w:t>(21122021)</w:t>
        <w:br/>
        <w:t>Nature de l'incident ou cadre d'application</w:t>
        <w:br/>
        <w:t>Recharger la carte prépayée Visa Orange Bank directement à partir du compte Orange Money</w:t>
        <w:br/>
        <w:t>Les clients peuvent effectuer cette opération de deux façons :</w:t>
        <w:br/>
        <w:t>En composant le #144*31#</w:t>
        <w:br/>
        <w:t>Ou via l’application Orange Money Afrique</w:t>
        <w:br/>
        <w:t>Services impactés</w:t>
        <w:br/>
        <w:t>Front office,</w:t>
        <w:br/>
        <w:t>Monétique,</w:t>
        <w:br/>
        <w:t>Marketing.</w:t>
        <w:br/>
        <w:t>Clients impactés</w:t>
        <w:br/>
        <w:t>Clients carte prépayée visa Orange Bank</w:t>
        <w:br/>
        <w:t>Canaux impactés</w:t>
        <w:br/>
        <w:t>USSD #144*31#,</w:t>
        <w:br/>
        <w:t>Appli Orange Money Afrique</w:t>
        <w:br/>
        <w:t>Actions</w:t>
        <w:br/>
        <w:t>Informer les clients</w:t>
        <w:br/>
        <w:t>Enregistrer la préoccupation du client dans l'outil JADE</w:t>
        <w:br/>
        <w:t>Discours à tenir Call Center / Front</w:t>
        <w:br/>
        <w:t>Madame/Monsieur XXXXXX,</w:t>
        <w:br/>
        <w:t>Bonne nouvelle ! Vous pouvez désormais</w:t>
        <w:br/>
        <w:t>recharger votre carte prépayée Visa Orange Bank</w:t>
        <w:br/>
        <w:t>directement à partir de votre</w:t>
        <w:br/>
        <w:t>compte Orange Money</w:t>
        <w:br/>
        <w:t>.</w:t>
        <w:br/>
        <w:t>Pour cela, il vous suffit de composer le</w:t>
        <w:br/>
        <w:t>#144*31#</w:t>
        <w:br/>
        <w:t>ou d’utiliser l’application</w:t>
        <w:br/>
        <w:t>Orange Money Afrique.</w:t>
        <w:br/>
        <w:t>Orange Bank</w:t>
        <w:br/>
        <w:t>vous remercie de votre fidélité.</w:t>
      </w:r>
    </w:p>
    <w:p>
      <w:pPr>
        <w:pStyle w:val="Heading3"/>
      </w:pPr>
      <w:r>
        <w:t>Source</w:t>
      </w:r>
    </w:p>
    <w:p>
      <w:r>
        <w:t>https://new-yelenprod.ocitnetad.ci/node/12757</w:t>
      </w:r>
    </w:p>
    <w:p>
      <w:pPr>
        <w:pStyle w:val="Heading3"/>
      </w:pPr>
      <w:r>
        <w:t>Pièces jointes</w:t>
      </w:r>
    </w:p>
    <w:p>
      <w:r>
        <w:t>- rechargement_de_la_carte_prepayee_visa_orange_bank_0_0.pdf</w:t>
      </w:r>
    </w:p>
    <w:p>
      <w:r>
        <w:t>https://new-yelenprod.ocitnetad.ci/sites/default/files/2025-06/rechargement_de_la_carte_prepayee_visa_orange_bank_0_0.pdf</w:t>
      </w:r>
    </w:p>
    <w:p>
      <w:r>
        <w:t>- 3_5.PNG</w:t>
      </w:r>
    </w:p>
    <w:p>
      <w:r>
        <w:t>https://new-yelenprod.ocitnetad.ci/sites/default/files/2025-06/3_5.PNG</w:t>
      </w:r>
    </w:p>
    <w:p>
      <w:r>
        <w:br w:type="page"/>
      </w:r>
    </w:p>
    <w:p>
      <w:pPr>
        <w:pStyle w:val="Heading2"/>
      </w:pPr>
      <w:r>
        <w:t xml:space="preserve">10. Discours Virement SICA UEMOA </w:t>
      </w:r>
    </w:p>
    <w:p>
      <w:pPr>
        <w:pStyle w:val="Heading3"/>
      </w:pPr>
      <w:r>
        <w:t>Intention de recherche</w:t>
      </w:r>
    </w:p>
    <w:p>
      <w:r>
        <w:t>L'utilisateur recherche des informations concernant : discours virement sica uemoa.</w:t>
      </w:r>
    </w:p>
    <w:p>
      <w:pPr>
        <w:pStyle w:val="Heading3"/>
      </w:pPr>
      <w:r>
        <w:t>Question utilisateur probable</w:t>
      </w:r>
    </w:p>
    <w:p>
      <w:r>
        <w:t>Comment obtenir des informations sur Discours Virement SICA UEMOA ?</w:t>
      </w:r>
    </w:p>
    <w:p>
      <w:pPr>
        <w:pStyle w:val="Heading3"/>
      </w:pPr>
      <w:r>
        <w:t>Informations</w:t>
      </w:r>
    </w:p>
    <w:p>
      <w:r>
        <w:t>Identifiant : 12759</w:t>
      </w:r>
    </w:p>
    <w:p>
      <w:r>
        <w:t>Type : argumentaire</w:t>
      </w:r>
    </w:p>
    <w:p>
      <w:r>
        <w:t>Date création : 2025-06-01 18:37:20</w:t>
      </w:r>
    </w:p>
    <w:p>
      <w:r>
        <w:t>Dernière modification : 2025-07-22 22:35:26</w:t>
      </w:r>
    </w:p>
    <w:p>
      <w:pPr>
        <w:pStyle w:val="Heading3"/>
      </w:pPr>
      <w:r>
        <w:t>Contenu</w:t>
      </w:r>
    </w:p>
    <w:p>
      <w:r>
        <w:t>Argumentaire Virement SICA UEMOA</w:t>
        <w:br/>
        <w:t>(29/06/2021)</w:t>
        <w:br/>
        <w:t>Nature de l'incident ou cadre d'application</w:t>
        <w:br/>
        <w:t>Virements via le canal SICA,</w:t>
        <w:br/>
        <w:t>Nouveau service qui représente une avancée majeure dans la gestion des opérations de virement, de chèques et d’effets à l’échelle nationale et sous-régionale.</w:t>
        <w:br/>
        <w:t>Services impactés</w:t>
        <w:br/>
        <w:t>Opérations,</w:t>
        <w:br/>
        <w:t>Agence front office,</w:t>
        <w:br/>
        <w:t>Réclamations, marketing.</w:t>
        <w:br/>
        <w:t>Clients impactés</w:t>
        <w:br/>
        <w:t>Clients OBA</w:t>
        <w:br/>
        <w:t>Actions</w:t>
        <w:br/>
        <w:t>Informer les clients</w:t>
        <w:br/>
        <w:t>Enregistrer la préoccupation du client dans l'outil JADE</w:t>
        <w:br/>
        <w:t>Discours à tenir Call Center / Facebook</w:t>
        <w:br/>
        <w:t>Madame/Monsieur XXXXXX</w:t>
        <w:br/>
        <w:t>,</w:t>
        <w:br/>
        <w:t>Nous avons le plaisir de vous informer que vous disposez désormais du</w:t>
        <w:br/>
        <w:t>canal SICA</w:t>
        <w:br/>
        <w:t>pour l’ensemble de vos opérations de</w:t>
        <w:br/>
        <w:t>virements nationaux</w:t>
        <w:br/>
        <w:t>et dans la</w:t>
        <w:br/>
        <w:t>zone UEMOA</w:t>
        <w:br/>
        <w:t>.</w:t>
        <w:br/>
        <w:t>Grâce à cette plateforme de paiement, vous pouvez gérer de façon plus fluide vos</w:t>
        <w:br/>
        <w:t>virements, chèques</w:t>
        <w:br/>
        <w:t>et</w:t>
        <w:br/>
        <w:t>effets,</w:t>
        <w:br/>
        <w:t>aussi bien au niveau</w:t>
        <w:br/>
        <w:t>national</w:t>
        <w:br/>
        <w:t>que</w:t>
        <w:br/>
        <w:t>sous-régional</w:t>
        <w:br/>
        <w:t>.</w:t>
        <w:br/>
        <w:t>Les virements sont</w:t>
        <w:br/>
        <w:t>traités le jour même</w:t>
        <w:br/>
        <w:t>et le bénéficiaire est</w:t>
        <w:br/>
        <w:t>crédité le lendemain (jour +1)</w:t>
        <w:br/>
        <w:t>.</w:t>
        <w:br/>
        <w:t>Orange Bank</w:t>
        <w:br/>
        <w:t>vous remercie pour votre confiance et votre fidélité.</w:t>
      </w:r>
    </w:p>
    <w:p>
      <w:pPr>
        <w:pStyle w:val="Heading3"/>
      </w:pPr>
      <w:r>
        <w:t>Source</w:t>
      </w:r>
    </w:p>
    <w:p>
      <w:r>
        <w:t>https://new-yelenprod.ocitnetad.ci/node/12759</w:t>
      </w:r>
    </w:p>
    <w:p>
      <w:pPr>
        <w:pStyle w:val="Heading3"/>
      </w:pPr>
      <w:r>
        <w:t>Pièces jointes</w:t>
      </w:r>
    </w:p>
    <w:p>
      <w:r>
        <w:t>- 3_6.PNG</w:t>
      </w:r>
    </w:p>
    <w:p>
      <w:r>
        <w:t>https://new-yelenprod.ocitnetad.ci/sites/default/files/2025-06/3_6.PNG</w:t>
      </w:r>
    </w:p>
    <w:p>
      <w:r>
        <w:t>- sica_virement_cheque_support_call_center-wx-5cd00959sg_0.pdf</w:t>
      </w:r>
    </w:p>
    <w:p>
      <w:r>
        <w:t>https://new-yelenprod.ocitnetad.ci/sites/default/files/2025-06/sica_virement_cheque_support_call_center-wx-5cd00959sg_0.pdf</w:t>
      </w:r>
    </w:p>
    <w:p>
      <w:r>
        <w:br w:type="page"/>
      </w:r>
    </w:p>
    <w:p>
      <w:pPr>
        <w:pStyle w:val="Heading2"/>
      </w:pPr>
      <w:r>
        <w:t xml:space="preserve">11. Discours sur les SMS de recouvrement multi sim Orange Bank </w:t>
      </w:r>
    </w:p>
    <w:p>
      <w:pPr>
        <w:pStyle w:val="Heading3"/>
      </w:pPr>
      <w:r>
        <w:t>Intention de recherche</w:t>
      </w:r>
    </w:p>
    <w:p>
      <w:r>
        <w:t>L'utilisateur recherche des informations concernant : discours sur les sms de recouvrement multi sim orange bank.</w:t>
      </w:r>
    </w:p>
    <w:p>
      <w:pPr>
        <w:pStyle w:val="Heading3"/>
      </w:pPr>
      <w:r>
        <w:t>Question utilisateur probable</w:t>
      </w:r>
    </w:p>
    <w:p>
      <w:r>
        <w:t>Comment obtenir des informations sur Discours sur les SMS de recouvrement multi sim Orange Bank ?</w:t>
      </w:r>
    </w:p>
    <w:p>
      <w:pPr>
        <w:pStyle w:val="Heading3"/>
      </w:pPr>
      <w:r>
        <w:t>Informations</w:t>
      </w:r>
    </w:p>
    <w:p>
      <w:r>
        <w:t>Identifiant : 12762</w:t>
      </w:r>
    </w:p>
    <w:p>
      <w:r>
        <w:t>Type : argumentaire</w:t>
      </w:r>
    </w:p>
    <w:p>
      <w:r>
        <w:t>Date création : 2025-06-01 18:49:40</w:t>
      </w:r>
    </w:p>
    <w:p>
      <w:r>
        <w:t>Dernière modification : 2025-09-10 16:26:40</w:t>
      </w:r>
    </w:p>
    <w:p>
      <w:pPr>
        <w:pStyle w:val="Heading3"/>
      </w:pPr>
      <w:r>
        <w:t>Contenu</w:t>
      </w:r>
    </w:p>
    <w:p>
      <w:r>
        <w:t>Argumentaire SMS recouvrement multi sim Orange Bank</w:t>
        <w:br/>
        <w:t>(17112021)</w:t>
        <w:br/>
        <w:t>Nature de l'incident ou cadre d'application</w:t>
        <w:br/>
        <w:t>Non-paiement d’un prêt Tik Tak</w:t>
        <w:br/>
        <w:t>Prélèvement automatique est effectué sur le compte épargne du client afin d’en assurer le recouvrement.</w:t>
        <w:br/>
        <w:t>Sont concernés par ce prélèvement :</w:t>
        <w:br/>
        <w:t>Le montant bloqué lors de la souscription du prêt</w:t>
        <w:br/>
        <w:t>Et, le cas échéant, tout montant disponible sur le compte épargne</w:t>
        <w:br/>
        <w:t>Le SMS sera libellé comme suit « Cher client, votre prêt Tik Tak en impayé depuis plus de 3 mois, a été remboursé par le débit de vos autres comptes Orange Money. Plus d’infos au 1370 »</w:t>
        <w:br/>
        <w:t>Comme précisé dans le message précédent, la période de créance était initialement de 90 jours. Cependant, avec l’inclusion des clients inactifs (ceux n’ayant effectué aucun paiement jusqu’à l’échéance), le système a évolué : le prélèvement s’effectue désormais dès le premier jour de retard</w:t>
        <w:br/>
        <w:t>Services impactés</w:t>
        <w:br/>
        <w:t>Front office,</w:t>
        <w:br/>
        <w:t>Réclamations,</w:t>
        <w:br/>
        <w:t>Marketing.</w:t>
        <w:br/>
        <w:t>Clients impactés</w:t>
        <w:br/>
        <w:t>Clients OBA Tik Tak</w:t>
        <w:br/>
        <w:t>Canaux impactés</w:t>
        <w:br/>
        <w:t>USSD #144*33#,</w:t>
        <w:br/>
        <w:t>Appli Orange Money Afrique</w:t>
        <w:br/>
        <w:t>Actions</w:t>
        <w:br/>
        <w:t>Informer les clients</w:t>
        <w:br/>
        <w:t>Enregistrer la préoccupation du client dans l'outil JADE</w:t>
        <w:br/>
        <w:t>Discours à tenir Call Center / Facebook</w:t>
        <w:br/>
        <w:t>Madame/Monsieur XXXXXX</w:t>
        <w:br/>
        <w:t>,</w:t>
        <w:br/>
        <w:t>Nous vous informons que votre prêt</w:t>
        <w:br/>
        <w:t>Tik Tak</w:t>
        <w:br/>
        <w:t>est en situation d’</w:t>
        <w:br/>
        <w:t>impayé depuis plus de 3 mois</w:t>
        <w:br/>
        <w:t>.</w:t>
        <w:br/>
        <w:t>Conformément aux</w:t>
        <w:br/>
        <w:t>conditions générales d’utilisation</w:t>
        <w:br/>
        <w:t>du service, et après vérification auprès de l’opérateur téléphonique, le remboursement a été effectué par</w:t>
        <w:br/>
        <w:t>débit sur le compte Orange Money lié à une autre carte SIM enregistrée à votre nom.</w:t>
        <w:br/>
        <w:t>Comme prévu dans nos procédures, vous serez informé(e) par SMS de toute opération de débit réalisée sur l’un de vos comptes</w:t>
        <w:br/>
        <w:t>Orange Money</w:t>
        <w:br/>
        <w:t>.</w:t>
        <w:br/>
        <w:t>Orange Bank Africa</w:t>
        <w:br/>
        <w:t>vous remercie pour votre compréhension et votre fidélité.</w:t>
      </w:r>
    </w:p>
    <w:p>
      <w:pPr>
        <w:pStyle w:val="Heading3"/>
      </w:pPr>
      <w:r>
        <w:t>Source</w:t>
      </w:r>
    </w:p>
    <w:p>
      <w:r>
        <w:t>https://new-yelenprod.ocitnetad.ci/node/12762</w:t>
      </w:r>
    </w:p>
    <w:p>
      <w:pPr>
        <w:pStyle w:val="Heading3"/>
      </w:pPr>
      <w:r>
        <w:t>Pièces jointes</w:t>
      </w:r>
    </w:p>
    <w:p>
      <w:r>
        <w:t>- 3_7.PNG</w:t>
      </w:r>
    </w:p>
    <w:p>
      <w:r>
        <w:t>https://new-yelenprod.ocitnetad.ci/sites/default/files/2025-06/3_7.PNG</w:t>
      </w:r>
    </w:p>
    <w:p>
      <w:r>
        <w:t>- recouvrement_multi_sim_0.pdf</w:t>
      </w:r>
    </w:p>
    <w:p>
      <w:r>
        <w:t>https://new-yelenprod.ocitnetad.ci/sites/default/files/2025-06/recouvrement_multi_sim_0.pdf</w:t>
      </w:r>
    </w:p>
    <w:p>
      <w:r>
        <w:br w:type="page"/>
      </w:r>
    </w:p>
    <w:p>
      <w:pPr>
        <w:pStyle w:val="Heading2"/>
      </w:pPr>
      <w:r>
        <w:t xml:space="preserve">12. Discours incident Carte prépayée Visa Orange Bank  </w:t>
      </w:r>
    </w:p>
    <w:p>
      <w:pPr>
        <w:pStyle w:val="Heading3"/>
      </w:pPr>
      <w:r>
        <w:t>Intention de recherche</w:t>
      </w:r>
    </w:p>
    <w:p>
      <w:r>
        <w:t>L'utilisateur recherche des informations concernant : discours incident carte prépayée visa orange bank.</w:t>
      </w:r>
    </w:p>
    <w:p>
      <w:pPr>
        <w:pStyle w:val="Heading3"/>
      </w:pPr>
      <w:r>
        <w:t>Question utilisateur probable</w:t>
      </w:r>
    </w:p>
    <w:p>
      <w:r>
        <w:t>Comment obtenir des informations sur Discours incident Carte prépayée Visa Orange Bank ?</w:t>
      </w:r>
    </w:p>
    <w:p>
      <w:pPr>
        <w:pStyle w:val="Heading3"/>
      </w:pPr>
      <w:r>
        <w:t>Informations</w:t>
      </w:r>
    </w:p>
    <w:p>
      <w:r>
        <w:t>Identifiant : 12764</w:t>
      </w:r>
    </w:p>
    <w:p>
      <w:r>
        <w:t>Type : argumentaire</w:t>
      </w:r>
    </w:p>
    <w:p>
      <w:r>
        <w:t>Date création : 2025-06-01 19:12:06</w:t>
      </w:r>
    </w:p>
    <w:p>
      <w:r>
        <w:t>Dernière modification : 2025-07-22 22:35:55</w:t>
      </w:r>
    </w:p>
    <w:p>
      <w:pPr>
        <w:pStyle w:val="Heading3"/>
      </w:pPr>
      <w:r>
        <w:t>Contenu</w:t>
      </w:r>
    </w:p>
    <w:p>
      <w:r>
        <w:t>Informations sur la carte prépayée Visa de Orange Bank</w:t>
        <w:br/>
        <w:t>(31/01/2022)</w:t>
        <w:br/>
        <w:t>Nature de l'incident ou cadre d'application</w:t>
        <w:br/>
        <w:t>Carte prépayée Orange Bank</w:t>
        <w:br/>
        <w:t>Certains clients posent des réclamations suites à des difficultés rencontrées avec leur carte prépayée Visa Orange Bank</w:t>
        <w:br/>
        <w:t>Méconnaissance ou à une non-prise en compte des informations déjà partagées via nos différents canaux de communication.</w:t>
        <w:br/>
        <w:t>Clients impactés</w:t>
        <w:br/>
        <w:t>Clients OBA</w:t>
        <w:br/>
        <w:t>Actions</w:t>
        <w:br/>
        <w:t>Informer les clients</w:t>
        <w:br/>
        <w:t>Enregistrer la préoccupation du client dans l'outil JADE</w:t>
        <w:br/>
        <w:t>Discours à tenir Call Center / Facebook</w:t>
        <w:br/>
        <w:t>« Madame/Monsieur XXXXXX,</w:t>
        <w:br/>
        <w:t>Nous avons bien pris en compte le souci que vous rencontrez avec votre carte Visa Orange Bank.</w:t>
        <w:br/>
        <w:t>Voici quelques éléments d'information selon la situation rencontrée :</w:t>
        <w:br/>
        <w:t>1.Echec de chargement</w:t>
        <w:br/>
        <w:t>:</w:t>
        <w:br/>
        <w:t>Le solde de votre carte Visa Orange Bank est</w:t>
        <w:br/>
        <w:t>plafonné à 2 000 000 F CFA</w:t>
        <w:br/>
        <w:t>.</w:t>
        <w:br/>
        <w:t>Veuillez vérifier que le montant que vous tentez de charger ne dépasse pas ce plafond.</w:t>
        <w:br/>
        <w:t>Pour consulter le solde de votre carte,</w:t>
        <w:br/>
        <w:t>composez-le #144*31#</w:t>
        <w:br/>
        <w:t>.</w:t>
        <w:br/>
        <w:t>2. Impossibilité d’effectuer des achats en ligne</w:t>
        <w:br/>
        <w:t>:</w:t>
        <w:br/>
        <w:t>Les paiements en ligne sont sécurisés via un système unique qui masque 4 chiffres de votre carte, visibles uniquement à l’aide d’un cadran situé au dos de la carte.</w:t>
        <w:br/>
        <w:t>Ces 4 chiffres sont précisés dans le courrier accompagnant la carte (en bas à gauche du document).</w:t>
        <w:br/>
        <w:t>? Pour effectuer un achat en ligne, saisissez les 16 chiffres de la carte : les 12 au dos de la carte et les 4 fournis dans le courrier.</w:t>
        <w:br/>
        <w:t>Si vous n’avez plus ce courrier, merci de contacter le 1370 pour en faire la demande.</w:t>
        <w:br/>
        <w:t>3. Impossibilité d’effectuer des achats en boutique (TPE)</w:t>
        <w:br/>
        <w:t>:</w:t>
        <w:br/>
        <w:t>La carte prépayée Visa Orange Bank est utilisable sur tous les TPE connectés au réseau international VISA.</w:t>
        <w:br/>
        <w:t>Cependant, certains dysfonctionnements peuvent provenir de la banque Acquéreur (GIM).</w:t>
        <w:br/>
        <w:t>? En cas d’échec avec un message d’erreur non explicite, merci de réessayer.</w:t>
        <w:br/>
        <w:t>Si le problème persiste, veuillez envoyer une réclamation à :</w:t>
        <w:br/>
        <w:t>?</w:t>
        <w:br/>
        <w:t>reclamations.carte@orangebank.ci</w:t>
        <w:br/>
        <w:t>4. Problème de retrait aux guichets automatiques</w:t>
        <w:br/>
        <w:t>:</w:t>
        <w:br/>
        <w:t>Vous pouvez effectuer des retraits sur tous les GAB affiliés au réseau</w:t>
        <w:br/>
        <w:t>VISA.</w:t>
        <w:br/>
        <w:t>En cas d’échec non explicite, veuillez</w:t>
        <w:br/>
        <w:t>réessayer</w:t>
        <w:br/>
        <w:t>.</w:t>
        <w:br/>
        <w:t>Si le problème persiste, adressez votre réclamation à :</w:t>
        <w:br/>
        <w:t>?</w:t>
        <w:br/>
        <w:t>reclamations.carte@orangebank.ci</w:t>
        <w:br/>
        <w:t>Orange Bank</w:t>
        <w:br/>
        <w:t>vous remercie pour votre compréhension et pour votre appel.</w:t>
      </w:r>
    </w:p>
    <w:p>
      <w:pPr>
        <w:pStyle w:val="Heading3"/>
      </w:pPr>
      <w:r>
        <w:t>Source</w:t>
      </w:r>
    </w:p>
    <w:p>
      <w:r>
        <w:t>https://new-yelenprod.ocitnetad.ci/node/12764</w:t>
      </w:r>
    </w:p>
    <w:p>
      <w:pPr>
        <w:pStyle w:val="Heading3"/>
      </w:pPr>
      <w:r>
        <w:t>Pièces jointes</w:t>
      </w:r>
    </w:p>
    <w:p>
      <w:r>
        <w:t>- 3_8.PNG</w:t>
      </w:r>
    </w:p>
    <w:p>
      <w:r>
        <w:t>https://new-yelenprod.ocitnetad.ci/sites/default/files/2025-06/3_8.PNG</w:t>
      </w:r>
    </w:p>
    <w:p>
      <w:r>
        <w:t>- information_sur_la_carte_prepayee_visa_002_0.pdf</w:t>
      </w:r>
    </w:p>
    <w:p>
      <w:r>
        <w:t>https://new-yelenprod.ocitnetad.ci/sites/default/files/2025-06/information_sur_la_carte_prepayee_visa_002_0.pdf</w:t>
      </w:r>
    </w:p>
    <w:p>
      <w:r>
        <w:br w:type="page"/>
      </w:r>
    </w:p>
    <w:p>
      <w:pPr>
        <w:pStyle w:val="Heading2"/>
      </w:pPr>
      <w:r>
        <w:t>13. Perturbation des services USSD, OMA, OM</w:t>
      </w:r>
    </w:p>
    <w:p>
      <w:pPr>
        <w:pStyle w:val="Heading3"/>
      </w:pPr>
      <w:r>
        <w:t>Intention de recherche</w:t>
      </w:r>
    </w:p>
    <w:p>
      <w:r>
        <w:t>L'utilisateur recherche des informations concernant : perturbation des services ussd, oma, om.</w:t>
      </w:r>
    </w:p>
    <w:p>
      <w:pPr>
        <w:pStyle w:val="Heading3"/>
      </w:pPr>
      <w:r>
        <w:t>Question utilisateur probable</w:t>
      </w:r>
    </w:p>
    <w:p>
      <w:r>
        <w:t>Comment obtenir des informations sur Perturbation des services USSD, OMA, OM ?</w:t>
      </w:r>
    </w:p>
    <w:p>
      <w:pPr>
        <w:pStyle w:val="Heading3"/>
      </w:pPr>
      <w:r>
        <w:t>Informations</w:t>
      </w:r>
    </w:p>
    <w:p>
      <w:r>
        <w:t>Identifiant : 13084</w:t>
      </w:r>
    </w:p>
    <w:p>
      <w:r>
        <w:t>Type : argumentaire</w:t>
      </w:r>
    </w:p>
    <w:p>
      <w:r>
        <w:t>Date création : 2025-07-21 16:13:42</w:t>
      </w:r>
    </w:p>
    <w:p>
      <w:r>
        <w:t>Dernière modification : 2025-07-21 16:14:57</w:t>
      </w:r>
    </w:p>
    <w:p>
      <w:pPr>
        <w:pStyle w:val="Heading3"/>
      </w:pPr>
      <w:r>
        <w:t>Contenu</w:t>
      </w:r>
    </w:p>
    <w:p>
      <w:r>
        <w:t>Nature de l’incident ou cadre d’application</w:t>
        <w:br/>
        <w:t>Perturbations de plusieurs services</w:t>
        <w:br/>
        <w:t>:</w:t>
        <w:br/>
        <w:t>Achat pass via USSD et OMA</w:t>
        <w:br/>
        <w:t>Certains services via OMA</w:t>
        <w:br/>
        <w:t>Ma KBINE via #161#</w:t>
        <w:br/>
        <w:t>Certains Services USSD OM</w:t>
        <w:br/>
        <w:t>Service / Technologie Impacté :</w:t>
        <w:br/>
        <w:t>Mobile</w:t>
        <w:br/>
        <w:t>Clients impactés :</w:t>
        <w:br/>
        <w:t>Clients utilisant les services mobiles</w:t>
        <w:br/>
        <w:t>Actions :</w:t>
        <w:br/>
        <w:t>? Informer les clients impactés par la perturbation</w:t>
        <w:br/>
        <w:t>? Enregistrer la préoccupation du client dans JADE</w:t>
        <w:br/>
        <w:t>Discours à tenir</w:t>
        <w:br/>
        <w:t>Monsieur, Madame XXX,</w:t>
        <w:br/>
        <w:t>En raison d’un incident sur le réseau, certaines fonctionnalités des services USSD et OMA sont momentanément perturbées.</w:t>
        <w:br/>
        <w:t>Toutefois, vous pouvez toujours effectuer vos transactions via l’application MAx it.</w:t>
        <w:br/>
        <w:t>Nous vous prions de nous excuser pour ce désagrément et vous assurons que nos équipes travaillent activement au rétablissement des services dans les plus brefs délais.</w:t>
        <w:br/>
        <w:t>Merci pour votre compréhension.</w:t>
        <w:br/>
        <w:t>ORANGE COTE D’IVOIRE vous remercie de votre appel.</w:t>
        <w:br/>
        <w:t>Nous vous souhaitons une excellente journée / après-midi / soirée.</w:t>
      </w:r>
    </w:p>
    <w:p>
      <w:pPr>
        <w:pStyle w:val="Heading3"/>
      </w:pPr>
      <w:r>
        <w:t>Source</w:t>
      </w:r>
    </w:p>
    <w:p>
      <w:r>
        <w:t>https://new-yelenprod.ocitnetad.ci/node/13084</w:t>
      </w:r>
    </w:p>
    <w:p>
      <w:r>
        <w:br w:type="page"/>
      </w:r>
    </w:p>
    <w:p>
      <w:pPr>
        <w:pStyle w:val="Heading2"/>
      </w:pPr>
      <w:r>
        <w:t>14. Correction des transactions erronées des profils O’Calm (Mise à jour 16/04/2026)</w:t>
      </w:r>
    </w:p>
    <w:p>
      <w:pPr>
        <w:pStyle w:val="Heading3"/>
      </w:pPr>
      <w:r>
        <w:t>Intention de recherche</w:t>
      </w:r>
    </w:p>
    <w:p>
      <w:r>
        <w:t>L'utilisateur recherche des informations concernant : correction des transactions erronées des profils o’calm (mise à jour 16/04/2026).</w:t>
      </w:r>
    </w:p>
    <w:p>
      <w:pPr>
        <w:pStyle w:val="Heading3"/>
      </w:pPr>
      <w:r>
        <w:t>Question utilisateur probable</w:t>
      </w:r>
    </w:p>
    <w:p>
      <w:r>
        <w:t>Comment obtenir des informations sur Correction des transactions erronées des profils O’Calm (Mise à jour 16/04/2026) ?</w:t>
      </w:r>
    </w:p>
    <w:p>
      <w:pPr>
        <w:pStyle w:val="Heading3"/>
      </w:pPr>
      <w:r>
        <w:t>Informations</w:t>
      </w:r>
    </w:p>
    <w:p>
      <w:r>
        <w:t>Identifiant : 13239</w:t>
      </w:r>
    </w:p>
    <w:p>
      <w:r>
        <w:t>Type : argumentaire</w:t>
      </w:r>
    </w:p>
    <w:p>
      <w:r>
        <w:t>Date création : 2025-08-12 11:02:10</w:t>
      </w:r>
    </w:p>
    <w:p>
      <w:r>
        <w:t>Dernière modification : 2026-04-16 14:06:37</w:t>
      </w:r>
    </w:p>
    <w:p>
      <w:pPr>
        <w:pStyle w:val="Heading3"/>
      </w:pPr>
      <w:r>
        <w:t>Contenu</w:t>
      </w:r>
    </w:p>
    <w:p>
      <w:r>
        <w:t>Correction des transactions erronées des profils O’Calm</w:t>
        <w:br/>
        <w:t>Ce document a pour objet d’apporter une mise à jour dans la prise en charge des clients sur les canaux voix pour les cas d’erreur de transactions erronées OM sur les profils O’Calm.</w:t>
        <w:br/>
        <w:t>Ce qu’on ne fait plus</w:t>
        <w:br/>
        <w:t>?</w:t>
        <w:br/>
        <w:t>Dire au client d’aller négocier avec le marchand pour la rétrocession de ses fonds.</w:t>
        <w:br/>
        <w:t>Ce qui doit être fait</w:t>
        <w:br/>
        <w:t>?</w:t>
        <w:br/>
        <w:t>Informer le client que le remboursement sera effectué selon la disponibilité des fonds dans un délai de 48H.</w:t>
        <w:br/>
        <w:t>Cadre d’application</w:t>
        <w:br/>
        <w:t>Cette règle concernant les cas de transactions erronées sur les profils O’Calm s'applique dans les situations suivantes :</w:t>
        <w:br/>
        <w:t>Erreur de transaction sur le profil O’Calm (dépôt)</w:t>
        <w:br/>
        <w:t>Erreur de transaction P2P sur le profil O’Calm</w:t>
        <w:br/>
        <w:t>Services / Technologies Impactés</w:t>
        <w:br/>
        <w:t>Orange Money (transactions P2P, remboursements, annulations)</w:t>
        <w:br/>
        <w:t>Clients impactés</w:t>
        <w:br/>
        <w:t>Clients Orange Money Profil O’Calm</w:t>
        <w:br/>
        <w:t>FLMASTERP0</w:t>
        <w:br/>
        <w:t>FLMASTERP1</w:t>
        <w:br/>
        <w:t>FLMASTERP2</w:t>
        <w:br/>
        <w:t>FLMASTERP3</w:t>
        <w:br/>
        <w:t>LTMASTER0</w:t>
        <w:br/>
        <w:t>LTMASTER1</w:t>
        <w:br/>
        <w:t>Prise en charge : (Call Center / Web conseillers / Agence / Franchise)</w:t>
        <w:br/>
        <w:t>Vérification préalable dans TANDEM :</w:t>
        <w:br/>
        <w:t>L’agent vérifie l’action effectuée par le client</w:t>
        <w:br/>
        <w:t>Annulation possible :</w:t>
        <w:br/>
        <w:t>En cas de confirmation, procéder sans délai à l’annulation de la transaction.</w:t>
        <w:br/>
        <w:t>Message bloquant dans l’outil :</w:t>
        <w:br/>
        <w:t>Si le message suivant apparaît :</w:t>
        <w:br/>
        <w:t>« Profil O’Calm TC non autorisé. Arrangement à faire entre les clients concernés »,</w:t>
        <w:br/>
        <w:t>l’agent</w:t>
        <w:br/>
        <w:t>ne doit plus dire au client d’aller négocier avec le marchand pour la rétrocession de ses fonds.</w:t>
        <w:br/>
        <w:t>Il doit plutôt escalader la demande à OMCI en échec gel en suivant la codification</w:t>
        <w:br/>
        <w:t>Jade</w:t>
        <w:br/>
        <w:t>ci-dessous :</w:t>
        <w:br/>
        <w:t>Catégorie : RECLAMATION</w:t>
        <w:br/>
        <w:t>Motif : Annulation Transaction OM (R)</w:t>
        <w:br/>
        <w:t>Sous-motif : Echec annulation transaction (gel_nok)</w:t>
        <w:br/>
        <w:t>Gravité : 48H</w:t>
        <w:br/>
        <w:t>Discours à tenir</w:t>
        <w:br/>
        <w:t>Monsieur, Madame XXX,</w:t>
        <w:br/>
        <w:t>Nous avons bien reçu votre demande d’annulation de transaction. Celle-ci a été transmise à notre service spécialisé pour vérification. En cas de disponibilité des fonds, le remboursement sera effectué sur le numéro initiateur du paiement.</w:t>
        <w:br/>
        <w:t>Nous vous remercions pour votre compréhension et votre confiance.</w:t>
        <w:br/>
        <w:t>Orange Côte d’Ivoire</w:t>
        <w:br/>
        <w:t>vous souhaite une excellente journée / soirée.</w:t>
      </w:r>
    </w:p>
    <w:p>
      <w:pPr>
        <w:pStyle w:val="Heading3"/>
      </w:pPr>
      <w:r>
        <w:t>Source</w:t>
      </w:r>
    </w:p>
    <w:p>
      <w:r>
        <w:t>https://new-yelenprod.ocitnetad.ci/node/13239</w:t>
      </w:r>
    </w:p>
    <w:p>
      <w:pPr>
        <w:pStyle w:val="Heading3"/>
      </w:pPr>
      <w:r>
        <w:t>Pièces jointes</w:t>
      </w:r>
    </w:p>
    <w:p>
      <w:r>
        <w:t>- Capture.PNG</w:t>
      </w:r>
    </w:p>
    <w:p>
      <w:r>
        <w:t>https://new-yelenprod.ocitnetad.ci/sites/default/files/2025-08/Capture.PNG</w:t>
      </w:r>
    </w:p>
    <w:p>
      <w:r>
        <w:br w:type="page"/>
      </w:r>
    </w:p>
    <w:p>
      <w:pPr>
        <w:pStyle w:val="Heading2"/>
      </w:pPr>
      <w:r>
        <w:t>15. Surfacturation en PDV_Suspension des PDV récidivistes</w:t>
      </w:r>
    </w:p>
    <w:p>
      <w:pPr>
        <w:pStyle w:val="Heading3"/>
      </w:pPr>
      <w:r>
        <w:t>Intention de recherche</w:t>
      </w:r>
    </w:p>
    <w:p>
      <w:r>
        <w:t>L'utilisateur recherche des informations concernant : surfacturation en pdv suspension des pdv récidivistes.</w:t>
      </w:r>
    </w:p>
    <w:p>
      <w:pPr>
        <w:pStyle w:val="Heading3"/>
      </w:pPr>
      <w:r>
        <w:t>Question utilisateur probable</w:t>
      </w:r>
    </w:p>
    <w:p>
      <w:r>
        <w:t>Comment obtenir des informations sur Surfacturation en PDV Suspension des PDV récidivistes ?</w:t>
      </w:r>
    </w:p>
    <w:p>
      <w:pPr>
        <w:pStyle w:val="Heading3"/>
      </w:pPr>
      <w:r>
        <w:t>Informations</w:t>
      </w:r>
    </w:p>
    <w:p>
      <w:r>
        <w:t>Identifiant : 13270</w:t>
      </w:r>
    </w:p>
    <w:p>
      <w:r>
        <w:t>Type : argumentaire</w:t>
      </w:r>
    </w:p>
    <w:p>
      <w:r>
        <w:t>Date création : 2025-08-27 10:14:29</w:t>
      </w:r>
    </w:p>
    <w:p>
      <w:r>
        <w:t>Dernière modification : 2025-08-27 11:11:58</w:t>
      </w:r>
    </w:p>
    <w:p>
      <w:pPr>
        <w:pStyle w:val="Heading3"/>
      </w:pPr>
      <w:r>
        <w:t>Contenu</w:t>
      </w:r>
    </w:p>
    <w:p>
      <w:r>
        <w:t>Argumentaire - Surfacturation en PDV_Suspension des PDV récidivistes</w:t>
        <w:br/>
        <w:t>Contexte ou cadre d’application</w:t>
        <w:br/>
        <w:t>Au cours des récents contrôles internes, il a été constaté une récidive en matière de surfacturation des clients finaux lors des opérations de dépôt et de retrait. Cette situation, déjà relevée par le passé, traduit un non-respect des procédures établies et porte atteinte à la confiance des clients.</w:t>
        <w:br/>
        <w:t>Elle expose également l’organisation à des risques significatifs, tant sur le plan financier que sur le plan réputationnel. Il devient donc impératif de renforcer les mécanismes de suivi, de sensibilisation et de sanction afin de prévenir la répétition de telles pratiques.</w:t>
        <w:br/>
        <w:t>C’est pourquoi une liste de 186 PDV ont été suspendus à l’instant pour récidive en matière de surfacturation des clients finaux lors des opérations de dépôt et retrait.</w:t>
        <w:br/>
        <w:t>Mécanisme mis en place pour ces PDV</w:t>
        <w:br/>
        <w:t>Envois des courriers de mise en demeure depuis le mois de Mai 2025</w:t>
        <w:br/>
        <w:t>Clients impactés</w:t>
        <w:br/>
        <w:t>Clients Orange Money</w:t>
        <w:br/>
        <w:t>Rappel action (CC agence, franchise et HLD)</w:t>
        <w:br/>
        <w:t>Avant tout traitement, vérifier la présence du PDV sur la liste mise à disposition</w:t>
        <w:br/>
        <w:t>Enregistrer la requête dans JADE selon la codification suivante :</w:t>
        <w:br/>
        <w:t>Catégorie :</w:t>
        <w:br/>
        <w:t>Information</w:t>
        <w:br/>
        <w:t>Motif de contact :</w:t>
        <w:br/>
        <w:t>Compte</w:t>
        <w:br/>
        <w:t>PDV OM[I]</w:t>
        <w:br/>
        <w:t>Sous motif :</w:t>
        <w:br/>
        <w:t>Compte PDV OM suspendu pour surfacturation</w:t>
        <w:br/>
        <w:t>Statut : Fermé</w:t>
        <w:br/>
        <w:t>Discours à tenir</w:t>
        <w:br/>
        <w:t>Cas : PDV suspendu</w:t>
        <w:br/>
        <w:t>« Monsieur / Madame xxx, à la suite d’une vérification, nous vous informons que votre PDV a été suspendu, car il était constaté des surfacturations des clients finaux lors des opérations de dépôt et retrait »</w:t>
        <w:br/>
        <w:t>Cette mesure vise à amener tous nos PDV à respecter nos procédures sur les opérations de dépôt et retrait des clients finaux.</w:t>
        <w:br/>
        <w:t>L’échelle de sanction étant de deux semaines, les suspensions seront levées le lundi 08/09/2025.</w:t>
        <w:br/>
        <w:t>Orange Côte d’Ivoire vous remercie pour votre compréhension et reste à votre disposition.</w:t>
      </w:r>
    </w:p>
    <w:p>
      <w:pPr>
        <w:pStyle w:val="Heading3"/>
      </w:pPr>
      <w:r>
        <w:t>Source</w:t>
      </w:r>
    </w:p>
    <w:p>
      <w:r>
        <w:t>https://new-yelenprod.ocitnetad.ci/node/13270</w:t>
      </w:r>
    </w:p>
    <w:p>
      <w:pPr>
        <w:pStyle w:val="Heading3"/>
      </w:pPr>
      <w:r>
        <w:t>Pièces jointes</w:t>
      </w:r>
    </w:p>
    <w:p>
      <w:r>
        <w:t>- image pdv orange.png</w:t>
      </w:r>
    </w:p>
    <w:p>
      <w:r>
        <w:t>https://new-yelenprod.ocitnetad.ci/sites/default/files/2025-08/image pdv orange.png</w:t>
      </w:r>
    </w:p>
    <w:p>
      <w:r>
        <w:t>- Détail des PDV suspendus.xlsx</w:t>
      </w:r>
    </w:p>
    <w:p>
      <w:r>
        <w:t>https://new-yelenprod.ocitnetad.ci/sites/default/files/2025-08/Détail des PDV suspendus.xlsx</w:t>
      </w:r>
    </w:p>
    <w:p>
      <w:r>
        <w:br w:type="page"/>
      </w:r>
    </w:p>
    <w:p>
      <w:pPr>
        <w:pStyle w:val="Heading2"/>
      </w:pPr>
      <w:r>
        <w:t>16. RECOUVREMENT MULTISIM 02 09 2025</w:t>
      </w:r>
    </w:p>
    <w:p>
      <w:pPr>
        <w:pStyle w:val="Heading3"/>
      </w:pPr>
      <w:r>
        <w:t>Intention de recherche</w:t>
      </w:r>
    </w:p>
    <w:p>
      <w:r>
        <w:t>L'utilisateur recherche des informations concernant : recouvrement multisim 02 09 2025.</w:t>
      </w:r>
    </w:p>
    <w:p>
      <w:pPr>
        <w:pStyle w:val="Heading3"/>
      </w:pPr>
      <w:r>
        <w:t>Question utilisateur probable</w:t>
      </w:r>
    </w:p>
    <w:p>
      <w:r>
        <w:t>Comment obtenir des informations sur RECOUVREMENT MULTISIM 02 09 2025 ?</w:t>
      </w:r>
    </w:p>
    <w:p>
      <w:pPr>
        <w:pStyle w:val="Heading3"/>
      </w:pPr>
      <w:r>
        <w:t>Informations</w:t>
      </w:r>
    </w:p>
    <w:p>
      <w:r>
        <w:t>Identifiant : 13309</w:t>
      </w:r>
    </w:p>
    <w:p>
      <w:r>
        <w:t>Type : argumentaire</w:t>
      </w:r>
    </w:p>
    <w:p>
      <w:r>
        <w:t>Date création : 2025-09-03 17:41:03</w:t>
      </w:r>
    </w:p>
    <w:p>
      <w:r>
        <w:t>Dernière modification : 2025-09-03 18:04:25</w:t>
      </w:r>
    </w:p>
    <w:p>
      <w:pPr>
        <w:pStyle w:val="Heading3"/>
      </w:pPr>
      <w:r>
        <w:t>Contenu</w:t>
      </w:r>
    </w:p>
    <w:p>
      <w:r>
        <w:t>RECOUVREMENT MULTISIM 02 09 2025</w:t>
        <w:br/>
        <w:t>Nous portons à votre connaissance que le recouvrement des créances Tik Tak de plus de 3 mois sera effectué sur les comptes Orange Money des autres Sims Orange des clients concernés.</w:t>
        <w:br/>
        <w:t>ci-joint la liste des comptes OM débités, ainsi que celle des clients en impayés OBA pour le traitement des réclamations.</w:t>
        <w:br/>
        <w:t>Clients impactés</w:t>
        <w:br/>
        <w:t>Clients OBA Tik Tak</w:t>
        <w:br/>
        <w:t>Canaux impactés</w:t>
        <w:br/>
        <w:t>USSD #144*33#,</w:t>
        <w:br/>
        <w:t>Appli Orange Money Afrique</w:t>
        <w:br/>
        <w:t>Rappel action (CC agence, franchise et HLD)</w:t>
        <w:br/>
        <w:t>Avant tout traitement, vérifier la présence du client sur la liste mise à disposition</w:t>
        <w:br/>
        <w:t>Enregistrer la requête dans JADE</w:t>
        <w:br/>
        <w:t>Discours à tenir</w:t>
        <w:br/>
        <w:t>« Cher client,</w:t>
        <w:br/>
        <w:t>Votre prêt Tik Tak est en impayé depuis plus de 3 mois. De ce fait, le montant dû a été prélevé sur le compte Orange Money relié à votre autre carte SIM.</w:t>
        <w:br/>
        <w:t>Conformément aux conditions générales d’utilisation du service, Orange Bank Africa se réserve le droit de recouvrer les créances à partir des SIM identifiées au nom des clients en impayé, et après vérification auprès de l’opérateur téléphonique.</w:t>
        <w:br/>
        <w:t>La notification du débit pour prêt non remboursé, a été effectuée sur la SIM faisant l’objet du recouvrement Orange. Bank vous remercie de votre fidélité. »</w:t>
      </w:r>
    </w:p>
    <w:p>
      <w:pPr>
        <w:pStyle w:val="Heading3"/>
      </w:pPr>
      <w:r>
        <w:t>Source</w:t>
      </w:r>
    </w:p>
    <w:p>
      <w:r>
        <w:t>https://new-yelenprod.ocitnetad.ci/node/13309</w:t>
      </w:r>
    </w:p>
    <w:p>
      <w:pPr>
        <w:pStyle w:val="Heading3"/>
      </w:pPr>
      <w:r>
        <w:t>Pièces jointes</w:t>
      </w:r>
    </w:p>
    <w:p>
      <w:r>
        <w:t>- Image article_1.png</w:t>
      </w:r>
    </w:p>
    <w:p>
      <w:r>
        <w:t>https://new-yelenprod.ocitnetad.ci/sites/default/files/2025-09/Image article_1.png</w:t>
      </w:r>
    </w:p>
    <w:p>
      <w:r>
        <w:t>- INFO_COMPTE_OBA_MULTISIM_02092025.xlsx</w:t>
      </w:r>
    </w:p>
    <w:p>
      <w:r>
        <w:t>https://new-yelenprod.ocitnetad.ci/sites/default/files/2025-09/INFO_COMPTE_OBA_MULTISIM_02092025.xlsx</w:t>
      </w:r>
    </w:p>
    <w:p>
      <w:r>
        <w:br w:type="page"/>
      </w:r>
    </w:p>
    <w:p>
      <w:pPr>
        <w:pStyle w:val="Heading2"/>
      </w:pPr>
      <w:r>
        <w:t>17. Fermeture service Sauvegarde Répertoire</w:t>
      </w:r>
    </w:p>
    <w:p>
      <w:pPr>
        <w:pStyle w:val="Heading3"/>
      </w:pPr>
      <w:r>
        <w:t>Intention de recherche</w:t>
      </w:r>
    </w:p>
    <w:p>
      <w:r>
        <w:t>L'utilisateur recherche des informations concernant : fermeture service sauvegarde répertoire.</w:t>
      </w:r>
    </w:p>
    <w:p>
      <w:pPr>
        <w:pStyle w:val="Heading3"/>
      </w:pPr>
      <w:r>
        <w:t>Question utilisateur probable</w:t>
      </w:r>
    </w:p>
    <w:p>
      <w:r>
        <w:t>Comment obtenir des informations sur Fermeture service Sauvegarde Répertoire ?</w:t>
      </w:r>
    </w:p>
    <w:p>
      <w:pPr>
        <w:pStyle w:val="Heading3"/>
      </w:pPr>
      <w:r>
        <w:t>Informations</w:t>
      </w:r>
    </w:p>
    <w:p>
      <w:r>
        <w:t>Identifiant : 13371</w:t>
      </w:r>
    </w:p>
    <w:p>
      <w:r>
        <w:t>Type : argumentaire</w:t>
      </w:r>
    </w:p>
    <w:p>
      <w:r>
        <w:t>Date création : 2025-09-15 15:33:18</w:t>
      </w:r>
    </w:p>
    <w:p>
      <w:r>
        <w:t>Dernière modification : 2025-09-15 16:14:44</w:t>
      </w:r>
    </w:p>
    <w:p>
      <w:pPr>
        <w:pStyle w:val="Heading3"/>
      </w:pPr>
      <w:r>
        <w:t>Contenu</w:t>
      </w:r>
    </w:p>
    <w:p>
      <w:r>
        <w:t>Argumentaire - Fermeture service Sauvegarde Répertoire</w:t>
        <w:br/>
        <w:t>Contexte historique de l'offre</w:t>
        <w:br/>
        <w:t>Plus besoin de s’inquiéter en cas de perte de votre mobile. Orange vous offre la possibilité de sauvegarder les contacts de votre carte SIM et de vous les restituer en cas de besoin.</w:t>
        <w:br/>
        <w:t>Explication sur la fermeture du service</w:t>
        <w:br/>
        <w:t>Qu’est ce qui change ?</w:t>
        <w:br/>
        <w:t>Les clients ne pourront plus sauvegarder leurs contacts donc ne pourrons plus les récupérer lors du remplacement/récupération de leurs carte SIM.</w:t>
        <w:br/>
        <w:t>Quels sont les nouvelles alternatives ?</w:t>
        <w:br/>
        <w:t>Il sera très prochainement proposé aux client un service de qualité digital qui répondra à leurs attentes.</w:t>
        <w:br/>
        <w:t>Pourquoi cette modification?</w:t>
        <w:br/>
        <w:t>Service obsolète ne répondant plus à la demande des clients;</w:t>
        <w:br/>
        <w:t>Faible utilisation du service;</w:t>
        <w:br/>
        <w:t>Inexistence de la l’application sur les nouvelles carte SIM.</w:t>
        <w:br/>
        <w:t>Quelle est la date de la fermeture du décembre</w:t>
        <w:br/>
        <w:t>Le service à été effectivement fermé le :</w:t>
        <w:br/>
        <w:t>01 décembre 2024</w:t>
        <w:br/>
        <w:t>Clients impactés</w:t>
        <w:br/>
        <w:t>Tous les clients Orange.</w:t>
        <w:br/>
        <w:t>Discours à tenir</w:t>
        <w:br/>
        <w:t>« Monsieur / Madame xxx, nous vous informons que le service "Sauvegarde de répertoire" n’est pas indisponible , il est définitivement fermé.</w:t>
        <w:br/>
        <w:t>Le service est bien fermé depuis le 1er décembre 24, un SMS vous a été envoyé durant les mois de septembre et novembre 2024 pour vous porter l’information, malheureusement aucune récupération, ne sera possible !</w:t>
        <w:br/>
        <w:t>Orange Côte d’Ivoire vous remercie pour votre compréhension et reste à votre disposition.</w:t>
      </w:r>
    </w:p>
    <w:p>
      <w:pPr>
        <w:pStyle w:val="Heading3"/>
      </w:pPr>
      <w:r>
        <w:t>Source</w:t>
      </w:r>
    </w:p>
    <w:p>
      <w:r>
        <w:t>https://new-yelenprod.ocitnetad.ci/node/13371</w:t>
      </w:r>
    </w:p>
    <w:p>
      <w:pPr>
        <w:pStyle w:val="Heading3"/>
      </w:pPr>
      <w:r>
        <w:t>Pièces jointes</w:t>
      </w:r>
    </w:p>
    <w:p>
      <w:r>
        <w:t>- Image article (2).png</w:t>
      </w:r>
    </w:p>
    <w:p>
      <w:r>
        <w:t>https://new-yelenprod.ocitnetad.ci/sites/default/files/2025-09/Image article (2).png</w:t>
      </w:r>
    </w:p>
    <w:p>
      <w:r>
        <w:t>- Argumentaire Sauvegarde de Repertoire  fermeturte du service Décembre 24.ppt</w:t>
      </w:r>
    </w:p>
    <w:p>
      <w:r>
        <w:t>https://new-yelenprod.ocitnetad.ci/sites/default/files/2025-09/Argumentaire Sauvegarde de Repertoire  fermeturte du service Décembre 24.ppt</w:t>
      </w:r>
    </w:p>
    <w:p>
      <w:r>
        <w:br w:type="page"/>
      </w:r>
    </w:p>
    <w:p>
      <w:pPr>
        <w:pStyle w:val="Heading2"/>
      </w:pPr>
      <w:r>
        <w:t>18. Perturbation de service consultation historique de transaction via Max It</w:t>
      </w:r>
    </w:p>
    <w:p>
      <w:pPr>
        <w:pStyle w:val="Heading3"/>
      </w:pPr>
      <w:r>
        <w:t>Intention de recherche</w:t>
      </w:r>
    </w:p>
    <w:p>
      <w:r>
        <w:t>L'utilisateur recherche des informations concernant : perturbation de service consultation historique de transaction via max it.</w:t>
      </w:r>
    </w:p>
    <w:p>
      <w:pPr>
        <w:pStyle w:val="Heading3"/>
      </w:pPr>
      <w:r>
        <w:t>Question utilisateur probable</w:t>
      </w:r>
    </w:p>
    <w:p>
      <w:r>
        <w:t>Comment obtenir des informations sur Perturbation de service consultation historique de transaction via Max It ?</w:t>
      </w:r>
    </w:p>
    <w:p>
      <w:pPr>
        <w:pStyle w:val="Heading3"/>
      </w:pPr>
      <w:r>
        <w:t>Informations</w:t>
      </w:r>
    </w:p>
    <w:p>
      <w:r>
        <w:t>Identifiant : 13385</w:t>
      </w:r>
    </w:p>
    <w:p>
      <w:r>
        <w:t>Type : argumentaire</w:t>
      </w:r>
    </w:p>
    <w:p>
      <w:r>
        <w:t>Date création : 2025-09-17 17:52:41</w:t>
      </w:r>
    </w:p>
    <w:p>
      <w:r>
        <w:t>Dernière modification : 2025-09-18 10:27:13</w:t>
      </w:r>
    </w:p>
    <w:p>
      <w:pPr>
        <w:pStyle w:val="Heading3"/>
      </w:pPr>
      <w:r>
        <w:t>Contenu</w:t>
      </w:r>
    </w:p>
    <w:p>
      <w:r>
        <w:t>Nature de l’incident ou cadre d’application</w:t>
        <w:br/>
        <w:t>Perturbations de plusieurs services</w:t>
        <w:br/>
        <w:t>:</w:t>
        <w:br/>
        <w:t>Consultation historique de transaction via Max It</w:t>
        <w:br/>
        <w:t>Service / Technologie Impacté :</w:t>
        <w:br/>
        <w:t>Mobile</w:t>
        <w:br/>
        <w:t>Clients impactés :</w:t>
        <w:br/>
        <w:t>Clients utilisant les services mobiles</w:t>
        <w:br/>
        <w:t>Actions :</w:t>
        <w:br/>
        <w:t>? Informer les clients impactés par la perturbation</w:t>
        <w:br/>
        <w:t>? Enregistrer la préoccupation du client dans JADE et la clôturer de façon systématique au niveau 1.</w:t>
        <w:br/>
        <w:t>Discours à tenir</w:t>
        <w:br/>
        <w:t>Monsieur, Madame XXX,</w:t>
        <w:br/>
        <w:t>En raison d’un incident sur le réseau, la fonctionnalité de consultation des historiques de transactions via Max It est momentanément perturbée.</w:t>
        <w:br/>
        <w:t>Toutefois, vous pouvez toujours effectuer vos transactions via l’application MAx it.</w:t>
        <w:br/>
        <w:t>Nous vous prions de nous excuser pour ce désagrément et vous assurons que nos équipes travaillent activement au rétablissement des services dans les plus brefs délais.</w:t>
        <w:br/>
        <w:t>Merci pour votre compréhension.</w:t>
        <w:br/>
        <w:t>ORANGE COTE D’IVOIRE vous remercie de votre appel.</w:t>
        <w:br/>
        <w:t>Nous vous souhaitons une excellente journée / après-midi / soirée.</w:t>
      </w:r>
    </w:p>
    <w:p>
      <w:pPr>
        <w:pStyle w:val="Heading3"/>
      </w:pPr>
      <w:r>
        <w:t>Source</w:t>
      </w:r>
    </w:p>
    <w:p>
      <w:r>
        <w:t>https://new-yelenprod.ocitnetad.ci/node/13385</w:t>
      </w:r>
    </w:p>
    <w:p>
      <w:r>
        <w:br w:type="page"/>
      </w:r>
    </w:p>
    <w:p>
      <w:pPr>
        <w:pStyle w:val="Heading2"/>
      </w:pPr>
      <w:r>
        <w:t>19. Recouvrement judiciaire des prêts Tik Tak (?90 jours impayés)</w:t>
      </w:r>
    </w:p>
    <w:p>
      <w:pPr>
        <w:pStyle w:val="Heading3"/>
      </w:pPr>
      <w:r>
        <w:t>Intention de recherche</w:t>
      </w:r>
    </w:p>
    <w:p>
      <w:r>
        <w:t>L'utilisateur recherche des informations concernant : recouvrement judiciaire des prêts tik tak (?90 jours impayés).</w:t>
      </w:r>
    </w:p>
    <w:p>
      <w:pPr>
        <w:pStyle w:val="Heading3"/>
      </w:pPr>
      <w:r>
        <w:t>Question utilisateur probable</w:t>
      </w:r>
    </w:p>
    <w:p>
      <w:r>
        <w:t>Comment obtenir des informations sur Recouvrement judiciaire des prêts Tik Tak (?90 jours impayés) ?</w:t>
      </w:r>
    </w:p>
    <w:p>
      <w:pPr>
        <w:pStyle w:val="Heading3"/>
      </w:pPr>
      <w:r>
        <w:t>Informations</w:t>
      </w:r>
    </w:p>
    <w:p>
      <w:r>
        <w:t>Identifiant : 13490</w:t>
      </w:r>
    </w:p>
    <w:p>
      <w:r>
        <w:t>Type : argumentaire</w:t>
      </w:r>
    </w:p>
    <w:p>
      <w:r>
        <w:t>Date création : 2025-10-09 11:46:05</w:t>
      </w:r>
    </w:p>
    <w:p>
      <w:r>
        <w:t>Dernière modification : 2025-10-09 14:51:32</w:t>
      </w:r>
    </w:p>
    <w:p>
      <w:pPr>
        <w:pStyle w:val="Heading3"/>
      </w:pPr>
      <w:r>
        <w:t>Contenu</w:t>
      </w:r>
    </w:p>
    <w:p>
      <w:r>
        <w:t>Solution digitale de recouvrement de micro &amp; pico créances Tik Tak (08102025)</w:t>
        <w:br/>
        <w:t>En cas d’</w:t>
        <w:br/>
        <w:t>impayé de plus de 90 jours</w:t>
        <w:br/>
        <w:t>, la banque est en droit d’engager une</w:t>
        <w:br/>
        <w:t>procédure judiciaire</w:t>
        <w:br/>
        <w:t>afin de</w:t>
        <w:br/>
        <w:t>récupérer les sommes dues.</w:t>
        <w:br/>
        <w:t>Découvre ci-dessous</w:t>
        <w:br/>
        <w:t>la FAQ (Foire aux questions), la procédure de mise en demeure et autres informations.</w:t>
        <w:br/>
        <w:t>Argumentaire Recouvrement judiciaire des prêts Tik Tak (?90 jours impayés)</w:t>
        <w:br/>
        <w:t>Cadre d’application</w:t>
        <w:br/>
        <w:t>À compter du 08 octobre 2025, Orange Bank Africa engage une procédure de recouvrement judiciaire par l’intermédiaire d’un cabinet juridique partenaire.</w:t>
        <w:br/>
        <w:t>Cette action concerne les clients détenteurs d’un prêt Tik Tak présentant un impayé de 90 jours ou plus.</w:t>
        <w:br/>
        <w:t>Il s’agit d’une phase pilote ciblant 720 clients identifiés comme prioritaires</w:t>
        <w:br/>
        <w:t>Communication client ?</w:t>
        <w:br/>
        <w:t>Un SMS est envoyé aux clients concernés :</w:t>
        <w:br/>
        <w:t>«</w:t>
        <w:br/>
        <w:t>Cher client, suite au retard de paiement de votre prêt Tik Tak, une action judiciaire démarre dès réception de ce SMS. Des frais supplémentaires s’appliqueront</w:t>
        <w:br/>
        <w:t>»</w:t>
        <w:br/>
        <w:t>Services / Technologies Impactés</w:t>
        <w:br/>
        <w:t>OBA (Orange Bank Africa)</w:t>
        <w:br/>
        <w:t>Clients impactés</w:t>
        <w:br/>
        <w:t>Clients en situation d’impayé supérieur ou égal à 90 jours, faisant l’objet d’un recouvrement judiciaire.</w:t>
        <w:br/>
        <w:t>Prise en charge : (Call Center / Agence / Franchise)</w:t>
        <w:br/>
        <w:t>Lors d’un contact client, l’agent doit :</w:t>
        <w:br/>
        <w:t>1.</w:t>
        <w:br/>
        <w:t>Informer</w:t>
        <w:br/>
        <w:t>le client de la mise en œuvre du recouvrement judiciaire.</w:t>
        <w:br/>
        <w:t>2.</w:t>
        <w:br/>
        <w:t>Rappeler</w:t>
        <w:br/>
        <w:t>le cadre légal et contractuel du prêt.</w:t>
        <w:br/>
        <w:t>3.</w:t>
        <w:br/>
        <w:t>Enregistrer</w:t>
        <w:br/>
        <w:t>l’interaction dans JADE et</w:t>
        <w:br/>
        <w:t>clôturer le dossier</w:t>
        <w:br/>
        <w:t>conformément à la procédure.</w:t>
        <w:br/>
        <w:t>Discours à tenir</w:t>
        <w:br/>
        <w:t>Monsieur, Madame XXX,</w:t>
        <w:br/>
        <w:t>Orange Bank Africa engage, à partir du 8 octobre 2025, une procédure de recouvrement judiciaire par l’intermédiaire d’un cabinet juridique, concernant les prêts Tik Tak présentant un impayé de 90 jours ou plus.</w:t>
        <w:br/>
        <w:t>Conformément aux conditions générales de votre contrat, la banque est en droit d’engager une action judiciaire afin de récupérer les sommes dues.</w:t>
        <w:br/>
        <w:t>Nous vous informons également que les frais liés à ces démarches vous seront imputés, conformément aux dispositions contractuelles.</w:t>
        <w:br/>
        <w:t>Nous vous invitons à régulariser votre situation dans les plus brefs délais afin d’éviter toute action complémentaire.</w:t>
        <w:br/>
        <w:t>Orange Bank vous remercie pour votre compréhension et votre confiance et vous souhaite une excellente journée / soirée.</w:t>
      </w:r>
    </w:p>
    <w:p>
      <w:pPr>
        <w:pStyle w:val="Heading3"/>
      </w:pPr>
      <w:r>
        <w:t>Source</w:t>
      </w:r>
    </w:p>
    <w:p>
      <w:r>
        <w:t>https://new-yelenprod.ocitnetad.ci/node/13490</w:t>
      </w:r>
    </w:p>
    <w:p>
      <w:pPr>
        <w:pStyle w:val="Heading3"/>
      </w:pPr>
      <w:r>
        <w:t>Pièces jointes</w:t>
      </w:r>
    </w:p>
    <w:p>
      <w:r>
        <w:t>- oba1.png</w:t>
      </w:r>
    </w:p>
    <w:p>
      <w:r>
        <w:t>https://new-yelenprod.ocitnetad.ci/sites/default/files/2025-10/oba1.png</w:t>
      </w:r>
    </w:p>
    <w:p>
      <w:r>
        <w:t>- FAQ Recouvrement de micro-créances_OHADA VF_25092025.pdf</w:t>
      </w:r>
    </w:p>
    <w:p>
      <w:r>
        <w:t>https://new-yelenprod.ocitnetad.ci/sites/default/files/2025-10/FAQ Recouvrement de micro-créances_OHADA VF_25092025.pdf</w:t>
      </w:r>
    </w:p>
    <w:p>
      <w:r>
        <w:t>- Procédure de Mise en demeure et phase judiciaire.pdf</w:t>
      </w:r>
    </w:p>
    <w:p>
      <w:r>
        <w:t>https://new-yelenprod.ocitnetad.ci/sites/default/files/2025-10/Procédure de Mise en demeure et phase judiciaire.pdf</w:t>
      </w:r>
    </w:p>
    <w:p>
      <w:r>
        <w:t>- Brief_Solution de recouvrement de micro-créances_OHADA VF_25092025.pdf</w:t>
      </w:r>
    </w:p>
    <w:p>
      <w:r>
        <w:t>https://new-yelenprod.ocitnetad.ci/sites/default/files/2025-10/Brief_Solution de recouvrement de micro-créances_OHADA VF_25092025.pdf</w:t>
      </w:r>
    </w:p>
    <w:p>
      <w:r>
        <w:t>- remb.png</w:t>
      </w:r>
    </w:p>
    <w:p>
      <w:r>
        <w:t>https://new-yelenprod.ocitnetad.ci/sites/default/files/inline-images/remb.png</w:t>
      </w:r>
    </w:p>
    <w:p>
      <w:r>
        <w:t>- tik tak remboursé.PNG</w:t>
      </w:r>
    </w:p>
    <w:p>
      <w:r>
        <w:t>https://new-yelenprod.ocitnetad.ci/sites/default/files/2025-10/tik tak remboursé.PNG</w:t>
      </w:r>
    </w:p>
    <w:p>
      <w:r>
        <w:br w:type="page"/>
      </w:r>
    </w:p>
    <w:p>
      <w:pPr>
        <w:pStyle w:val="Heading2"/>
      </w:pPr>
      <w:r>
        <w:t>20. Posture et langage adaptés au client</w:t>
      </w:r>
    </w:p>
    <w:p>
      <w:pPr>
        <w:pStyle w:val="Heading3"/>
      </w:pPr>
      <w:r>
        <w:t>Intention de recherche</w:t>
      </w:r>
    </w:p>
    <w:p>
      <w:r>
        <w:t>L'utilisateur recherche des informations concernant : posture et langage adaptés au client.</w:t>
      </w:r>
    </w:p>
    <w:p>
      <w:pPr>
        <w:pStyle w:val="Heading3"/>
      </w:pPr>
      <w:r>
        <w:t>Question utilisateur probable</w:t>
      </w:r>
    </w:p>
    <w:p>
      <w:r>
        <w:t>Comment obtenir des informations sur Posture et langage adaptés au client ?</w:t>
      </w:r>
    </w:p>
    <w:p>
      <w:pPr>
        <w:pStyle w:val="Heading3"/>
      </w:pPr>
      <w:r>
        <w:t>Informations</w:t>
      </w:r>
    </w:p>
    <w:p>
      <w:r>
        <w:t>Identifiant : 13631</w:t>
      </w:r>
    </w:p>
    <w:p>
      <w:r>
        <w:t>Type : argumentaire</w:t>
      </w:r>
    </w:p>
    <w:p>
      <w:r>
        <w:t>Date création : 2025-11-06 09:51:04</w:t>
      </w:r>
    </w:p>
    <w:p>
      <w:r>
        <w:t>Dernière modification : 2025-11-06 15:24:51</w:t>
      </w:r>
    </w:p>
    <w:p>
      <w:pPr>
        <w:pStyle w:val="Heading3"/>
      </w:pPr>
      <w:r>
        <w:t>Contenu</w:t>
      </w:r>
    </w:p>
    <w:p>
      <w:r>
        <w:t>Schémas d'appel (03112025)</w:t>
        <w:br/>
        <w:t>Il faut savoir s’adapter à chaque client en ajustant sa façon de parler et son attitude selon la situation.</w:t>
        <w:br/>
        <w:t>1-Phrases d'accueil - Présentation – Identification</w:t>
        <w:br/>
        <w:t>Bonjour Bienvenue à votre service Client Orange CI, Je suis Akissi, Mr/Mme, Comment puis-je vous aider Svp ?</w:t>
        <w:br/>
        <w:t>Puis-je avoir votre nom Mr / Mme et le numéro concerné par la demande s'il vous plait,</w:t>
        <w:br/>
        <w:t>2- Reformulation et définition du plan de l’entretien</w:t>
        <w:br/>
        <w:t>Je reformule la demande du client et défini le plan de l’entretien</w:t>
        <w:br/>
        <w:t>&lt;&lt; Mr/Mme Voltaire, vous êtes au 07070707 ou vous répondez au 07070707 et souhaitez avoir des informations sur le service Esim c'est bien cela svp ?&gt;&gt; &lt;&lt; Je vous poserai quelques questions pour bien cerner votre besoin afin de vous communiquer les informations adéquates. Cela vous convient Mme/Mr Voltaire&gt;&gt;</w:t>
        <w:br/>
        <w:t>&lt;&lt;Mr/Mme Voltaire, Vous nous contactez pour nous signaler des pertes de crédits sur votre compte c'est bien cela svp? ...&gt;&gt; &lt;&lt; Je vous poserai quelques questions et ferai des vérifications pour déterminer l’origine de cette perte afin de trouver ensemble la meilleure solution. Cela vous convient Mme/Mr Voltaire&gt;&gt;</w:t>
        <w:br/>
        <w:t>&lt; Mr/Mme Voltaire, Vous souhaitez connaître la date d’expiration de votre abonnement fibre, c’est bien cela?...&gt;&gt; &lt;&lt; Je vous poserai quelques questions afin d’avoir toutes les informations nécessaires sur votre compte et vous communiquer l’information demandée. Cela vous convient Mme/Mr Voltaire&gt;&gt;</w:t>
        <w:br/>
        <w:t>3-Questionnement</w:t>
        <w:br/>
        <w:t>Le CC effectue un questionnement avec des vérifications, des tests, des actions sur le compte du client qui aidera l'agent à mieux cerner la préoccupation et la résoudre. Affine son solutionnement par des questions pertinentes.</w:t>
        <w:br/>
        <w:t>4-Vérifications des informations</w:t>
        <w:br/>
        <w:t>Le CC vérifie les infos dans les outils dédiés.</w:t>
        <w:br/>
        <w:t>5-Solutionnement</w:t>
        <w:br/>
        <w:t>Je délivre la solution appropriée à la demande ou préoccupation du client, et le ou les conseils nécessaires à mettre en œuvre. La solution apportée doit donc être en adéquation à la demande du client</w:t>
        <w:br/>
        <w:t>6 Je fais la synthèse de l’entretien et m'assure que le client n’a pas d’autres questions si la situation le permet (Résolution de la demande le permet)</w:t>
        <w:br/>
        <w:t>Conseiller</w:t>
        <w:br/>
        <w:t>:&lt;&lt; Mr Voltaire, je vous rappelle que vous aviez appelé pour avoir des informations sur la E-sim, informations que je vous ai communiquer&gt;&gt;  « Ai-je bien répondu à votre préoccupation svp Mr Voltaire ? Avez-vous d’autres questions svp? »</w:t>
        <w:br/>
        <w:t>7. Élargissement si la situation le permet (résolution de la demande du client, solution d’autonomie (Maxit ou USSD) pouvant être poussée au client) (Il est possible de faire l’élargissement avant, pendant ou après le solutionnement selon notre niveau d’expertise)</w:t>
        <w:br/>
        <w:t>Mr/Mme... je profite de votre appel pour vous informer qu’avec ORANGE CI, vous avez la possibilité de ...</w:t>
        <w:br/>
        <w:t>«Mr Voltaire, savez-vous que vous avez la possibilité d’obtenir cette information/ d’effectuer…… (citer l’opération concernée) via…</w:t>
        <w:br/>
        <w:t>Mr Voltaire, savez-vous que vous pouvez gérer votre wifi en tout autonomie via l’application Ma Box Orange...</w:t>
        <w:br/>
        <w:t>8. Sondage (Il est possible de faire l’annonce du sondage pendant ou après la prise en charge selon notre niveau d’expertise)</w:t>
        <w:br/>
        <w:t>Mr/Mme Voltaire,</w:t>
        <w:br/>
        <w:t>vous allez recevoir un appel du 2721239999 pour évaluer votre satisfaction à la suite de notre entretien, je vous prie de bien vouloir y répondre s’il vous plaît.</w:t>
        <w:br/>
        <w:t>Je remercie le client et je prends congé.</w:t>
        <w:br/>
        <w:t>«</w:t>
        <w:br/>
        <w:t>Mr/Mme Voltaire,</w:t>
        <w:br/>
        <w:t>Orange CI vous remercie de votre appel et vous souhaite de passer une excellente journée /après-midi /soirée »</w:t>
        <w:br/>
        <w:t>Formule de mise en attente du client</w:t>
        <w:br/>
        <w:t>Conseiller</w:t>
        <w:br/>
        <w:t>:</w:t>
        <w:br/>
        <w:t>Mr Voltaire</w:t>
        <w:br/>
        <w:t>, je vous prie de bien vouloir patienter un instant, le temps pour moi de procéder à quelques vérifications et je vous reprends. D’accord ?</w:t>
        <w:br/>
        <w:t>Formule de reprise de la mise en attente</w:t>
        <w:br/>
        <w:t>Conseiller</w:t>
        <w:br/>
        <w:t>:</w:t>
        <w:br/>
        <w:t>Mr/Mme Voltaire</w:t>
        <w:br/>
        <w:t>, je vous remercie d’avoir bien voulu patienter.</w:t>
        <w:br/>
        <w:t>Je rappelle que vous nous contacter pour:… (Toujours rappeler la préoccupation du client avant de donner le résultat des vérifications).  Après vérification …</w:t>
        <w:br/>
        <w:t>Rappel : Chaque client est unique : adaptons notre manière de parler à son niveau de compréhension.</w:t>
      </w:r>
    </w:p>
    <w:p>
      <w:pPr>
        <w:pStyle w:val="Heading3"/>
      </w:pPr>
      <w:r>
        <w:t>Source</w:t>
      </w:r>
    </w:p>
    <w:p>
      <w:r>
        <w:t>https://new-yelenprod.ocitnetad.ci/node/13631</w:t>
      </w:r>
    </w:p>
    <w:p>
      <w:pPr>
        <w:pStyle w:val="Heading3"/>
      </w:pPr>
      <w:r>
        <w:t>Pièces jointes</w:t>
      </w:r>
    </w:p>
    <w:p>
      <w:r>
        <w:t>- discours16.PNG</w:t>
      </w:r>
    </w:p>
    <w:p>
      <w:r>
        <w:t>https://new-yelenprod.ocitnetad.ci/sites/default/files/2025-11/discours16.PNG</w:t>
      </w:r>
    </w:p>
    <w:p>
      <w:r>
        <w:t>- SCHEMA ACTES.pdf</w:t>
      </w:r>
    </w:p>
    <w:p>
      <w:r>
        <w:t>https://new-yelenprod.ocitnetad.ci/sites/default/files/2025-11/SCHEMA ACTES.pdf</w:t>
      </w:r>
    </w:p>
    <w:p>
      <w:r>
        <w:br w:type="page"/>
      </w:r>
    </w:p>
    <w:p>
      <w:pPr>
        <w:pStyle w:val="Heading2"/>
      </w:pPr>
      <w:r>
        <w:t xml:space="preserve">21. Vigilance Client “Sécurisez Votre Fibre” </w:t>
      </w:r>
    </w:p>
    <w:p>
      <w:pPr>
        <w:pStyle w:val="Heading3"/>
      </w:pPr>
      <w:r>
        <w:t>Intention de recherche</w:t>
      </w:r>
    </w:p>
    <w:p>
      <w:r>
        <w:t>L'utilisateur recherche des informations concernant : vigilance client “sécurisez votre fibre”.</w:t>
      </w:r>
    </w:p>
    <w:p>
      <w:pPr>
        <w:pStyle w:val="Heading3"/>
      </w:pPr>
      <w:r>
        <w:t>Question utilisateur probable</w:t>
      </w:r>
    </w:p>
    <w:p>
      <w:r>
        <w:t>Comment obtenir des informations sur Vigilance Client “Sécurisez Votre Fibre” ?</w:t>
      </w:r>
    </w:p>
    <w:p>
      <w:pPr>
        <w:pStyle w:val="Heading3"/>
      </w:pPr>
      <w:r>
        <w:t>Informations</w:t>
      </w:r>
    </w:p>
    <w:p>
      <w:r>
        <w:t>Identifiant : 13859</w:t>
      </w:r>
    </w:p>
    <w:p>
      <w:r>
        <w:t>Type : argumentaire</w:t>
      </w:r>
    </w:p>
    <w:p>
      <w:r>
        <w:t>Date création : 2025-11-20 10:38:21</w:t>
      </w:r>
    </w:p>
    <w:p>
      <w:r>
        <w:t>Dernière modification : 2025-11-20 12:00:48</w:t>
      </w:r>
    </w:p>
    <w:p>
      <w:pPr>
        <w:pStyle w:val="Heading3"/>
      </w:pPr>
      <w:r>
        <w:t>Contenu</w:t>
      </w:r>
    </w:p>
    <w:p>
      <w:r>
        <w:t>Argumentaire</w:t>
        <w:br/>
        <w:t>Vigilance Client “Sécurisez Votre Fibre”</w:t>
        <w:br/>
        <w:t>Cadre d’application</w:t>
        <w:br/>
        <w:t>Usurpation d’identité :</w:t>
        <w:br/>
        <w:t>Certaines personnes malveillantes se font passer pour des agents d’Orange.</w:t>
        <w:br/>
        <w:t>Tentatives de fraude :</w:t>
        <w:br/>
        <w:t>Des clients ont été contactés par ces individus, leur demandant d’effectuer un transfert d’argent avant de recevoir une assistance technique.</w:t>
        <w:br/>
        <w:t>Services / Technologies Impactés</w:t>
        <w:br/>
        <w:t>Fibre, FTTH</w:t>
        <w:br/>
        <w:t>Clients impactés</w:t>
        <w:br/>
        <w:t>Clients Fibre</w:t>
        <w:br/>
        <w:t>Prise en charge d’un client</w:t>
        <w:br/>
        <w:t>qui appelle le 0909</w:t>
        <w:br/>
        <w:t>ou</w:t>
        <w:br/>
        <w:t>se rend en agence pour signaler un cas de fraude</w:t>
        <w:br/>
        <w:t>: (Call Center / Agence / Franchise)</w:t>
        <w:br/>
        <w:t>1.    L’agent doit :</w:t>
        <w:br/>
        <w:t>S’assurer que c’est un client fibre OCI</w:t>
        <w:br/>
        <w:t>Informer le Client avec le discours ci-dessous</w:t>
        <w:br/>
        <w:t>Enregistrer l’interaction dans JADE</w:t>
        <w:br/>
        <w:t>Catégorie :</w:t>
        <w:br/>
        <w:t>INFORMATION</w:t>
        <w:br/>
        <w:t>Motif :</w:t>
        <w:br/>
        <w:t>Compte client Broadband</w:t>
        <w:br/>
        <w:t>Sous motif :</w:t>
        <w:br/>
        <w:t>Fraude Fibre</w:t>
        <w:br/>
        <w:t>Clôturer l’interaction</w:t>
        <w:br/>
        <w:t>Prise en charge d’un client</w:t>
        <w:br/>
        <w:t>qui contacte pour tout autre type de motif</w:t>
        <w:br/>
        <w:t>: (Call Center / Agence / Franchise -&gt; Rebond commercial</w:t>
        <w:br/>
        <w:t>2.    L’agent doit systématiquement</w:t>
        <w:br/>
        <w:t>Informer le Client</w:t>
        <w:br/>
        <w:t>Enregistrer l’interaction dans JADE</w:t>
        <w:br/>
        <w:t>Catégorie :</w:t>
        <w:br/>
        <w:t>selon le motif</w:t>
        <w:br/>
        <w:t>Motif :</w:t>
        <w:br/>
        <w:t>selon le motif</w:t>
        <w:br/>
        <w:t>Sous motif :</w:t>
        <w:br/>
        <w:t>selon le motif</w:t>
        <w:br/>
        <w:t>Statut : ouvert ou clôturer selon le motif</w:t>
        <w:br/>
        <w:t>Discours à tenir selon le cas :</w:t>
        <w:br/>
        <w:t>Cas 1 :</w:t>
        <w:br/>
        <w:t>Client qui appelle le 0909 ou se rend en agence pour signaler un cas de fraude</w:t>
        <w:br/>
        <w:t>Monsieur, Madame XXX,</w:t>
        <w:br/>
        <w:t>Nous vous rappelons que :</w:t>
        <w:br/>
        <w:t>Les services d’assistance Orange sont entièrement gratuits.</w:t>
        <w:br/>
        <w:t>Vous ne devez jamais avoir à payer pour recevoir de l’aide technique de notre part.</w:t>
        <w:br/>
        <w:t>Aucun transfert d’argent ne doit être demandé</w:t>
        <w:br/>
        <w:t>avant ou pendant une intervention. Si vous recevez une telle demande, il s’agit d’une tentative de fraude.</w:t>
        <w:br/>
        <w:t>Dès réception d’appel ou message suspect,</w:t>
        <w:br/>
        <w:t>nous vous encourageons à le remonter vers nos canaux digitaux : Djingo, Whatsapp, Messenger.</w:t>
        <w:br/>
        <w:t>Nous vous remercions pour votre compréhension et votre confiance.</w:t>
        <w:br/>
        <w:t>Orange Côte d’Ivoire</w:t>
        <w:br/>
        <w:t>vous souhaite une excellente journée / soirée.</w:t>
        <w:br/>
        <w:t>Cas 2 :</w:t>
        <w:br/>
        <w:t>Client qui contacte nos services pour tout autre type de motif ? rebond commercial</w:t>
        <w:br/>
        <w:t>Monsieur, Madame XXX,</w:t>
        <w:br/>
        <w:t>Sachez que :</w:t>
        <w:br/>
        <w:t>Les services d’assistance Orange sont entièrement gratuits. Aucun transfert d’argent ne doit être demandé avant ou pendant une intervention technique. En cas de réception d’appel ou message suspect, nous vous encourageons à le remonter immédiatement vers nos canaux digitaux : Djingo, Whatsapp, Messenger.</w:t>
      </w:r>
    </w:p>
    <w:p>
      <w:pPr>
        <w:pStyle w:val="Heading3"/>
      </w:pPr>
      <w:r>
        <w:t>Source</w:t>
      </w:r>
    </w:p>
    <w:p>
      <w:r>
        <w:t>https://new-yelenprod.ocitnetad.ci/node/13859</w:t>
      </w:r>
    </w:p>
    <w:p>
      <w:pPr>
        <w:pStyle w:val="Heading3"/>
      </w:pPr>
      <w:r>
        <w:t>Pièces jointes</w:t>
      </w:r>
    </w:p>
    <w:p>
      <w:r>
        <w:t>- Securisez fibre_1.png</w:t>
      </w:r>
    </w:p>
    <w:p>
      <w:r>
        <w:t>https://new-yelenprod.ocitnetad.ci/sites/default/files/2025-11/Securisez fibre_1.png</w:t>
      </w:r>
    </w:p>
    <w:p>
      <w:r>
        <w:br w:type="page"/>
      </w:r>
    </w:p>
    <w:p>
      <w:pPr>
        <w:pStyle w:val="Heading2"/>
      </w:pPr>
      <w:r>
        <w:t>22. Discours à tenir en Cas d’Évacuation</w:t>
      </w:r>
    </w:p>
    <w:p>
      <w:pPr>
        <w:pStyle w:val="Heading3"/>
      </w:pPr>
      <w:r>
        <w:t>Intention de recherche</w:t>
      </w:r>
    </w:p>
    <w:p>
      <w:r>
        <w:t>L'utilisateur recherche des informations concernant : discours à tenir en cas d’évacuation.</w:t>
      </w:r>
    </w:p>
    <w:p>
      <w:pPr>
        <w:pStyle w:val="Heading3"/>
      </w:pPr>
      <w:r>
        <w:t>Question utilisateur probable</w:t>
      </w:r>
    </w:p>
    <w:p>
      <w:r>
        <w:t>Comment obtenir des informations sur Discours à tenir en Cas d’Évacuation ?</w:t>
      </w:r>
    </w:p>
    <w:p>
      <w:pPr>
        <w:pStyle w:val="Heading3"/>
      </w:pPr>
      <w:r>
        <w:t>Informations</w:t>
      </w:r>
    </w:p>
    <w:p>
      <w:r>
        <w:t>Identifiant : 13917</w:t>
      </w:r>
    </w:p>
    <w:p>
      <w:r>
        <w:t>Type : argumentaire</w:t>
      </w:r>
    </w:p>
    <w:p>
      <w:r>
        <w:t>Date création : 2025-12-03 10:29:07</w:t>
      </w:r>
    </w:p>
    <w:p>
      <w:r>
        <w:t>Dernière modification : 2025-12-03 10:58:53</w:t>
      </w:r>
    </w:p>
    <w:p>
      <w:pPr>
        <w:pStyle w:val="Heading3"/>
      </w:pPr>
      <w:r>
        <w:t>Contenu</w:t>
      </w:r>
    </w:p>
    <w:p>
      <w:r>
        <w:t>Alarme incendie déclenchée</w:t>
        <w:br/>
        <w:t>Contexte ou cadre d’application :</w:t>
        <w:br/>
        <w:t>Si une alarme incendie se déclenche au centre d’appel</w:t>
        <w:br/>
        <w:t>Communication d’urgence Incendie</w:t>
        <w:br/>
        <w:t>Message en Cas d’Alerte Feu</w:t>
        <w:br/>
        <w:t>Discours à tenir</w:t>
        <w:br/>
        <w:t>Monsieur/Madame X, je vous remercie pour votre appel.</w:t>
        <w:br/>
        <w:t>Une alarme de sécurité vient de se déclencher dans nos locaux. Conformément aux consignes en vigueur, je dois interrompre immédiatement notre échange afin d’évacuer les lieux.</w:t>
        <w:br/>
        <w:t>Pour toute assistance ou demande urgente, je vous invite à</w:t>
        <w:br/>
        <w:t>utiliser nos canaux digitaux : WhatsApp, Facebook ou Maxit</w:t>
        <w:br/>
        <w:t>.</w:t>
        <w:br/>
        <w:t>Orange Côte d’Ivoire vous remercie pour votre compréhension et votre confiance.</w:t>
      </w:r>
    </w:p>
    <w:p>
      <w:pPr>
        <w:pStyle w:val="Heading3"/>
      </w:pPr>
      <w:r>
        <w:t>Source</w:t>
      </w:r>
    </w:p>
    <w:p>
      <w:r>
        <w:t>https://new-yelenprod.ocitnetad.ci/node/13917</w:t>
      </w:r>
    </w:p>
    <w:p>
      <w:pPr>
        <w:pStyle w:val="Heading3"/>
      </w:pPr>
      <w:r>
        <w:t>Pièces jointes</w:t>
      </w:r>
    </w:p>
    <w:p>
      <w:r>
        <w:t>- imag.jpg</w:t>
      </w:r>
    </w:p>
    <w:p>
      <w:r>
        <w:t>https://new-yelenprod.ocitnetad.ci/sites/default/files/2025-12/imag.jpg</w:t>
      </w:r>
    </w:p>
    <w:p>
      <w:r>
        <w:br w:type="page"/>
      </w:r>
    </w:p>
    <w:p>
      <w:pPr>
        <w:pStyle w:val="Heading2"/>
      </w:pPr>
      <w:r>
        <w:t>23. Argumentaire relatif à la suspension des clients Orange Energies</w:t>
      </w:r>
    </w:p>
    <w:p>
      <w:pPr>
        <w:pStyle w:val="Heading3"/>
      </w:pPr>
      <w:r>
        <w:t>Intention de recherche</w:t>
      </w:r>
    </w:p>
    <w:p>
      <w:r>
        <w:t>L'utilisateur recherche des informations concernant : argumentaire relatif à la suspension des clients orange energies.</w:t>
      </w:r>
    </w:p>
    <w:p>
      <w:pPr>
        <w:pStyle w:val="Heading3"/>
      </w:pPr>
      <w:r>
        <w:t>Question utilisateur probable</w:t>
      </w:r>
    </w:p>
    <w:p>
      <w:r>
        <w:t>Comment obtenir des informations sur Argumentaire relatif à la suspension des clients Orange Energies ?</w:t>
      </w:r>
    </w:p>
    <w:p>
      <w:pPr>
        <w:pStyle w:val="Heading3"/>
      </w:pPr>
      <w:r>
        <w:t>Informations</w:t>
      </w:r>
    </w:p>
    <w:p>
      <w:r>
        <w:t>Identifiant : 14314</w:t>
      </w:r>
    </w:p>
    <w:p>
      <w:r>
        <w:t>Type : argumentaire</w:t>
      </w:r>
    </w:p>
    <w:p>
      <w:r>
        <w:t>Date création : 2026-02-06 17:59:45</w:t>
      </w:r>
    </w:p>
    <w:p>
      <w:r>
        <w:t>Dernière modification : 2026-02-06 18:15:31</w:t>
      </w:r>
    </w:p>
    <w:p>
      <w:pPr>
        <w:pStyle w:val="Heading3"/>
      </w:pPr>
      <w:r>
        <w:t>Contenu</w:t>
      </w:r>
    </w:p>
    <w:p>
      <w:r>
        <w:t>Bon à Savoir</w:t>
        <w:br/>
        <w:t>Certains clients Orange Energies seront suspendus à compter du 06 Février 2026</w:t>
        <w:br/>
        <w:t>Les clients qui étaient sans lumière peuvent certes se recharger, mais n’auront pas la lumière</w:t>
        <w:br/>
        <w:t>Services impactés</w:t>
        <w:br/>
        <w:t>•    Orange Energies uniquement ? Electricité (Absence d’Energie)</w:t>
        <w:br/>
        <w:t>•    Certains clients sont sans lumière malgré le rechargement</w:t>
        <w:br/>
        <w:t>Cause dysfonctionnment</w:t>
        <w:br/>
        <w:t>•    Incident technique</w:t>
        <w:br/>
        <w:t>Clients concernés</w:t>
        <w:br/>
        <w:t>Consulter le compte sur OSE</w:t>
        <w:br/>
        <w:t>2 possibilités se présentent :</w:t>
        <w:br/>
        <w:t>Sur la page client, le client a la mention « Migration BBOXX » affichée dans l’entête</w:t>
        <w:br/>
        <w:t>Le client a une des offres suivantes</w:t>
        <w:br/>
        <w:t>Les … représentent une extension des composants du kit ou l’identifiant client</w:t>
        <w:br/>
        <w:t>Energy service home + …</w:t>
        <w:br/>
        <w:t>Barber BBOXX Promo 50</w:t>
        <w:br/>
        <w:t>Home TV…</w:t>
        <w:br/>
        <w:t>Ivoire Plus</w:t>
        <w:br/>
        <w:t>Ivoire Plus OLD</w:t>
        <w:br/>
        <w:t>Ivoire Plus Promo 50</w:t>
        <w:br/>
        <w:t>Ivoire Premium</w:t>
        <w:br/>
        <w:t>Ivoire Premium Promo 50</w:t>
        <w:br/>
        <w:t>Kit Barber</w:t>
        <w:br/>
        <w:t>Kit Barber…</w:t>
        <w:br/>
        <w:t>Kit Barber Promo 50 …</w:t>
        <w:br/>
        <w:t>Kit BP20 Promo…</w:t>
        <w:br/>
        <w:t>Kit Ivoire Premium</w:t>
        <w:br/>
        <w:t>Kit Ivoire Premium Promo …</w:t>
        <w:br/>
        <w:t>Kit TV B2B …</w:t>
        <w:br/>
        <w:t>Kit TV B2B Promo…</w:t>
        <w:br/>
        <w:t>Kit Ventilateur B2B Promo…</w:t>
        <w:br/>
        <w:t>Kit Ventilateur B2C…</w:t>
        <w:br/>
        <w:t>Kit Ventilateur B2C Promo…</w:t>
        <w:br/>
        <w:t>Ventilateur BBOXX</w:t>
        <w:br/>
        <w:t>Ventilateur BBOXX Promo 50</w:t>
        <w:br/>
        <w:t>Actions</w:t>
        <w:br/>
        <w:t>Pour tout client Orange Energies appelant à la suite d’une suspension ou absence de lumière malgré rechargement</w:t>
        <w:br/>
        <w:t>Consulter le compte sur OSE</w:t>
        <w:br/>
        <w:t>Retracer l’interaction dans JADE et clôturer comme suit :</w:t>
        <w:br/>
        <w:t>Type             =&gt; Information</w:t>
        <w:br/>
        <w:t>Catégorie     =&gt; INF_Compte OE</w:t>
        <w:br/>
        <w:t>Sous motif   =&gt; Suspension service Orange Energies</w:t>
        <w:br/>
        <w:t>Statut           =&gt; Clôturé</w:t>
        <w:br/>
        <w:t>Discours à tenir</w:t>
        <w:br/>
        <w:t>Bonjour Madame, Monsieur [Nom].</w:t>
        <w:br/>
        <w:t>Je comprends votre inquiétude. Merci de nous avoir contactés.</w:t>
        <w:br/>
        <w:t>Après vérification, nous confirmons que votre compte figure parmi ceux affectés par les dysfonctionnements en cours</w:t>
        <w:br/>
        <w:t>Nos équipes travaillent activement à la résolution définitive de l’incident.</w:t>
        <w:br/>
        <w:t>ORANGE CÔTE D’IVOIRE s’excuse des désagréments occasionnés et vous remercie de votre compréhension.</w:t>
        <w:br/>
        <w:t>Agréable journée (ou un bon après-midi / une bonne soirée) Monsieur /Madame xxxx</w:t>
      </w:r>
    </w:p>
    <w:p>
      <w:pPr>
        <w:pStyle w:val="Heading3"/>
      </w:pPr>
      <w:r>
        <w:t>Source</w:t>
      </w:r>
    </w:p>
    <w:p>
      <w:r>
        <w:t>https://new-yelenprod.ocitnetad.ci/node/14314</w:t>
      </w:r>
    </w:p>
    <w:p>
      <w:pPr>
        <w:pStyle w:val="Heading3"/>
      </w:pPr>
      <w:r>
        <w:t>Pièces jointes</w:t>
      </w:r>
    </w:p>
    <w:p>
      <w:r>
        <w:t>- oeci.png</w:t>
      </w:r>
    </w:p>
    <w:p>
      <w:r>
        <w:t>https://new-yelenprod.ocitnetad.ci/sites/default/files/2026-02/oeci.png</w:t>
      </w:r>
    </w:p>
    <w:p>
      <w:r>
        <w:br w:type="page"/>
      </w:r>
    </w:p>
    <w:p>
      <w:pPr>
        <w:pStyle w:val="Heading2"/>
      </w:pPr>
      <w:r>
        <w:t>24. Frais de dossier prêts Tik Tak Orange Bank</w:t>
      </w:r>
    </w:p>
    <w:p>
      <w:pPr>
        <w:pStyle w:val="Heading3"/>
      </w:pPr>
      <w:r>
        <w:t>Intention de recherche</w:t>
      </w:r>
    </w:p>
    <w:p>
      <w:r>
        <w:t>L'utilisateur recherche des informations concernant : frais de dossier prêts tik tak orange bank.</w:t>
      </w:r>
    </w:p>
    <w:p>
      <w:pPr>
        <w:pStyle w:val="Heading3"/>
      </w:pPr>
      <w:r>
        <w:t>Question utilisateur probable</w:t>
      </w:r>
    </w:p>
    <w:p>
      <w:r>
        <w:t>Comment obtenir des informations sur Frais de dossier prêts Tik Tak Orange Bank ?</w:t>
      </w:r>
    </w:p>
    <w:p>
      <w:pPr>
        <w:pStyle w:val="Heading3"/>
      </w:pPr>
      <w:r>
        <w:t>Informations</w:t>
      </w:r>
    </w:p>
    <w:p>
      <w:r>
        <w:t>Identifiant : 14460</w:t>
      </w:r>
    </w:p>
    <w:p>
      <w:r>
        <w:t>Type : argumentaire</w:t>
      </w:r>
    </w:p>
    <w:p>
      <w:r>
        <w:t>Date création : 2026-03-06 16:25:14</w:t>
      </w:r>
    </w:p>
    <w:p>
      <w:r>
        <w:t>Dernière modification : 2026-04-02 17:47:55</w:t>
      </w:r>
    </w:p>
    <w:p>
      <w:pPr>
        <w:pStyle w:val="Heading3"/>
      </w:pPr>
      <w:r>
        <w:t>Contenu</w:t>
      </w:r>
    </w:p>
    <w:p>
      <w:r>
        <w:t>Frais de dossier ? Prêts Tik Tak (06032026)</w:t>
        <w:br/>
        <w:t>Cadre d’application</w:t>
        <w:br/>
        <w:t>Certains clients ayant récemment</w:t>
        <w:br/>
        <w:t>souscrit à des prêts Tik Tak</w:t>
        <w:br/>
        <w:t>n’ont</w:t>
        <w:br/>
        <w:t>pas été prélevés des frais de dossier</w:t>
        <w:br/>
        <w:t>lors de la mise en place du crédit.</w:t>
        <w:br/>
        <w:t>Les</w:t>
        <w:br/>
        <w:t>clients concernés</w:t>
        <w:br/>
        <w:t>ont été</w:t>
        <w:br/>
        <w:t>informés par SMS</w:t>
        <w:br/>
        <w:t>du montant des frais non prélevés.</w:t>
        <w:br/>
        <w:t>Ces</w:t>
        <w:br/>
        <w:t>frais</w:t>
        <w:br/>
        <w:t>seront</w:t>
        <w:br/>
        <w:t>appliqués</w:t>
        <w:br/>
        <w:t>lors du</w:t>
        <w:br/>
        <w:t>remboursement des prêts concernés</w:t>
        <w:br/>
        <w:t>.</w:t>
        <w:br/>
        <w:t>Communication client</w:t>
        <w:br/>
        <w:t>?</w:t>
        <w:br/>
        <w:t>Un SMS est envoyé aux clients concernés :</w:t>
        <w:br/>
        <w:t>«</w:t>
        <w:br/>
        <w:t>Cher(e) client(e), les frais de dossier de votre prêt Tik Tak (frais non débités indiqués au client) FCFA n’ont pu être prélevés. Ils seront régularisés au remboursement de votre crédit</w:t>
        <w:br/>
        <w:t>»</w:t>
        <w:br/>
        <w:t>Services / Technologies Impactés</w:t>
        <w:br/>
        <w:t>OBA (Orange Bank Africa)</w:t>
        <w:br/>
        <w:t>Front office,</w:t>
        <w:br/>
        <w:t>Réclamations,</w:t>
        <w:br/>
        <w:t>Marketing, DSI,</w:t>
        <w:br/>
        <w:t>Inscription Tik Tak.</w:t>
        <w:br/>
        <w:t>Cannaux Impactés</w:t>
        <w:br/>
        <w:t>USSD #144*33#, Appli Orange Bank Africa, prêt Tik Tak, épargne Tik Tak, remboursement de prêt Tik Tak.</w:t>
        <w:br/>
        <w:t>Clients impactés</w:t>
        <w:br/>
        <w:t>Clients OBA Tik Tak</w:t>
        <w:br/>
        <w:t>Prise en charge : (Call Center / Agence / Franchise)</w:t>
        <w:br/>
        <w:t>Lors d’un contact client, l’agent doit :</w:t>
        <w:br/>
        <w:t>1.</w:t>
        <w:br/>
        <w:t>Informer</w:t>
        <w:br/>
        <w:t>le client</w:t>
        <w:br/>
        <w:t>2.</w:t>
        <w:br/>
        <w:t>Enregistrer</w:t>
        <w:br/>
        <w:t>l’interaction dans JADE et</w:t>
        <w:br/>
        <w:t>clôturer le dossier</w:t>
        <w:br/>
        <w:t>conformément à la procédure.</w:t>
        <w:br/>
        <w:t>Discours à tenir</w:t>
        <w:br/>
        <w:t>Monsieur , Madame  xxxx,</w:t>
        <w:br/>
        <w:t>Suite au SMS que vous avez reçu, nous souhaitons vous informer qu’au moment de la mise en place de votre prêt Tik Tak, les frais de dossier n’ont pas pu être prélevés.</w:t>
        <w:br/>
        <w:t>Ces frais correspondent aux</w:t>
        <w:br/>
        <w:t>frais habituels liés à la mise en place du crédit</w:t>
        <w:br/>
        <w:t>. Ils seront donc régularisés lors du remboursement de votre prêt.</w:t>
        <w:br/>
        <w:t>Il s’agit simplement d’une</w:t>
        <w:br/>
        <w:t>régularisation administrative</w:t>
        <w:br/>
        <w:t>, sans impact sur le montant de votre prêt déjà accordé.</w:t>
        <w:br/>
        <w:t>Orange Bank vous remercie pour votre compréhension</w:t>
        <w:br/>
        <w:t>et votre confiance et vous souhaite une excellente journée / soirée.</w:t>
      </w:r>
    </w:p>
    <w:p>
      <w:pPr>
        <w:pStyle w:val="Heading3"/>
      </w:pPr>
      <w:r>
        <w:t>Source</w:t>
      </w:r>
    </w:p>
    <w:p>
      <w:r>
        <w:t>https://new-yelenprod.ocitnetad.ci/node/14460</w:t>
      </w:r>
    </w:p>
    <w:p>
      <w:pPr>
        <w:pStyle w:val="Heading3"/>
      </w:pPr>
      <w:r>
        <w:t>Pièces jointes</w:t>
      </w:r>
    </w:p>
    <w:p>
      <w:r>
        <w:t>- oba1.png</w:t>
      </w:r>
    </w:p>
    <w:p>
      <w:r>
        <w:t>https://new-yelenprod.ocitnetad.ci/sites/default/files/2026-03/oba1.png</w:t>
      </w:r>
    </w:p>
    <w:p>
      <w:r>
        <w:t>- INFORMATION SUR LES FRAIS DE DOSSIER DES PRETS TIK TAK DOrange Bank.pdf</w:t>
      </w:r>
    </w:p>
    <w:p>
      <w:r>
        <w:t>https://new-yelenprod.ocitnetad.ci/sites/default/files/2026-03/INFORMATION SUR LES FRAIS DE DOSSIER DES PRETS TIK TAK DOrange Bank.pdf</w:t>
      </w:r>
    </w:p>
    <w:p>
      <w:r>
        <w:br w:type="page"/>
      </w:r>
    </w:p>
    <w:p>
      <w:pPr>
        <w:pStyle w:val="Heading2"/>
      </w:pPr>
      <w:r>
        <w:t>25. Nouveau mode d’authentification pour les utilisateurs Huawei - Max it</w:t>
      </w:r>
    </w:p>
    <w:p>
      <w:pPr>
        <w:pStyle w:val="Heading3"/>
      </w:pPr>
      <w:r>
        <w:t>Intention de recherche</w:t>
      </w:r>
    </w:p>
    <w:p>
      <w:r>
        <w:t>L'utilisateur recherche des informations concernant : nouveau mode d’authentification pour les utilisateurs huawei - max it.</w:t>
      </w:r>
    </w:p>
    <w:p>
      <w:pPr>
        <w:pStyle w:val="Heading3"/>
      </w:pPr>
      <w:r>
        <w:t>Question utilisateur probable</w:t>
      </w:r>
    </w:p>
    <w:p>
      <w:r>
        <w:t>Comment obtenir des informations sur Nouveau mode d’authentification pour les utilisateurs Huawei - Max it ?</w:t>
      </w:r>
    </w:p>
    <w:p>
      <w:pPr>
        <w:pStyle w:val="Heading3"/>
      </w:pPr>
      <w:r>
        <w:t>Informations</w:t>
      </w:r>
    </w:p>
    <w:p>
      <w:r>
        <w:t>Identifiant : 14542</w:t>
      </w:r>
    </w:p>
    <w:p>
      <w:r>
        <w:t>Type : argumentaire</w:t>
      </w:r>
    </w:p>
    <w:p>
      <w:r>
        <w:t>Date création : 2026-03-26 16:25:22</w:t>
      </w:r>
    </w:p>
    <w:p>
      <w:r>
        <w:t>Dernière modification : 2026-03-26 16:45:21</w:t>
      </w:r>
    </w:p>
    <w:p>
      <w:pPr>
        <w:pStyle w:val="Heading3"/>
      </w:pPr>
      <w:r>
        <w:t>Contenu</w:t>
      </w:r>
    </w:p>
    <w:p>
      <w:r>
        <w:t>Authentification les utilisateurs Huawei (26032026)</w:t>
        <w:br/>
        <w:t>Constat</w:t>
        <w:br/>
        <w:t>:</w:t>
        <w:br/>
        <w:t>Échecs d’authentification constatés</w:t>
        <w:br/>
        <w:t>sur l’application Max It chez plusieurs utilisateurs de téléphones Huawei</w:t>
        <w:br/>
        <w:t>Dysfonctionnements</w:t>
        <w:br/>
        <w:t>identifiés et pris en charge</w:t>
        <w:br/>
        <w:t>Solutions</w:t>
        <w:br/>
        <w:t>:</w:t>
        <w:br/>
        <w:t>Modification du mode</w:t>
        <w:br/>
        <w:t>d’authentification</w:t>
        <w:br/>
        <w:t>Envoi d’un lien d’accès par SMS aux utilisateurs Huawei</w:t>
        <w:br/>
        <w:t>Accès à l’application via clic sur le lien reçu</w:t>
        <w:br/>
        <w:t>Mode d’</w:t>
        <w:br/>
        <w:t>authentification désormais identique à celui des iPhones</w:t>
        <w:br/>
        <w:t>Version publiée sur les stores le 25/03/2026</w:t>
        <w:br/>
        <w:t>Déploiement progressif</w:t>
        <w:br/>
        <w:t>auprès des clients</w:t>
        <w:br/>
        <w:t>Support :</w:t>
        <w:br/>
        <w:t>Mémo détaillant les étapes du parcours disponible en pièce jointe</w:t>
        <w:br/>
        <w:t>Actions recommandées :</w:t>
        <w:br/>
        <w:t>Sensibiliser les utilisateurs Huawei à effectuer la mise à jour de l’application</w:t>
        <w:br/>
        <w:t>NB: Enregistrer l'interaction dans JADE.</w:t>
      </w:r>
    </w:p>
    <w:p>
      <w:pPr>
        <w:pStyle w:val="Heading3"/>
      </w:pPr>
      <w:r>
        <w:t>Source</w:t>
      </w:r>
    </w:p>
    <w:p>
      <w:r>
        <w:t>https://new-yelenprod.ocitnetad.ci/node/14542</w:t>
      </w:r>
    </w:p>
    <w:p>
      <w:pPr>
        <w:pStyle w:val="Heading3"/>
      </w:pPr>
      <w:r>
        <w:t>Pièces jointes</w:t>
      </w:r>
    </w:p>
    <w:p>
      <w:r>
        <w:t>- Capture_33.PNG</w:t>
      </w:r>
    </w:p>
    <w:p>
      <w:r>
        <w:t>https://new-yelenprod.ocitnetad.ci/sites/default/files/inline-images/Capture_33.PNG</w:t>
      </w:r>
    </w:p>
    <w:p>
      <w:r>
        <w:t>- 20262303_Processus dauthentification Max It _Huawei.pptx</w:t>
      </w:r>
    </w:p>
    <w:p>
      <w:r>
        <w:t>https://new-yelenprod.ocitnetad.ci/sites/default/files/2026-03/20262303_Processus dauthentification Max It _Huawei.pptx</w:t>
      </w:r>
    </w:p>
    <w:p>
      <w:r>
        <w:t>- maxit.png</w:t>
      </w:r>
    </w:p>
    <w:p>
      <w:r>
        <w:t>https://new-yelenprod.ocitnetad.ci/sites/default/files/2026-03/maxit.png</w:t>
      </w:r>
    </w:p>
    <w:p>
      <w:r>
        <w:t>- Echec authentification sur MAXIT de certains terminaux HUAWEI.pptx</w:t>
      </w:r>
    </w:p>
    <w:p>
      <w:r>
        <w:t>https://new-yelenprod.ocitnetad.ci/sites/default/files/2026-03/Echec authentification sur MAXIT de certains terminaux HUAWEI.pptx</w:t>
      </w:r>
    </w:p>
    <w:p>
      <w:r>
        <w:br w:type="page"/>
      </w:r>
    </w:p>
    <w:p>
      <w:pPr>
        <w:pStyle w:val="Heading2"/>
      </w:pPr>
      <w:r>
        <w:t xml:space="preserve">26. Modification de numéro fibre  </w:t>
      </w:r>
    </w:p>
    <w:p>
      <w:pPr>
        <w:pStyle w:val="Heading3"/>
      </w:pPr>
      <w:r>
        <w:t>Intention de recherche</w:t>
      </w:r>
    </w:p>
    <w:p>
      <w:r>
        <w:t>L'utilisateur recherche des informations concernant : modification de numéro fibre.</w:t>
      </w:r>
    </w:p>
    <w:p>
      <w:pPr>
        <w:pStyle w:val="Heading3"/>
      </w:pPr>
      <w:r>
        <w:t>Question utilisateur probable</w:t>
      </w:r>
    </w:p>
    <w:p>
      <w:r>
        <w:t>Comment obtenir des informations sur Modification de numéro fibre ?</w:t>
      </w:r>
    </w:p>
    <w:p>
      <w:pPr>
        <w:pStyle w:val="Heading3"/>
      </w:pPr>
      <w:r>
        <w:t>Informations</w:t>
      </w:r>
    </w:p>
    <w:p>
      <w:r>
        <w:t>Identifiant : 14613</w:t>
      </w:r>
    </w:p>
    <w:p>
      <w:r>
        <w:t>Type : argumentaire</w:t>
      </w:r>
    </w:p>
    <w:p>
      <w:r>
        <w:t>Date création : 2026-04-14 17:16:35</w:t>
      </w:r>
    </w:p>
    <w:p>
      <w:r>
        <w:t>Dernière modification : 2026-04-14 17:19:51</w:t>
      </w:r>
    </w:p>
    <w:p>
      <w:pPr>
        <w:pStyle w:val="Heading3"/>
      </w:pPr>
      <w:r>
        <w:t>Contenu</w:t>
      </w:r>
    </w:p>
    <w:p>
      <w:r>
        <w:t>Argumentaire_</w:t>
        <w:br/>
        <w:t>Modification de numéro fibre</w:t>
        <w:br/>
        <w:t>Nature de l’incident ou cadre d’application</w:t>
        <w:br/>
        <w:t>Modification de numéro fibre</w:t>
        <w:br/>
        <w:t>Services / Technologies Impactés</w:t>
        <w:br/>
        <w:t>Ligne fibre et VOIP fibre</w:t>
        <w:br/>
        <w:t>Clients impactés</w:t>
        <w:br/>
        <w:t>Les clients fibre figurants dans le fichier partagé</w:t>
        <w:br/>
        <w:t>Actions</w:t>
        <w:br/>
        <w:t>Pour tout client appelant à la suite du constat de la modification de son numéro fibre ou de la réception d’un SMS l’informant de la modification de son numéro</w:t>
        <w:br/>
        <w:t>è</w:t>
        <w:br/>
        <w:t>Retracer l’interaction dans JADE et résoudre la demande</w:t>
        <w:br/>
        <w:t>.</w:t>
        <w:br/>
        <w:t>Codification</w:t>
        <w:br/>
        <w:t>Catégorie</w:t>
        <w:br/>
        <w:t>:</w:t>
        <w:br/>
        <w:t>Demande d’information</w:t>
        <w:br/>
        <w:t>Motifs</w:t>
        <w:br/>
        <w:t>: Compte client broadband</w:t>
        <w:br/>
        <w:t>Sous – motifs</w:t>
        <w:br/>
        <w:t>: Changement de numéro fibre</w:t>
        <w:br/>
        <w:t>Statut</w:t>
        <w:br/>
        <w:t>: Fermé</w:t>
        <w:br/>
        <w:t>Discours à tenir</w:t>
        <w:br/>
        <w:t>Monsieur, Madame XXX,</w:t>
        <w:br/>
        <w:t>A la suite des vérifications effectuées, nous vous confirmons que dans le cadre de l’amélioration continue de votre service, une correction a été portée sur votre numéro fibre.</w:t>
        <w:br/>
        <w:t>Votre nouveau numéro fibre est donc : XXXXX</w:t>
        <w:br/>
        <w:t>Nous vous présentons toutes nos excuses pour le désagrément occasionné et vous rassurons Monsieur, Madame XXX, que votre service fibre reste bien actif et fonctionnel.</w:t>
        <w:br/>
        <w:t>ORANGE COTE D’IVOIRE vous remercie pour votre compréhension et vous souhaite une bonne journée/soirée.</w:t>
      </w:r>
    </w:p>
    <w:p>
      <w:pPr>
        <w:pStyle w:val="Heading3"/>
      </w:pPr>
      <w:r>
        <w:t>Source</w:t>
      </w:r>
    </w:p>
    <w:p>
      <w:r>
        <w:t>https://new-yelenprod.ocitnetad.ci/node/14613</w:t>
      </w:r>
    </w:p>
    <w:p>
      <w:pPr>
        <w:pStyle w:val="Heading3"/>
      </w:pPr>
      <w:r>
        <w:t>Pièces jointes</w:t>
      </w:r>
    </w:p>
    <w:p>
      <w:r>
        <w:t>- Liste des numéros modifiés.xlsx</w:t>
      </w:r>
    </w:p>
    <w:p>
      <w:r>
        <w:t>https://new-yelenprod.ocitnetad.ci/sites/default/files/2026-04/Liste des numéros modifiés.xlsx</w:t>
      </w:r>
    </w:p>
    <w:p>
      <w:r>
        <w:br w:type="page"/>
      </w:r>
    </w:p>
    <w:p>
      <w:pPr>
        <w:pStyle w:val="Heading2"/>
      </w:pPr>
      <w:r>
        <w:t>27. Nouveau parcours de prorogation de jour de non-connexion &lt; 15 jours</w:t>
      </w:r>
    </w:p>
    <w:p>
      <w:pPr>
        <w:pStyle w:val="Heading3"/>
      </w:pPr>
      <w:r>
        <w:t>Intention de recherche</w:t>
      </w:r>
    </w:p>
    <w:p>
      <w:r>
        <w:t>L'utilisateur recherche des informations concernant : nouveau parcours de prorogation de jour de non-connexion &lt; 15 jours.</w:t>
      </w:r>
    </w:p>
    <w:p>
      <w:pPr>
        <w:pStyle w:val="Heading3"/>
      </w:pPr>
      <w:r>
        <w:t>Question utilisateur probable</w:t>
      </w:r>
    </w:p>
    <w:p>
      <w:r>
        <w:t>Comment obtenir des informations sur Nouveau parcours de prorogation de jour de non-connexion &lt; 15 jours ?</w:t>
      </w:r>
    </w:p>
    <w:p>
      <w:pPr>
        <w:pStyle w:val="Heading3"/>
      </w:pPr>
      <w:r>
        <w:t>Informations</w:t>
      </w:r>
    </w:p>
    <w:p>
      <w:r>
        <w:t>Identifiant : 14659</w:t>
      </w:r>
    </w:p>
    <w:p>
      <w:r>
        <w:t>Type : argumentaire</w:t>
      </w:r>
    </w:p>
    <w:p>
      <w:r>
        <w:t>Date création : 2026-05-04 15:49:00</w:t>
      </w:r>
    </w:p>
    <w:p>
      <w:r>
        <w:t>Dernière modification : 2026-06-17 16:49:20</w:t>
      </w:r>
    </w:p>
    <w:p>
      <w:pPr>
        <w:pStyle w:val="Heading3"/>
      </w:pPr>
      <w:r>
        <w:t>Contenu</w:t>
      </w:r>
    </w:p>
    <w:p>
      <w:r>
        <w:t>ARGUMENTAIRE Prorogation de jour de non-connexion &lt; 15 jours</w:t>
        <w:br/>
        <w:t>Bon à savoir</w:t>
        <w:br/>
        <w:t>Pour les cas de prorogation de jours, impossible dans la vue 360, il est désormais possible de l’effectuer dans CCF ou le transmettre à la liste SUP pour action. Dans ce dernier cas la prorogation est effective dans un délai maximum d’une heure (1h).</w:t>
        <w:br/>
        <w:t>Clients concernés</w:t>
        <w:br/>
        <w:t>Clients B2C éligibles à la prorogation</w:t>
        <w:br/>
        <w:t>Actions</w:t>
        <w:br/>
        <w:t>Pour les clients qui demande une prorogation de jour de non-connexion de moins de 15 jours</w:t>
        <w:br/>
        <w:t>Vérifier que le client est éligible à la prorogation</w:t>
        <w:br/>
        <w:t>Créer un case à clôturer au niveau 1</w:t>
        <w:br/>
        <w:t>Effectuer la prorogation dans la vue 360 de jade, si prorogation ok, passer à l’étape suivante.</w:t>
        <w:br/>
        <w:t>Si prorogation nok, effectuer la prorogation dans CCF. Si prorogation possible passer à l’étape suivante.</w:t>
        <w:br/>
        <w:t>Si prorogation pas possible, transmettre la demande de prorogation par mail à la Liste Sup et passer à l’étape suivante.</w:t>
        <w:br/>
        <w:t>Informer le client de sa prise en charge et l’inviter à patienter une heure maximum</w:t>
        <w:br/>
        <w:t>S’assurer que le client n’a plus d’autre préoccupation et prendre congé</w:t>
        <w:br/>
        <w:t>Codification des items dans Jade</w:t>
        <w:br/>
        <w:t>Télé opérateur Fixe Internet</w:t>
        <w:br/>
        <w:t>Catérogie :</w:t>
        <w:br/>
        <w:t>RECLAMATION</w:t>
        <w:br/>
        <w:t>Motif :</w:t>
        <w:br/>
        <w:t>Prorogation de jours fibre prépayé</w:t>
        <w:br/>
        <w:t>Sous-motif de contact :</w:t>
        <w:br/>
        <w:t>Prorogation de jours de non-connexion de 0 à 14 jrs</w:t>
        <w:br/>
        <w:t>Télé opérateur Fixe Internet</w:t>
        <w:br/>
        <w:t>Catérogie :</w:t>
        <w:br/>
        <w:t>RECLAMATION</w:t>
        <w:br/>
        <w:t>Motif :</w:t>
        <w:br/>
        <w:t>Prorogation de jours fibre prépayé</w:t>
        <w:br/>
        <w:t>Sous-motif de contact :</w:t>
        <w:br/>
        <w:t>Prorogation de jours de non-connexion de plus de 14 jrs</w:t>
        <w:br/>
        <w:t>Discours à tenir</w:t>
        <w:br/>
        <w:t>« Mr /Mme,</w:t>
        <w:br/>
        <w:t>Après vérifications, votre demande de prorogation est parfaitement fondée et nous venons de lancer la mise à jour de votre date d’expiration, qui sera effective dans un délai maximum d’une heure à l’issue de votre appel.</w:t>
        <w:br/>
        <w:t>Vous pourrez consulter votre nouvelle date d’expiration à partir de l’application$ MaBox Orange disponible sur Maxit. »</w:t>
        <w:br/>
        <w:t>S’assurer que le client n’a plus d’autre préoccupation et prendre congé</w:t>
      </w:r>
    </w:p>
    <w:p>
      <w:pPr>
        <w:pStyle w:val="Heading3"/>
      </w:pPr>
      <w:r>
        <w:t>Source</w:t>
      </w:r>
    </w:p>
    <w:p>
      <w:r>
        <w:t>https://new-yelenprod.ocitnetad.ci/node/14659</w:t>
      </w:r>
    </w:p>
    <w:p>
      <w:pPr>
        <w:pStyle w:val="Heading3"/>
      </w:pPr>
      <w:r>
        <w:t>Pièces jointes</w:t>
      </w:r>
    </w:p>
    <w:p>
      <w:r>
        <w:t>- Argumentaire fibre.png</w:t>
      </w:r>
    </w:p>
    <w:p>
      <w:r>
        <w:t>https://new-yelenprod.ocitnetad.ci/sites/default/files/2026-05/Argumentaire fibre.png</w:t>
      </w:r>
    </w:p>
    <w:p>
      <w:r>
        <w:t>- ARGUMENTAIRE Nouveau parcours de prorogation de date d'expiration fibre au 0909.doc</w:t>
      </w:r>
    </w:p>
    <w:p>
      <w:r>
        <w:t>https://new-yelenprod.ocitnetad.ci/sites/default/files/2026-05/ARGUMENTAIRE Nouveau parcours de prorogation de date d'expiration fibre au 0909.doc</w:t>
      </w:r>
    </w:p>
    <w:p>
      <w:r>
        <w:br w:type="page"/>
      </w:r>
    </w:p>
    <w:p>
      <w:pPr>
        <w:pStyle w:val="Heading2"/>
      </w:pPr>
      <w:r>
        <w:t>28. Migration OMA vers Max it le 30 Juin 2026</w:t>
      </w:r>
    </w:p>
    <w:p>
      <w:pPr>
        <w:pStyle w:val="Heading3"/>
      </w:pPr>
      <w:r>
        <w:t>Intention de recherche</w:t>
      </w:r>
    </w:p>
    <w:p>
      <w:r>
        <w:t>L'utilisateur recherche des informations concernant : migration oma vers max it le 30 juin 2026.</w:t>
      </w:r>
    </w:p>
    <w:p>
      <w:pPr>
        <w:pStyle w:val="Heading3"/>
      </w:pPr>
      <w:r>
        <w:t>Question utilisateur probable</w:t>
      </w:r>
    </w:p>
    <w:p>
      <w:r>
        <w:t>Comment obtenir des informations sur Migration OMA vers Max it le 30 Juin 2026 ?</w:t>
      </w:r>
    </w:p>
    <w:p>
      <w:pPr>
        <w:pStyle w:val="Heading3"/>
      </w:pPr>
      <w:r>
        <w:t>Informations</w:t>
      </w:r>
    </w:p>
    <w:p>
      <w:r>
        <w:t>Identifiant : 14756</w:t>
      </w:r>
    </w:p>
    <w:p>
      <w:r>
        <w:t>Type : argumentaire</w:t>
      </w:r>
    </w:p>
    <w:p>
      <w:r>
        <w:t>Date création : 2026-05-30 08:40:40</w:t>
      </w:r>
    </w:p>
    <w:p>
      <w:r>
        <w:t>Dernière modification : 2026-05-30 08:58:47</w:t>
      </w:r>
    </w:p>
    <w:p>
      <w:pPr>
        <w:pStyle w:val="Heading3"/>
      </w:pPr>
      <w:r>
        <w:t>Contenu</w:t>
      </w:r>
    </w:p>
    <w:p>
      <w:r>
        <w:t>Migration OMA vers Max it</w:t>
        <w:br/>
        <w:t>Cadre d’application</w:t>
        <w:br/>
        <w:t>La fermeture de l’application OMA est prévue pour début juin 2026. La livraison du webpayment le 28 février 2026 a permis de solder 100% du gap entre OMA et Max it, ce qui facilite la transition.</w:t>
        <w:br/>
        <w:t>Depuis le début de l’année 2025, les lancements de nouveaux produits exclusivement sur Max it (IBAN, coffre-fort, carte virtuelle, etc.) ainsi que des animations régulières ont permis de réduire le parc OMA only de 344k en avril 2025 à 172k en octobre 2025.</w:t>
        <w:br/>
        <w:t>Certains clients utilisant encore OMA seront progressivement redirigés vers Max it via des campagnes de communication, des push, et des redirections automatiques pour assurer une migration fluide.</w:t>
        <w:br/>
        <w:t>Communication client</w:t>
        <w:br/>
        <w:t>?</w:t>
        <w:br/>
        <w:t>Un SMS sera envoyé aux clients concernés :</w:t>
        <w:br/>
        <w:t>« Cher(e) client(e), l’application Orange Money (OMA) fermera définitivement le 31 Juin 2026. Pour continuer à bénéficier de vos services, migrez vers Max it, la nouvelle plateforme. Téléchargez-la ici : [lien]. »</w:t>
        <w:br/>
        <w:t>Services / Technologies Impactés</w:t>
        <w:br/>
        <w:t>OBA (Orange Bank Africa)</w:t>
        <w:br/>
        <w:t>Front office, Réclamations, Marketing, DSI, Inscription Max it, Webpayment, Remboursement de prêt, etc.</w:t>
        <w:br/>
        <w:t>Cannaux Impactés</w:t>
        <w:br/>
        <w:t>Application Orange Money Afrique</w:t>
        <w:br/>
        <w:t>Clients impactés</w:t>
        <w:br/>
        <w:t>Clients OMA (Orange Money)</w:t>
        <w:br/>
        <w:t>Prise en charge : (Call Center / Agence / Franchise)</w:t>
        <w:br/>
        <w:t>Lors d’un contact client, l’agent doit :</w:t>
        <w:br/>
        <w:t>1.</w:t>
        <w:br/>
        <w:t>Informer</w:t>
        <w:br/>
        <w:t>le client de la fermeture d’OMA et de la migration vers Max it.</w:t>
        <w:br/>
        <w:t>2.</w:t>
        <w:br/>
        <w:t>Enregistrer</w:t>
        <w:br/>
        <w:t>l’interaction dans JADE et</w:t>
        <w:br/>
        <w:t>clôturer le dossier</w:t>
        <w:br/>
        <w:t>conformément à la procédure.</w:t>
        <w:br/>
        <w:t>Discours à tenir</w:t>
        <w:br/>
        <w:t>Monsieur , Madame  xxxx,</w:t>
        <w:br/>
        <w:t>Suite à l’information que vous avez reçue, nous souhaitons vous confirmer que l’application Orange Money (OMA) fermera définitivement le 31 juin 2026.</w:t>
        <w:br/>
        <w:t>Pour continuer à bénéficier de vos services, vous pouvez dès maintenant télécharger Max it, la nouvelle plateforme d’Orange Money, qui offre plus de fonctionnalités et une expérience améliorée.</w:t>
        <w:br/>
        <w:t>Nous vous rappelons que la migration est simple : il suffit de suivre les instructions envoyées par SMS ou via nos canaux de communication. Notre équipe reste à votre disposition pour vous accompagner dans cette transition.</w:t>
        <w:br/>
        <w:t>Nous vous remercions pour votre confiance et votre fidélité. Orange Money vous souhaite une excellente journée / soirée.</w:t>
      </w:r>
    </w:p>
    <w:p>
      <w:pPr>
        <w:pStyle w:val="Heading3"/>
      </w:pPr>
      <w:r>
        <w:t>Source</w:t>
      </w:r>
    </w:p>
    <w:p>
      <w:r>
        <w:t>https://new-yelenprod.ocitnetad.ci/node/14756</w:t>
      </w:r>
    </w:p>
    <w:p>
      <w:pPr>
        <w:pStyle w:val="Heading3"/>
      </w:pPr>
      <w:r>
        <w:t>Pièces jointes</w:t>
      </w:r>
    </w:p>
    <w:p>
      <w:r>
        <w:t>- orange image.png</w:t>
      </w:r>
    </w:p>
    <w:p>
      <w:r>
        <w:t>https://new-yelenprod.ocitnetad.ci/sites/default/files/2026-05/orange image.png</w:t>
      </w:r>
    </w:p>
    <w:p>
      <w:r>
        <w:t>- Plan de Migration OMA 2026 - FINAL.pptx</w:t>
      </w:r>
    </w:p>
    <w:p>
      <w:r>
        <w:t>https://new-yelenprod.ocitnetad.ci/sites/default/files/2026-05/Plan de Migration OMA 2026 - FINAL.pptx</w:t>
      </w:r>
    </w:p>
    <w:p>
      <w:r>
        <w:br w:type="page"/>
      </w:r>
    </w:p>
    <w:p>
      <w:pPr>
        <w:pStyle w:val="Heading2"/>
      </w:pPr>
      <w:r>
        <w:t>29. Incident réseau fibre du 03/06/2026</w:t>
      </w:r>
    </w:p>
    <w:p>
      <w:pPr>
        <w:pStyle w:val="Heading3"/>
      </w:pPr>
      <w:r>
        <w:t>Intention de recherche</w:t>
      </w:r>
    </w:p>
    <w:p>
      <w:r>
        <w:t>L'utilisateur recherche des informations concernant : incident réseau fibre du 03/06/2026.</w:t>
      </w:r>
    </w:p>
    <w:p>
      <w:pPr>
        <w:pStyle w:val="Heading3"/>
      </w:pPr>
      <w:r>
        <w:t>Question utilisateur probable</w:t>
      </w:r>
    </w:p>
    <w:p>
      <w:r>
        <w:t>Comment obtenir des informations sur Incident réseau fibre du 03/06/2026 ?</w:t>
      </w:r>
    </w:p>
    <w:p>
      <w:pPr>
        <w:pStyle w:val="Heading3"/>
      </w:pPr>
      <w:r>
        <w:t>Informations</w:t>
      </w:r>
    </w:p>
    <w:p>
      <w:r>
        <w:t>Identifiant : 14770</w:t>
      </w:r>
    </w:p>
    <w:p>
      <w:r>
        <w:t>Type : argumentaire</w:t>
      </w:r>
    </w:p>
    <w:p>
      <w:r>
        <w:t>Date création : 2026-06-03 10:59:07</w:t>
      </w:r>
    </w:p>
    <w:p>
      <w:r>
        <w:t>Dernière modification : 2026-06-03 11:08:52</w:t>
      </w:r>
    </w:p>
    <w:p>
      <w:pPr>
        <w:pStyle w:val="Heading3"/>
      </w:pPr>
      <w:r>
        <w:t>Contenu</w:t>
      </w:r>
    </w:p>
    <w:p>
      <w:r>
        <w:t>Argumentaire</w:t>
        <w:br/>
        <w:t>Incident réseau fibre</w:t>
        <w:br/>
        <w:t>Cadre d’application</w:t>
        <w:br/>
        <w:t>Nous constatons actuellement une montée en charge liée à un incident réseau fibre impactant plusieurs zones d’Abidjan ainsi que certaines localités de l’intérieur du pays.</w:t>
        <w:br/>
        <w:t>Les clients Fibre rencontrent actuellement des difficultés de connexion, notamment des échecs d’authentification.</w:t>
        <w:br/>
        <w:t>Services / Technologies Impactés</w:t>
        <w:br/>
        <w:t>Fibre, FTTH</w:t>
        <w:br/>
        <w:t>Clients impactés</w:t>
        <w:br/>
        <w:t>Clients Fibre</w:t>
        <w:br/>
        <w:t>Discours à tenir :</w:t>
        <w:br/>
        <w:t>Bonjour cher(e) client(e),</w:t>
        <w:br/>
        <w:t>Nous vous informons que des travaux actuellement en cours sur notre réseau entraînent des perturbations sur le service Fibre dans certaines zones d'Abidjan et dans plusieurs villes de l'intérieur du pays.</w:t>
        <w:br/>
        <w:t>Orange Côte d'Ivoire vous présente ses sincères excuses pour ce désagrément et vous assure que nos équipes techniques sont pleinement mobilisées afin de rétablir le service dans les meilleurs délais.</w:t>
        <w:br/>
        <w:t>Nous vous remercions de votre compréhension et demeurons à votre disposition.</w:t>
      </w:r>
    </w:p>
    <w:p>
      <w:pPr>
        <w:pStyle w:val="Heading3"/>
      </w:pPr>
      <w:r>
        <w:t>Source</w:t>
      </w:r>
    </w:p>
    <w:p>
      <w:r>
        <w:t>https://new-yelenprod.ocitnetad.ci/node/14770</w:t>
      </w:r>
    </w:p>
    <w:p>
      <w:pPr>
        <w:pStyle w:val="Heading3"/>
      </w:pPr>
      <w:r>
        <w:t>Pièces jointes</w:t>
      </w:r>
    </w:p>
    <w:p>
      <w:r>
        <w:t>- Argumentaire fibre.png</w:t>
      </w:r>
    </w:p>
    <w:p>
      <w:r>
        <w:t>https://new-yelenprod.ocitnetad.ci/sites/default/files/2026-06/Argumentaire fibre.png</w:t>
      </w:r>
    </w:p>
    <w:p>
      <w:r>
        <w:br w:type="page"/>
      </w:r>
    </w:p>
    <w:p>
      <w:pPr>
        <w:pStyle w:val="Heading2"/>
      </w:pPr>
      <w:r>
        <w:t>30. Mise en production des nouvelles APIs Smart Vending CIE Prépayé du 05 au 06 Juin 2026</w:t>
      </w:r>
    </w:p>
    <w:p>
      <w:pPr>
        <w:pStyle w:val="Heading3"/>
      </w:pPr>
      <w:r>
        <w:t>Intention de recherche</w:t>
      </w:r>
    </w:p>
    <w:p>
      <w:r>
        <w:t>L'utilisateur recherche des informations concernant : mise en production des nouvelles apis smart vending cie prépayé du 05 au 06 juin 2026.</w:t>
      </w:r>
    </w:p>
    <w:p>
      <w:pPr>
        <w:pStyle w:val="Heading3"/>
      </w:pPr>
      <w:r>
        <w:t>Question utilisateur probable</w:t>
      </w:r>
    </w:p>
    <w:p>
      <w:r>
        <w:t>Comment obtenir des informations sur Mise en production des nouvelles APIs Smart Vending CIE Prépayé du 05 au 06 Juin 2026 ?</w:t>
      </w:r>
    </w:p>
    <w:p>
      <w:pPr>
        <w:pStyle w:val="Heading3"/>
      </w:pPr>
      <w:r>
        <w:t>Informations</w:t>
      </w:r>
    </w:p>
    <w:p>
      <w:r>
        <w:t>Identifiant : 14785</w:t>
      </w:r>
    </w:p>
    <w:p>
      <w:r>
        <w:t>Type : argumentaire</w:t>
      </w:r>
    </w:p>
    <w:p>
      <w:r>
        <w:t>Date création : 2026-06-04 12:45:28</w:t>
      </w:r>
    </w:p>
    <w:p>
      <w:r>
        <w:t>Dernière modification : 2026-06-04 13:09:12</w:t>
      </w:r>
    </w:p>
    <w:p>
      <w:pPr>
        <w:pStyle w:val="Heading3"/>
      </w:pPr>
      <w:r>
        <w:t>Contenu</w:t>
      </w:r>
    </w:p>
    <w:p>
      <w:r>
        <w:t>Mise en production des nouvelles APIs Smart Vending CIE Prépayé</w:t>
        <w:br/>
        <w:t>En effet, dans le cadre de sa démarche d’amélioration continue de la qualité de service et afin de renforcer la disponibilité de sa plateforme, les équipes de la CIE ont développé une nouvelle version du service CIE-Prépayé offrant les avantages suivants :</w:t>
        <w:br/>
        <w:t>•    Une meilleure robustesse et stabilité du système ;</w:t>
        <w:br/>
        <w:t>•    Une architecture moderne basée sur des microservices ;</w:t>
        <w:br/>
        <w:t>•    Une disponibilité accrue des services.</w:t>
        <w:br/>
        <w:t>•    Plus de sécurité</w:t>
        <w:br/>
        <w:t>Description de l’opération</w:t>
        <w:br/>
        <w:t>Date et Heure :</w:t>
        <w:br/>
        <w:t>Dans la nuit du 05 au 06 juin 2026, de 23h00 à 01h00</w:t>
        <w:br/>
        <w:t>Services impactés</w:t>
        <w:br/>
        <w:t>:</w:t>
        <w:br/>
        <w:t>Une interruption temporaire du service CIE-Prépayé</w:t>
        <w:br/>
        <w:t>Durée de l’impact</w:t>
        <w:br/>
        <w:t>:</w:t>
        <w:br/>
        <w:t>20 minutes / opération</w:t>
        <w:br/>
        <w:t>Type de clients susceptibles d’être impactés</w:t>
        <w:br/>
        <w:t>:</w:t>
        <w:br/>
        <w:t>Clients B2B, B2C</w:t>
        <w:br/>
        <w:t>Zones impactées</w:t>
        <w:br/>
        <w:t>:</w:t>
        <w:br/>
        <w:t>Toute la Côte d'Ivoire</w:t>
        <w:br/>
        <w:t>Discours à Tenir</w:t>
        <w:br/>
        <w:t>Monsieur, Madame XXX, je vous remercie pour votre appel / votre visite.</w:t>
        <w:br/>
        <w:t>Monsieur, Madame XXX, des travaux sur le service CIE-Prépayé  pourraient être à l’origine de la perturbation de ce services.</w:t>
        <w:br/>
        <w:t>Nous vous présentons toutes nos excuses pour le désagrément causé et vous rassurons que nos équipes sont à pied d’œuvre pour un retour à la normale dans les plus brefs délais.</w:t>
        <w:br/>
        <w:t>ORANGE COTE D’IVOIRE vous remercie de votre compréhension et vous souhaite une agréable journée (ou un bon après-midi ou une bonne soirée).</w:t>
      </w:r>
    </w:p>
    <w:p>
      <w:pPr>
        <w:pStyle w:val="Heading3"/>
      </w:pPr>
      <w:r>
        <w:t>Source</w:t>
      </w:r>
    </w:p>
    <w:p>
      <w:r>
        <w:t>https://new-yelenprod.ocitnetad.ci/node/14785</w:t>
      </w:r>
    </w:p>
    <w:p>
      <w:pPr>
        <w:pStyle w:val="Heading3"/>
      </w:pPr>
      <w:r>
        <w:t>Pièces jointes</w:t>
      </w:r>
    </w:p>
    <w:p>
      <w:r>
        <w:t>- YELEN IMAGES_Plan de travail 1.png</w:t>
      </w:r>
    </w:p>
    <w:p>
      <w:r>
        <w:t>https://new-yelenprod.ocitnetad.ci/sites/default/files/2026-06/YELEN IMAGES_Plan de travail 1.png</w:t>
      </w:r>
    </w:p>
    <w:p>
      <w:r>
        <w:br w:type="page"/>
      </w:r>
    </w:p>
    <w:p>
      <w:pPr>
        <w:pStyle w:val="Heading2"/>
      </w:pPr>
      <w:r>
        <w:t>31. Non-réception du code CIE prépayé 12 Juin 2026</w:t>
      </w:r>
    </w:p>
    <w:p>
      <w:pPr>
        <w:pStyle w:val="Heading3"/>
      </w:pPr>
      <w:r>
        <w:t>Intention de recherche</w:t>
      </w:r>
    </w:p>
    <w:p>
      <w:r>
        <w:t>L'utilisateur recherche des informations concernant : non-réception du code cie prépayé 12 juin 2026.</w:t>
      </w:r>
    </w:p>
    <w:p>
      <w:pPr>
        <w:pStyle w:val="Heading3"/>
      </w:pPr>
      <w:r>
        <w:t>Question utilisateur probable</w:t>
      </w:r>
    </w:p>
    <w:p>
      <w:r>
        <w:t>Comment obtenir des informations sur Non-réception du code CIE prépayé 12 Juin 2026 ?</w:t>
      </w:r>
    </w:p>
    <w:p>
      <w:pPr>
        <w:pStyle w:val="Heading3"/>
      </w:pPr>
      <w:r>
        <w:t>Informations</w:t>
      </w:r>
    </w:p>
    <w:p>
      <w:r>
        <w:t>Identifiant : 14833</w:t>
      </w:r>
    </w:p>
    <w:p>
      <w:r>
        <w:t>Type : argumentaire</w:t>
      </w:r>
    </w:p>
    <w:p>
      <w:r>
        <w:t>Date création : 2026-06-14 18:01:43</w:t>
      </w:r>
    </w:p>
    <w:p>
      <w:r>
        <w:t>Dernière modification : 2026-06-14 18:16:48</w:t>
      </w:r>
    </w:p>
    <w:p>
      <w:pPr>
        <w:pStyle w:val="Heading3"/>
      </w:pPr>
      <w:r>
        <w:t>Contenu</w:t>
      </w:r>
    </w:p>
    <w:p>
      <w:r>
        <w:t>Argumentaire pour la non-réception du code CIE prépayé</w:t>
        <w:br/>
        <w:t>Bon à savoir</w:t>
        <w:br/>
        <w:t>Nous avons constaté une augmentation du nombre de clients signalant qu'ils ne reçoivent pas leur code de rechargement CIE prépayé. Après vérification, il s'avère que le retraitement de ces demandes dans Airforce n’est pas possible.</w:t>
        <w:br/>
        <w:t>Pour assurer une transparence totale, il est important d’informer les clients que, dans ce contexte, aucun code de rechargement ne sera envoyé. Tous les clients concernés seront remboursés intégralement.</w:t>
        <w:br/>
        <w:t>Clients concernés</w:t>
        <w:br/>
        <w:t>Clients ayant signalé la non réception du code CIE prépayé</w:t>
        <w:br/>
        <w:t>Numéros de téléphone concernés, listés dans le fichier joint</w:t>
        <w:br/>
        <w:t>Discours type pour le client</w:t>
        <w:br/>
        <w:t>« Bonjour Monsieur/Madame,</w:t>
        <w:br/>
        <w:t>Nous vous informons qu’en raison d’un problème technique, les codes de rechargement CIE prépayé ne peuvent pas être envoyés pour le moment. Cependant, soyez assuré(e) que vous serez remboursé(e) intégralement. Le remboursement sera effectué  sur votre compte.</w:t>
        <w:br/>
        <w:t>Orange Côte d’Ivoire vous remercie pour votre compréhension et vous souhaite une agréable journée / un bon après-midi / une bonne soirée.</w:t>
      </w:r>
    </w:p>
    <w:p>
      <w:pPr>
        <w:pStyle w:val="Heading3"/>
      </w:pPr>
      <w:r>
        <w:t>Source</w:t>
      </w:r>
    </w:p>
    <w:p>
      <w:r>
        <w:t>https://new-yelenprod.ocitnetad.ci/node/14833</w:t>
      </w:r>
    </w:p>
    <w:p>
      <w:pPr>
        <w:pStyle w:val="Heading3"/>
      </w:pPr>
      <w:r>
        <w:t>Pièces jointes</w:t>
      </w:r>
    </w:p>
    <w:p>
      <w:r>
        <w:t>- Argumentaire_Plan de travail 1 copie 2.png</w:t>
      </w:r>
    </w:p>
    <w:p>
      <w:r>
        <w:t>https://new-yelenprod.ocitnetad.ci/sites/default/files/2026-06/Argumentaire_Plan de travail 1 copie 2.png</w:t>
      </w:r>
    </w:p>
    <w:p>
      <w:r>
        <w:t>- ECHEC CIE PREPAID.XLSX</w:t>
      </w:r>
    </w:p>
    <w:p>
      <w:r>
        <w:t>https://new-yelenprod.ocitnetad.ci/sites/default/files/2026-06/ECHEC CIE PREPAID.XLSX</w:t>
      </w:r>
    </w:p>
    <w:p>
      <w:r>
        <w:br w:type="page"/>
      </w:r>
    </w:p>
    <w:p>
      <w:pPr>
        <w:pStyle w:val="Heading2"/>
      </w:pPr>
      <w:r>
        <w:t>32. Prise en main provisoire des blocages de comptes – Call Center et Web conseillers</w:t>
      </w:r>
    </w:p>
    <w:p>
      <w:pPr>
        <w:pStyle w:val="Heading3"/>
      </w:pPr>
      <w:r>
        <w:t>Intention de recherche</w:t>
      </w:r>
    </w:p>
    <w:p>
      <w:r>
        <w:t>L'utilisateur recherche des informations concernant : prise en main provisoire des blocages de comptes – call center et web conseillers.</w:t>
      </w:r>
    </w:p>
    <w:p>
      <w:pPr>
        <w:pStyle w:val="Heading3"/>
      </w:pPr>
      <w:r>
        <w:t>Question utilisateur probable</w:t>
      </w:r>
    </w:p>
    <w:p>
      <w:r>
        <w:t>Comment obtenir des informations sur Prise en main provisoire des blocages de comptes – Call Center et Web conseillers ?</w:t>
      </w:r>
    </w:p>
    <w:p>
      <w:pPr>
        <w:pStyle w:val="Heading3"/>
      </w:pPr>
      <w:r>
        <w:t>Informations</w:t>
      </w:r>
    </w:p>
    <w:p>
      <w:r>
        <w:t>Identifiant : 14861</w:t>
      </w:r>
    </w:p>
    <w:p>
      <w:r>
        <w:t>Type : argumentaire</w:t>
      </w:r>
    </w:p>
    <w:p>
      <w:r>
        <w:t>Date création : 2026-06-22 12:59:12</w:t>
      </w:r>
    </w:p>
    <w:p>
      <w:r>
        <w:t>Dernière modification : 2026-06-22 13:18:41</w:t>
      </w:r>
    </w:p>
    <w:p>
      <w:pPr>
        <w:pStyle w:val="Heading3"/>
      </w:pPr>
      <w:r>
        <w:t>Contenu</w:t>
      </w:r>
    </w:p>
    <w:p>
      <w:r>
        <w:t>Prise en main provisoire des blocages de comptes – Call Center et Web conseillers</w:t>
        <w:br/>
        <w:t>Contexte</w:t>
        <w:br/>
        <w:t>Depuis le 20/06, un dysfonctionnement a été identifié entraînant un blocage systématique des comptes clients. Ce problème génère un flux important de requêtes au call center, nécessitant une prise en charge temporaire pour assurer la continuité du service.</w:t>
        <w:br/>
        <w:t>Processus de prise en charge par le call center et les canaux digitaux</w:t>
        <w:br/>
        <w:t>Étapes à suivre</w:t>
        <w:br/>
        <w:t>Vérification des points de contrôle</w:t>
        <w:br/>
        <w:t>Passer en revue les points de contrôle standards pour identifier la cause du blocage.</w:t>
        <w:br/>
        <w:t>Déblocage via Tandem</w:t>
        <w:br/>
        <w:t>Si le point de contrôle est OK :</w:t>
        <w:br/>
        <w:t>Clôturer le case dans Jade.</w:t>
        <w:br/>
        <w:t>Si le point de contrôle est NOK :</w:t>
        <w:br/>
        <w:t>Saisir un nouveau case dans Jade.</w:t>
        <w:br/>
        <w:t>Transmettre ce case dans la corbeille CGIpour prise en charge par le Back Office OM.</w:t>
        <w:br/>
        <w:t>Rappel important</w:t>
        <w:br/>
        <w:t>Le Back Office OM ne procédera pas à une réinitialisation du code client.</w:t>
        <w:br/>
        <w:t>Discours type pour le client</w:t>
        <w:br/>
        <w:t>« Bonjour Monsieur/Madame,</w:t>
        <w:br/>
        <w:t>Nous rencontrons actuellement un dysfonctionnement technique qui entraîne le blocage de certains comptes. Notre équipe technique travaille pour résoudre ce problème.</w:t>
        <w:br/>
        <w:t>Nous vous informons qu’à la suite du déblocage de votre compte Orange Money, votre ancien code reste toujours valable et peut continuer à être utilisé normalement.»</w:t>
        <w:br/>
        <w:t>Orange Côte d’Ivoire vous remercie pour votre compréhension et vous souhaite une agréable journée / un bon après-midi / une bonne soirée.</w:t>
      </w:r>
    </w:p>
    <w:p>
      <w:pPr>
        <w:pStyle w:val="Heading3"/>
      </w:pPr>
      <w:r>
        <w:t>Source</w:t>
      </w:r>
    </w:p>
    <w:p>
      <w:r>
        <w:t>https://new-yelenprod.ocitnetad.ci/node/14861</w:t>
      </w:r>
    </w:p>
    <w:p>
      <w:pPr>
        <w:pStyle w:val="Heading3"/>
      </w:pPr>
      <w:r>
        <w:t>Pièces jointes</w:t>
      </w:r>
    </w:p>
    <w:p>
      <w:r>
        <w:t>- YELEN IMAGES_Plan de travail 1_3.png</w:t>
      </w:r>
    </w:p>
    <w:p>
      <w:r>
        <w:t>https://new-yelenprod.ocitnetad.ci/sites/default/files/2026-06/YELEN IMAGES_Plan de travail 1_3.png</w:t>
      </w:r>
    </w:p>
    <w:p>
      <w:r>
        <w:br w:type="page"/>
      </w:r>
    </w:p>
    <w:p>
      <w:pPr>
        <w:pStyle w:val="Heading2"/>
      </w:pPr>
      <w:r>
        <w:t>33. Swap des équipements à l’intérieur du pays</w:t>
      </w:r>
    </w:p>
    <w:p>
      <w:pPr>
        <w:pStyle w:val="Heading3"/>
      </w:pPr>
      <w:r>
        <w:t>Intention de recherche</w:t>
      </w:r>
    </w:p>
    <w:p>
      <w:r>
        <w:t>L'utilisateur recherche des informations concernant : swap des équipements à l’intérieur du pays.</w:t>
      </w:r>
    </w:p>
    <w:p>
      <w:pPr>
        <w:pStyle w:val="Heading3"/>
      </w:pPr>
      <w:r>
        <w:t>Question utilisateur probable</w:t>
      </w:r>
    </w:p>
    <w:p>
      <w:r>
        <w:t>Comment obtenir des informations sur Swap des équipements à l’intérieur du pays ?</w:t>
      </w:r>
    </w:p>
    <w:p>
      <w:pPr>
        <w:pStyle w:val="Heading3"/>
      </w:pPr>
      <w:r>
        <w:t>Informations</w:t>
      </w:r>
    </w:p>
    <w:p>
      <w:r>
        <w:t>Identifiant : 14864</w:t>
      </w:r>
    </w:p>
    <w:p>
      <w:r>
        <w:t>Type : argumentaire</w:t>
      </w:r>
    </w:p>
    <w:p>
      <w:r>
        <w:t>Date création : 2026-06-23 16:11:58</w:t>
      </w:r>
    </w:p>
    <w:p>
      <w:r>
        <w:t>Dernière modification : 2026-07-05 18:02:49</w:t>
      </w:r>
    </w:p>
    <w:p>
      <w:pPr>
        <w:pStyle w:val="Heading3"/>
      </w:pPr>
      <w:r>
        <w:t>Contenu</w:t>
      </w:r>
    </w:p>
    <w:p>
      <w:r>
        <w:t>Argumentaire swap des équipements à l’intérieur du pays</w:t>
        <w:br/>
        <w:t>1. Information préalable</w:t>
        <w:br/>
        <w:t>Annonce du swap :</w:t>
        <w:br/>
        <w:t>Nous vous informons qu’une opération de modernisation de notre réseau est prévue dans votre zone afin d’améliorer la qualité de nos services et la sécurité de votre connexion.</w:t>
        <w:br/>
        <w:t>Date et durée :</w:t>
        <w:br/>
        <w:t>Pendant l’intervention programmée selon le calendrier ci-après , l’ensemble de vos services peut être temporairement affecté.</w:t>
        <w:br/>
        <w:t>2. Explication de la nécessité</w:t>
        <w:br/>
        <w:t>Cette opération est nécessaire pour vous offrir un réseau plus fiable, plus sécurisé et plus performant. Nos équipes mettent tout en œuvre pour limiter au maximum la durée de la perturbation.</w:t>
        <w:br/>
        <w:t>3. Gestion des attentes</w:t>
        <w:br/>
        <w:t>Pendant cette période, le réseau peut être moins stable que d’habitude, avec des coupures temporaires sur certains services.</w:t>
        <w:br/>
        <w:t>Le calendrier des intervention (à jour à cette date) :</w:t>
        <w:br/>
        <w:t>Discours à tenir</w:t>
        <w:br/>
        <w:t>Une opération de modernisation de notre réseau est prévue dans votre zone afin d’améliorer la qualité de service et la sécurité de votre connexion.</w:t>
        <w:br/>
        <w:t>Pendant cette intervention, vous pouvez rencontrer des perturbations temporaires, pouvant affecter certains ou l’ensemble de vos services.</w:t>
        <w:br/>
        <w:t>Nos équipes sont pleinement mobilisées pour limiter la durée de cette gêne et rétablir le service dans les meilleurs délais.</w:t>
        <w:br/>
        <w:t>Orange Côte d’Ivoire vous remercie pour votre compréhension et vous souhaite une agréable journée / un bon après-midi / une bonne soirée.</w:t>
      </w:r>
    </w:p>
    <w:p>
      <w:pPr>
        <w:pStyle w:val="Heading3"/>
      </w:pPr>
      <w:r>
        <w:t>Source</w:t>
      </w:r>
    </w:p>
    <w:p>
      <w:r>
        <w:t>https://new-yelenprod.ocitnetad.ci/node/14864</w:t>
      </w:r>
    </w:p>
    <w:p>
      <w:pPr>
        <w:pStyle w:val="Heading3"/>
      </w:pPr>
      <w:r>
        <w:t>Pièces jointes</w:t>
      </w:r>
    </w:p>
    <w:p>
      <w:r>
        <w:t>- Image article (3)_4.png</w:t>
      </w:r>
    </w:p>
    <w:p>
      <w:r>
        <w:t>https://new-yelenprod.ocitnetad.ci/sites/default/files/2026-06/Image article (3)_4.png</w:t>
      </w:r>
    </w:p>
    <w:p>
      <w:r>
        <w:t>- programme swap equipement_0.jpg</w:t>
      </w:r>
    </w:p>
    <w:p>
      <w:r>
        <w:t>https://new-yelenprod.ocitnetad.ci/sites/default/files/inline-images/programme swap equipement_0.jpg</w:t>
      </w:r>
    </w:p>
    <w:p>
      <w:r>
        <w:br w:type="page"/>
      </w:r>
    </w:p>
    <w:p>
      <w:pPr>
        <w:pStyle w:val="Heading2"/>
      </w:pPr>
      <w:r>
        <w:t>34. Dysfonctionnement Mercredi Gagnant du 01/07/2026</w:t>
      </w:r>
    </w:p>
    <w:p>
      <w:pPr>
        <w:pStyle w:val="Heading3"/>
      </w:pPr>
      <w:r>
        <w:t>Intention de recherche</w:t>
      </w:r>
    </w:p>
    <w:p>
      <w:r>
        <w:t>L'utilisateur recherche des informations concernant : dysfonctionnement mercredi gagnant du 01/07/2026.</w:t>
      </w:r>
    </w:p>
    <w:p>
      <w:pPr>
        <w:pStyle w:val="Heading3"/>
      </w:pPr>
      <w:r>
        <w:t>Question utilisateur probable</w:t>
      </w:r>
    </w:p>
    <w:p>
      <w:r>
        <w:t>Comment obtenir des informations sur Dysfonctionnement Mercredi Gagnant du 01/07/2026 ?</w:t>
      </w:r>
    </w:p>
    <w:p>
      <w:pPr>
        <w:pStyle w:val="Heading3"/>
      </w:pPr>
      <w:r>
        <w:t>Informations</w:t>
      </w:r>
    </w:p>
    <w:p>
      <w:r>
        <w:t>Identifiant : 14903</w:t>
      </w:r>
    </w:p>
    <w:p>
      <w:r>
        <w:t>Type : argumentaire</w:t>
      </w:r>
    </w:p>
    <w:p>
      <w:r>
        <w:t>Date création : 2026-07-07 10:03:21</w:t>
      </w:r>
    </w:p>
    <w:p>
      <w:r>
        <w:t>Dernière modification : 2026-07-07 10:13:50</w:t>
      </w:r>
    </w:p>
    <w:p>
      <w:pPr>
        <w:pStyle w:val="Heading3"/>
      </w:pPr>
      <w:r>
        <w:t>Contenu</w:t>
      </w:r>
    </w:p>
    <w:p>
      <w:r>
        <w:t>Dysfonctionnement Mercredi Gagnant</w:t>
        <w:br/>
        <w:t>Discours à tenir</w:t>
        <w:br/>
        <w:t>« Suite à la mise en ligne de l'animation Mercredi Gagnant le 01/07/2026, une anomalie technique est survenue pour certains device au niveau de l’indication du lot sur la roue de la plateforme Adictiz.</w:t>
        <w:br/>
        <w:t>Par conséquent, certains utilisateurs, bien qu’ils avaient perdu et que le système le leur notifiait, la plateforme affichait par erreur le pointeur sur un lot.</w:t>
        <w:br/>
        <w:t>Nous, nous excusons pour le désagrément occasionné.</w:t>
        <w:br/>
        <w:t>Merci de votre compréhension»</w:t>
      </w:r>
    </w:p>
    <w:p>
      <w:pPr>
        <w:pStyle w:val="Heading3"/>
      </w:pPr>
      <w:r>
        <w:t>Source</w:t>
      </w:r>
    </w:p>
    <w:p>
      <w:r>
        <w:t>https://new-yelenprod.ocitnetad.ci/node/14903</w:t>
      </w:r>
    </w:p>
    <w:p>
      <w:pPr>
        <w:pStyle w:val="Heading3"/>
      </w:pPr>
      <w:r>
        <w:t>Pièces jointes</w:t>
      </w:r>
    </w:p>
    <w:p>
      <w:r>
        <w:t>- Mercredi gagnant.png</w:t>
      </w:r>
    </w:p>
    <w:p>
      <w:r>
        <w:t>https://new-yelenprod.ocitnetad.ci/sites/default/files/2026-07/Mercredi gagnant.png</w:t>
      </w:r>
    </w:p>
    <w:p>
      <w:r>
        <w:t>- Argumentaire - dysfonctionnement Mercredi Gagnant 01072026 Max it (002).pdf</w:t>
      </w:r>
    </w:p>
    <w:p>
      <w:r>
        <w:t>https://new-yelenprod.ocitnetad.ci/sites/default/files/2026-07/Argumentaire - dysfonctionnement Mercredi Gagnant 01072026 Max it (002).pdf</w:t>
      </w:r>
    </w:p>
    <w:p>
      <w:r>
        <w:br w:type="page"/>
      </w:r>
    </w:p>
    <w:p>
      <w:pPr>
        <w:pStyle w:val="Heading2"/>
      </w:pPr>
      <w:r>
        <w:t>35. Concert DOPELYM</w:t>
      </w:r>
    </w:p>
    <w:p>
      <w:pPr>
        <w:pStyle w:val="Heading3"/>
      </w:pPr>
      <w:r>
        <w:t>Intention de recherche</w:t>
      </w:r>
    </w:p>
    <w:p>
      <w:r>
        <w:t>L'utilisateur recherche des informations concernant : concert dopelym.</w:t>
      </w:r>
    </w:p>
    <w:p>
      <w:pPr>
        <w:pStyle w:val="Heading3"/>
      </w:pPr>
      <w:r>
        <w:t>Question utilisateur probable</w:t>
      </w:r>
    </w:p>
    <w:p>
      <w:r>
        <w:t>Comment obtenir des informations sur Concert DOPELYM ?</w:t>
      </w:r>
    </w:p>
    <w:p>
      <w:pPr>
        <w:pStyle w:val="Heading3"/>
      </w:pPr>
      <w:r>
        <w:t>Informations</w:t>
      </w:r>
    </w:p>
    <w:p>
      <w:r>
        <w:t>Identifiant : 14964</w:t>
      </w:r>
    </w:p>
    <w:p>
      <w:r>
        <w:t>Type : argumentaire</w:t>
      </w:r>
    </w:p>
    <w:p>
      <w:r>
        <w:t>Date création : 2026-07-23 16:16:09</w:t>
      </w:r>
    </w:p>
    <w:p>
      <w:r>
        <w:t>Dernière modification : 2026-07-23 16:20:15</w:t>
      </w:r>
    </w:p>
    <w:p>
      <w:pPr>
        <w:pStyle w:val="Heading3"/>
      </w:pPr>
      <w:r>
        <w:t>Contenu</w:t>
      </w:r>
    </w:p>
    <w:p>
      <w:r>
        <w:t>Bonjour Yacouba &amp; Meliane,</w:t>
        <w:br/>
        <w:t>Nous sollicitons votre assistance pour la prise en charge des clients gagnants de 02 tickets chacun du concert de DOPELYM, prévu ce Samedi au Parc des Expositions à partir de 14H.</w:t>
        <w:br/>
        <w:t>Ce mail pour prise en compte et par anticipation de la prise en charge le temps de vous acheminer les tickets dès que disponible.</w:t>
        <w:br/>
        <w:t>Ci jointe la liste des clients et de tickets par agence et ci-dessous le message qui leur sera transmis après votre validation.</w:t>
        <w:br/>
        <w:t>« Bravo M/Mme XXX vous avez gagné 02 tickets du concert de DOPELYM à retirer dès à présent et avant le Samedi 25 Juillet à 12H00 à l’agence XXX. Merci de votre Fidélité »</w:t>
        <w:br/>
        <w:t>NB : Vérification à faire avec la CNI ou via le #99# pour confirmer le numéro en cas d’identification différente.</w:t>
      </w:r>
    </w:p>
    <w:p>
      <w:pPr>
        <w:pStyle w:val="Heading3"/>
      </w:pPr>
      <w:r>
        <w:t>Source</w:t>
      </w:r>
    </w:p>
    <w:p>
      <w:r>
        <w:t>https://new-yelenprod.ocitnetad.ci/node/14964</w:t>
      </w:r>
    </w:p>
    <w:p>
      <w:pPr>
        <w:pStyle w:val="Heading3"/>
      </w:pPr>
      <w:r>
        <w:t>Pièces jointes</w:t>
      </w:r>
    </w:p>
    <w:p>
      <w:r>
        <w:t>- results_DOPELYM_2026.xlsx</w:t>
      </w:r>
    </w:p>
    <w:p>
      <w:r>
        <w:t>https://new-yelenprod.ocitnetad.ci/sites/default/files/2026-07/results_DOPELYM_2026.xlsx</w:t>
      </w:r>
    </w:p>
    <w:p>
      <w:r>
        <w:br w:type="page"/>
      </w:r>
    </w:p>
    <w:p>
      <w:pPr>
        <w:pStyle w:val="Heading2"/>
      </w:pPr>
      <w:r>
        <w:t>36. Gestion des clients avec une anomalie liée à la fonctionnalité Mon Wi-Fi de l’application Ma Box Internet</w:t>
      </w:r>
    </w:p>
    <w:p>
      <w:pPr>
        <w:pStyle w:val="Heading3"/>
      </w:pPr>
      <w:r>
        <w:t>Intention de recherche</w:t>
      </w:r>
    </w:p>
    <w:p>
      <w:r>
        <w:t>L'utilisateur recherche des informations concernant : gestion des clients avec une anomalie liée à la fonctionnalité mon wi-fi de l’application ma box internet.</w:t>
      </w:r>
    </w:p>
    <w:p>
      <w:pPr>
        <w:pStyle w:val="Heading3"/>
      </w:pPr>
      <w:r>
        <w:t>Question utilisateur probable</w:t>
      </w:r>
    </w:p>
    <w:p>
      <w:r>
        <w:t>Comment obtenir des informations sur Gestion des clients avec une anomalie liée à la fonctionnalité Mon Wi-Fi de l’application Ma Box Internet ?</w:t>
      </w:r>
    </w:p>
    <w:p>
      <w:pPr>
        <w:pStyle w:val="Heading3"/>
      </w:pPr>
      <w:r>
        <w:t>Informations</w:t>
      </w:r>
    </w:p>
    <w:p>
      <w:r>
        <w:t>Identifiant : 14968</w:t>
      </w:r>
    </w:p>
    <w:p>
      <w:r>
        <w:t>Type : argumentaire</w:t>
      </w:r>
    </w:p>
    <w:p>
      <w:r>
        <w:t>Date création : 2026-07-27 12:42:53</w:t>
      </w:r>
    </w:p>
    <w:p>
      <w:r>
        <w:t>Dernière modification : 2026-08-17 15:59:13</w:t>
      </w:r>
    </w:p>
    <w:p>
      <w:pPr>
        <w:pStyle w:val="Heading3"/>
      </w:pPr>
      <w:r>
        <w:t>Contenu</w:t>
      </w:r>
    </w:p>
    <w:p>
      <w:r>
        <w:t>Argumentaire_Gestion des clients avec une anomalie liée à la fonctionnalité Mon Wi-Fi de l’application Ma Box Internet</w:t>
        <w:br/>
        <w:t>Objectif</w:t>
        <w:br/>
        <w:t>Permettre aux conseillers N1 d’identifier rapidement si le dossier du client est déjà en cours de traitement par le support technique, ou s’il doit enregistrer une nouvelle réclamation.</w:t>
        <w:br/>
        <w:t>Étapes à suivre</w:t>
        <w:br/>
        <w:t>Vérification du numéro de ligne</w:t>
        <w:br/>
        <w:t>Consulter le fichier de suivi mis à jour chaque lundi.</w:t>
        <w:br/>
        <w:t>Vérifier si le numéro de ligne du client est présent dans la liste.</w:t>
        <w:br/>
        <w:t>Si le numéro est présent dans la liste</w:t>
        <w:br/>
        <w:t>Message rassurant :</w:t>
        <w:br/>
        <w:t>« Bonjour Monsieur/Madame,</w:t>
        <w:br/>
        <w:t>Votre dossier concernant le dysfonctionnement de la fonctionnalité Mon Wi-Fi est déjà pris en charge par notre support technique. Nous vous remercions de votre patience. »</w:t>
        <w:br/>
        <w:t>Codification à utiliser dans Jade :</w:t>
        <w:br/>
        <w:t>Mot-clé : Dysfonctionnement MaBox Internet en cours</w:t>
        <w:br/>
        <w:t>Items : RECLAMATION – PARAMETRE DE SERVICE – CONFIGURATION WIFI - CLOTURE DU CASE</w:t>
        <w:br/>
        <w:t>Si le numéro n’est pas dans la liste</w:t>
        <w:br/>
        <w:t>Message informatif :</w:t>
        <w:br/>
        <w:t>« Bonjour Monsieur/Madame,</w:t>
        <w:br/>
        <w:t>Nous allons créer une réclamation pour votre incident afin qu’il soit pris en charge par notre support technique.</w:t>
        <w:br/>
        <w:t>Nous vous remercions de votre patience. »</w:t>
        <w:br/>
        <w:t>Codification à utiliser dans Jade :</w:t>
        <w:br/>
        <w:t>Mot-clé : Dysfonctionnement MaBox Internet</w:t>
        <w:br/>
        <w:t>Items : RECLAMATION – PARAMETRE DE SERVICE – CONFIGURATION WIFI - CLOTURE DU CASE</w:t>
        <w:br/>
        <w:t>Rappel important</w:t>
        <w:br/>
        <w:t>La liste doit être actualisée chaque lundi pour garantir la fiabilité des informations.</w:t>
        <w:br/>
        <w:t>Toujours vérifier la présence du numéro dans la liste avant de créer une nouvelle réclamation.</w:t>
      </w:r>
    </w:p>
    <w:p>
      <w:pPr>
        <w:pStyle w:val="Heading3"/>
      </w:pPr>
      <w:r>
        <w:t>Source</w:t>
      </w:r>
    </w:p>
    <w:p>
      <w:r>
        <w:t>https://new-yelenprod.ocitnetad.ci/node/14968</w:t>
      </w:r>
    </w:p>
    <w:p>
      <w:pPr>
        <w:pStyle w:val="Heading3"/>
      </w:pPr>
      <w:r>
        <w:t>Pièces jointes</w:t>
      </w:r>
    </w:p>
    <w:p>
      <w:r>
        <w:t>- mabox.JPG</w:t>
      </w:r>
    </w:p>
    <w:p>
      <w:r>
        <w:t>https://new-yelenprod.ocitnetad.ci/sites/default/files/2026-07/mabox.JPG</w:t>
      </w:r>
    </w:p>
    <w:p>
      <w:r>
        <w:t>- Base_complète_clients_sans_wifi_sur_mabox.xlsx</w:t>
      </w:r>
    </w:p>
    <w:p>
      <w:r>
        <w:t>https://new-yelenprod.ocitnetad.ci/sites/default/files/2026-07/Base_complète_clients_sans_wifi_sur_mabox.xlsx</w:t>
      </w:r>
    </w:p>
    <w:p>
      <w:r>
        <w:t>- clients_ma_box_sans_wifi.xlsx</w:t>
      </w:r>
    </w:p>
    <w:p>
      <w:r>
        <w:t>https://new-yelenprod.ocitnetad.ci/sites/default/files/2026-07/clients_ma_box_sans_wifi.xlsx</w:t>
      </w:r>
    </w:p>
    <w:p>
      <w:r>
        <w:t>- clients_ma_box_sans_wifi.xlsx</w:t>
      </w:r>
    </w:p>
    <w:p>
      <w:r>
        <w:t>https://new-yelenprod.ocitnetad.ci/sites/default/files/2026-08/clients_ma_box_sans_wifi.xlsx</w:t>
      </w:r>
    </w:p>
    <w:p>
      <w:r>
        <w:br w:type="page"/>
      </w:r>
    </w:p>
    <w:p>
      <w:pPr>
        <w:pStyle w:val="Heading2"/>
      </w:pPr>
      <w:r>
        <w:t>37. Incident sur le service roaming</w:t>
      </w:r>
    </w:p>
    <w:p>
      <w:pPr>
        <w:pStyle w:val="Heading3"/>
      </w:pPr>
      <w:r>
        <w:t>Intention de recherche</w:t>
      </w:r>
    </w:p>
    <w:p>
      <w:r>
        <w:t>L'utilisateur recherche des informations concernant : incident sur le service roaming.</w:t>
      </w:r>
    </w:p>
    <w:p>
      <w:pPr>
        <w:pStyle w:val="Heading3"/>
      </w:pPr>
      <w:r>
        <w:t>Question utilisateur probable</w:t>
      </w:r>
    </w:p>
    <w:p>
      <w:r>
        <w:t>Comment obtenir des informations sur Incident sur le service roaming ?</w:t>
      </w:r>
    </w:p>
    <w:p>
      <w:pPr>
        <w:pStyle w:val="Heading3"/>
      </w:pPr>
      <w:r>
        <w:t>Informations</w:t>
      </w:r>
    </w:p>
    <w:p>
      <w:r>
        <w:t>Identifiant : 15023</w:t>
      </w:r>
    </w:p>
    <w:p>
      <w:r>
        <w:t>Type : argumentaire</w:t>
      </w:r>
    </w:p>
    <w:p>
      <w:r>
        <w:t>Date création : 2026-08-14 09:30:30</w:t>
      </w:r>
    </w:p>
    <w:p>
      <w:r>
        <w:t>Dernière modification : 2026-08-14 09:32:06</w:t>
      </w:r>
    </w:p>
    <w:p>
      <w:pPr>
        <w:pStyle w:val="Heading3"/>
      </w:pPr>
      <w:r>
        <w:t>Contenu</w:t>
      </w:r>
    </w:p>
    <w:p>
      <w:r>
        <w:t>Nos services roaming rencontrent actuellement une perturbation. Certains clients peuvent ne pas voir apparaître le pictogramme Orange sur leur téléphone, ce qui peut empêcher l’accès aux services roaming (appels, SMS, data).</w:t>
        <w:br/>
        <w:t>Impact</w:t>
        <w:br/>
        <w:t>Visualisation du pictogramme Orange :</w:t>
        <w:br/>
        <w:t>perturbée ou absente</w:t>
        <w:br/>
        <w:t>Accès aux services roaming :</w:t>
        <w:br/>
        <w:t>potentiellement indisponible pour certains clients</w:t>
        <w:br/>
        <w:t>Actions en cours</w:t>
        <w:br/>
        <w:t>Nos techniciens sont mobilisés pour identifier et résoudre le problème.</w:t>
        <w:br/>
        <w:t>Les actions correctives sont en cours, mais aucun délai précis n’est encore fixé.</w:t>
        <w:br/>
        <w:t>Discours à tenir</w:t>
        <w:br/>
        <w:t>« Nos services roaming rencontrent actuellement une perturbation, ce qui peut limiter l’accès aux services roaming.</w:t>
        <w:br/>
        <w:t>Nos équipes techniques travaillent activement pour rétablir la situation. Nous vous remercions de votre patience et vous tiendrons informés dès que la situation sera résolue. »</w:t>
      </w:r>
    </w:p>
    <w:p>
      <w:pPr>
        <w:pStyle w:val="Heading3"/>
      </w:pPr>
      <w:r>
        <w:t>Source</w:t>
      </w:r>
    </w:p>
    <w:p>
      <w:r>
        <w:t>https://new-yelenprod.ocitnetad.ci/node/15023</w:t>
      </w:r>
    </w:p>
    <w:p>
      <w:pPr>
        <w:pStyle w:val="Heading3"/>
      </w:pPr>
      <w:r>
        <w:t>Pièces jointes</w:t>
      </w:r>
    </w:p>
    <w:p>
      <w:r>
        <w:t>- argumentaire1_0.jpg</w:t>
      </w:r>
    </w:p>
    <w:p>
      <w:r>
        <w:t>https://new-yelenprod.ocitnetad.ci/sites/default/files/2026-08/argumentaire1_0.jpg</w:t>
      </w:r>
    </w:p>
    <w:p>
      <w:r>
        <w:br w:type="page"/>
      </w:r>
    </w:p>
    <w:p>
      <w:pPr>
        <w:pStyle w:val="Heading2"/>
      </w:pPr>
      <w:r>
        <w:t>38. Travaux de normalisation des nœuds optiques du 02 au 03 Septembre 2026</w:t>
      </w:r>
    </w:p>
    <w:p>
      <w:pPr>
        <w:pStyle w:val="Heading3"/>
      </w:pPr>
      <w:r>
        <w:t>Intention de recherche</w:t>
      </w:r>
    </w:p>
    <w:p>
      <w:r>
        <w:t>L'utilisateur recherche des informations concernant : travaux de normalisation des nœuds optiques du 02 au 03 septembre 2026.</w:t>
      </w:r>
    </w:p>
    <w:p>
      <w:pPr>
        <w:pStyle w:val="Heading3"/>
      </w:pPr>
      <w:r>
        <w:t>Question utilisateur probable</w:t>
      </w:r>
    </w:p>
    <w:p>
      <w:r>
        <w:t>Comment obtenir des informations sur Travaux de normalisation des nœuds optiques du 02 au 03 Septembre 2026 ?</w:t>
      </w:r>
    </w:p>
    <w:p>
      <w:pPr>
        <w:pStyle w:val="Heading3"/>
      </w:pPr>
      <w:r>
        <w:t>Informations</w:t>
      </w:r>
    </w:p>
    <w:p>
      <w:r>
        <w:t>Identifiant : 15106</w:t>
      </w:r>
    </w:p>
    <w:p>
      <w:r>
        <w:t>Type : argumentaire</w:t>
      </w:r>
    </w:p>
    <w:p>
      <w:r>
        <w:t>Date création : 2026-09-02 12:41:08</w:t>
      </w:r>
    </w:p>
    <w:p>
      <w:r>
        <w:t>Dernière modification : 2026-09-02 12:47:14</w:t>
      </w:r>
    </w:p>
    <w:p>
      <w:pPr>
        <w:pStyle w:val="Heading3"/>
      </w:pPr>
      <w:r>
        <w:t>Contenu</w:t>
      </w:r>
    </w:p>
    <w:p>
      <w:r>
        <w:t>Normalisation des nœuds optiques FTTX</w:t>
        <w:br/>
        <w:t>Description de l’opération</w:t>
        <w:br/>
        <w:t>Date et Heure :</w:t>
        <w:br/>
        <w:t>Du Mercredi</w:t>
        <w:br/>
        <w:t>02</w:t>
        <w:br/>
        <w:t>Au Jeudi</w:t>
        <w:br/>
        <w:t>03</w:t>
        <w:br/>
        <w:t>Septembre</w:t>
        <w:br/>
        <w:t>2026</w:t>
        <w:br/>
        <w:t>, de</w:t>
        <w:br/>
        <w:t>22 heures</w:t>
        <w:br/>
        <w:t>à</w:t>
        <w:br/>
        <w:t>12 heures</w:t>
        <w:br/>
        <w:t>.</w:t>
        <w:br/>
        <w:t>Services impactés</w:t>
        <w:br/>
        <w:t>:</w:t>
        <w:br/>
        <w:t>Services Fixes(Appels et Internet)</w:t>
        <w:br/>
        <w:t>Type de clients susceptibles d’être impactés</w:t>
        <w:br/>
        <w:t>:</w:t>
        <w:br/>
        <w:t>B2B, B2C et PRO.</w:t>
        <w:br/>
        <w:t>Zones impactées</w:t>
        <w:br/>
        <w:t>:</w:t>
        <w:br/>
        <w:t>AKOUEDO - PALMERAIE - COCODY - DJIBI - NIANGON - YOPOUGON SANTE - MARCORY.</w:t>
        <w:br/>
        <w:t>Listes des clients B2B :</w:t>
        <w:br/>
        <w:t>Nom</w:t>
        <w:br/>
        <w:t>Nœuds</w:t>
        <w:br/>
        <w:t>Adresse</w:t>
        <w:br/>
        <w:t>QUIPUX AFRIQUE</w:t>
        <w:br/>
        <w:t>BUVPN160168</w:t>
        <w:br/>
        <w:t>ousmane.diaby@cgi.ci</w:t>
        <w:br/>
        <w:t>QUIPUX AFRIQUE</w:t>
        <w:br/>
        <w:t>2722479560</w:t>
        <w:br/>
        <w:t>ousmane.diaby@cgi.ci</w:t>
        <w:br/>
        <w:t>QUIPUX AFRIQUE</w:t>
        <w:br/>
        <w:t>ousmane.diaby@cgi.ci</w:t>
        <w:br/>
        <w:t>MINISTERE INTERIEUR</w:t>
        <w:br/>
        <w:t>2722478700</w:t>
        <w:br/>
        <w:t>blesylvanus@yahoo.fr</w:t>
        <w:br/>
        <w:t>MINISTERE DE L'INTERIEUR</w:t>
        <w:br/>
        <w:t>2722478700</w:t>
        <w:br/>
        <w:t>blesylvanus@yahoo.fr</w:t>
        <w:br/>
        <w:t>NESTLE CI</w:t>
        <w:br/>
        <w:t>00000000</w:t>
        <w:br/>
        <w:t>AgnoroJoseph.Agne@ci.nestle.com</w:t>
        <w:br/>
        <w:t>SOTIV</w:t>
        <w:br/>
        <w:t>info@sotiv-ci.com</w:t>
        <w:br/>
        <w:t>SOTIV</w:t>
        <w:br/>
        <w:t>SYTHD230230</w:t>
        <w:br/>
        <w:t>info@sotiv-ci.com</w:t>
        <w:br/>
        <w:t>ENERGIE ET TELECOMMUNICATION DE COTE D'IVOIRE</w:t>
        <w:br/>
        <w:t>2722409225</w:t>
        <w:br/>
        <w:t>Charles.kakou@etel-ci.net</w:t>
        <w:br/>
        <w:t>BANQUE ATLANTIQUE COTE D IVOIRE</w:t>
        <w:br/>
        <w:t>2722495770</w:t>
        <w:br/>
        <w:t>dotie.kone@banqueatlantique.net</w:t>
        <w:br/>
        <w:t>BANQUE ATLANTIQUE DE COTE D'IVOIRE AGENCE PLATEAU</w:t>
        <w:br/>
        <w:t>2722548260</w:t>
        <w:br/>
        <w:t>dotie.kone@banqueatlantique.net</w:t>
        <w:br/>
        <w:t>ORCA DECO</w:t>
        <w:br/>
        <w:t>info@orca.ci</w:t>
        <w:br/>
        <w:t>ORCA DECO ABIDJAN MALL</w:t>
        <w:br/>
        <w:t>info@orca.ci</w:t>
        <w:br/>
        <w:t>GLOBTECH</w:t>
        <w:br/>
        <w:t>2722220170</w:t>
        <w:br/>
        <w:t>mail@globtech.no</w:t>
        <w:br/>
        <w:t>vesselsupport@globetech.no</w:t>
        <w:br/>
        <w:t>SOCIETE GENERALE DE BANQUE DE COTE D'IVOIRE</w:t>
        <w:br/>
        <w:t>2722490022</w:t>
        <w:br/>
        <w:t>Adama.KONATE@socgen.com ;ferdinand.kouassi@sgci.ci</w:t>
        <w:br/>
        <w:t>PB308</w:t>
        <w:br/>
        <w:t>VPNLL120356</w:t>
        <w:br/>
        <w:t>Baci@banqueatlantique.net</w:t>
        <w:br/>
        <w:t>BANQUE NATIONALE D'INVESTISSEMENT</w:t>
        <w:br/>
        <w:t>youssouf.fadiga@bni.ci</w:t>
        <w:br/>
        <w:t>PAYQIN COTE D IVOIRE SARL</w:t>
        <w:br/>
        <w:t>22598435</w:t>
        <w:br/>
        <w:t>hello@payqin.com</w:t>
      </w:r>
    </w:p>
    <w:p>
      <w:pPr>
        <w:pStyle w:val="Heading3"/>
      </w:pPr>
      <w:r>
        <w:t>Source</w:t>
      </w:r>
    </w:p>
    <w:p>
      <w:r>
        <w:t>https://new-yelenprod.ocitnetad.ci/node/15106</w:t>
      </w:r>
    </w:p>
    <w:p>
      <w:pPr>
        <w:pStyle w:val="Heading3"/>
      </w:pPr>
      <w:r>
        <w:t>Pièces jointes</w:t>
      </w:r>
    </w:p>
    <w:p>
      <w:r>
        <w:t>- YELEN IMAGES_Plan de travail 1_2.png</w:t>
      </w:r>
    </w:p>
    <w:p>
      <w:r>
        <w:t>https://new-yelenprod.ocitnetad.ci/sites/default/files/2026-09/YELEN IMAGES_Plan de travail 1_2.png</w:t>
      </w:r>
    </w:p>
    <w:p>
      <w:r>
        <w:br w:type="page"/>
      </w:r>
    </w:p>
    <w:p>
      <w:pPr>
        <w:pStyle w:val="Heading2"/>
      </w:pPr>
      <w:r>
        <w:t>39. Travaux de maintenance des nœuds optiques du 03 au 04 Septembre 2026</w:t>
      </w:r>
    </w:p>
    <w:p>
      <w:pPr>
        <w:pStyle w:val="Heading3"/>
      </w:pPr>
      <w:r>
        <w:t>Intention de recherche</w:t>
      </w:r>
    </w:p>
    <w:p>
      <w:r>
        <w:t>L'utilisateur recherche des informations concernant : travaux de maintenance des nœuds optiques du 03 au 04 septembre 2026.</w:t>
      </w:r>
    </w:p>
    <w:p>
      <w:pPr>
        <w:pStyle w:val="Heading3"/>
      </w:pPr>
      <w:r>
        <w:t>Question utilisateur probable</w:t>
      </w:r>
    </w:p>
    <w:p>
      <w:r>
        <w:t>Comment obtenir des informations sur Travaux de maintenance des nœuds optiques du 03 au 04 Septembre 2026 ?</w:t>
      </w:r>
    </w:p>
    <w:p>
      <w:pPr>
        <w:pStyle w:val="Heading3"/>
      </w:pPr>
      <w:r>
        <w:t>Informations</w:t>
      </w:r>
    </w:p>
    <w:p>
      <w:r>
        <w:t>Identifiant : 15107</w:t>
      </w:r>
    </w:p>
    <w:p>
      <w:r>
        <w:t>Type : argumentaire</w:t>
      </w:r>
    </w:p>
    <w:p>
      <w:r>
        <w:t>Date création : 2026-09-03 09:33:27</w:t>
      </w:r>
    </w:p>
    <w:p>
      <w:r>
        <w:t>Dernière modification : 2026-09-03 09:38:43</w:t>
      </w:r>
    </w:p>
    <w:p>
      <w:pPr>
        <w:pStyle w:val="Heading3"/>
      </w:pPr>
      <w:r>
        <w:t>Contenu</w:t>
      </w:r>
    </w:p>
    <w:p>
      <w:r>
        <w:t>Normalisation des nœuds optiques</w:t>
        <w:br/>
        <w:t>Description de l’opération</w:t>
        <w:br/>
        <w:t>Date et Heure :</w:t>
        <w:br/>
        <w:t>Du Jeudi</w:t>
        <w:br/>
        <w:t>03</w:t>
        <w:br/>
        <w:t>Au Vendredi</w:t>
        <w:br/>
        <w:t>04</w:t>
        <w:br/>
        <w:t>Septembre</w:t>
        <w:br/>
        <w:t>2026</w:t>
        <w:br/>
        <w:t>, de</w:t>
        <w:br/>
        <w:t>22 heures</w:t>
        <w:br/>
        <w:t>à</w:t>
        <w:br/>
        <w:t>08 heures</w:t>
        <w:br/>
        <w:t>.</w:t>
        <w:br/>
        <w:t>Services impactés</w:t>
        <w:br/>
        <w:t>:</w:t>
        <w:br/>
        <w:t>Services Fixes(Appels et Internet)</w:t>
        <w:br/>
        <w:t>Type de clients susceptibles d’être impactés</w:t>
        <w:br/>
        <w:t>:</w:t>
        <w:br/>
        <w:t>B2B, B2C et PRO.</w:t>
        <w:br/>
        <w:t>Zones impactées</w:t>
        <w:br/>
        <w:t>:</w:t>
        <w:br/>
        <w:t>AKOUEDO.</w:t>
        <w:br/>
        <w:t>Listes des clients B2B :</w:t>
        <w:br/>
        <w:t>Nom</w:t>
        <w:br/>
        <w:t>Nœuds</w:t>
        <w:br/>
        <w:t>Adresse</w:t>
        <w:br/>
        <w:t>KAYDAN TECHNOLOGY</w:t>
        <w:br/>
        <w:t>2722599975</w:t>
        <w:br/>
        <w:t>lydie.ahouanse@kaydantechnology.com</w:t>
      </w:r>
    </w:p>
    <w:p>
      <w:pPr>
        <w:pStyle w:val="Heading3"/>
      </w:pPr>
      <w:r>
        <w:t>Source</w:t>
      </w:r>
    </w:p>
    <w:p>
      <w:r>
        <w:t>https://new-yelenprod.ocitnetad.ci/node/15107</w:t>
      </w:r>
    </w:p>
    <w:p>
      <w:r>
        <w:br w:type="page"/>
      </w:r>
    </w:p>
    <w:p>
      <w:pPr>
        <w:pStyle w:val="Heading2"/>
      </w:pPr>
      <w:r>
        <w:t>40. Travaux de maintenance des nœuds optiques du 03 au 04 Septembre 2026</w:t>
      </w:r>
    </w:p>
    <w:p>
      <w:pPr>
        <w:pStyle w:val="Heading3"/>
      </w:pPr>
      <w:r>
        <w:t>Intention de recherche</w:t>
      </w:r>
    </w:p>
    <w:p>
      <w:r>
        <w:t>L'utilisateur recherche des informations concernant : travaux de maintenance des nœuds optiques du 03 au 04 septembre 2026.</w:t>
      </w:r>
    </w:p>
    <w:p>
      <w:pPr>
        <w:pStyle w:val="Heading3"/>
      </w:pPr>
      <w:r>
        <w:t>Question utilisateur probable</w:t>
      </w:r>
    </w:p>
    <w:p>
      <w:r>
        <w:t>Comment obtenir des informations sur Travaux de maintenance des nœuds optiques du 03 au 04 Septembre 2026 ?</w:t>
      </w:r>
    </w:p>
    <w:p>
      <w:pPr>
        <w:pStyle w:val="Heading3"/>
      </w:pPr>
      <w:r>
        <w:t>Informations</w:t>
      </w:r>
    </w:p>
    <w:p>
      <w:r>
        <w:t>Identifiant : 15109</w:t>
      </w:r>
    </w:p>
    <w:p>
      <w:r>
        <w:t>Type : argumentaire</w:t>
      </w:r>
    </w:p>
    <w:p>
      <w:r>
        <w:t>Date création : 2026-09-03 09:33:27</w:t>
      </w:r>
    </w:p>
    <w:p>
      <w:r>
        <w:t>Dernière modification : 2026-09-03 09:39:25</w:t>
      </w:r>
    </w:p>
    <w:p>
      <w:pPr>
        <w:pStyle w:val="Heading3"/>
      </w:pPr>
      <w:r>
        <w:t>Contenu</w:t>
      </w:r>
    </w:p>
    <w:p>
      <w:r>
        <w:t>Normalisation des nœuds optiques</w:t>
        <w:br/>
        <w:t>Description de l’opération</w:t>
        <w:br/>
        <w:t>Date et Heure :</w:t>
        <w:br/>
        <w:t>Du Jeudi</w:t>
        <w:br/>
        <w:t>03</w:t>
        <w:br/>
        <w:t>Au Vendredi</w:t>
        <w:br/>
        <w:t>04</w:t>
        <w:br/>
        <w:t>Septembre</w:t>
        <w:br/>
        <w:t>2026</w:t>
        <w:br/>
        <w:t>, de</w:t>
        <w:br/>
        <w:t>22 heures</w:t>
        <w:br/>
        <w:t>à</w:t>
        <w:br/>
        <w:t>08 heures</w:t>
        <w:br/>
        <w:t>.</w:t>
        <w:br/>
        <w:t>Services impactés</w:t>
        <w:br/>
        <w:t>:</w:t>
        <w:br/>
        <w:t>Services Fixes(Appels et Internet)</w:t>
        <w:br/>
        <w:t>Type de clients susceptibles d’être impactés</w:t>
        <w:br/>
        <w:t>:</w:t>
        <w:br/>
        <w:t>B2B, B2C et PRO.</w:t>
        <w:br/>
        <w:t>Zones impactées</w:t>
        <w:br/>
        <w:t>:</w:t>
        <w:br/>
        <w:t>AKOUEDO.</w:t>
        <w:br/>
        <w:t>Listes des clients B2B :</w:t>
        <w:br/>
        <w:t>Nom</w:t>
        <w:br/>
        <w:t>Nœuds</w:t>
        <w:br/>
        <w:t>Adresse</w:t>
        <w:br/>
        <w:t>KAYDAN TECHNOLOGY</w:t>
        <w:br/>
        <w:t>2722599975</w:t>
        <w:br/>
        <w:t>lydie.ahouanse@kaydantechnology.com</w:t>
      </w:r>
    </w:p>
    <w:p>
      <w:pPr>
        <w:pStyle w:val="Heading3"/>
      </w:pPr>
      <w:r>
        <w:t>Source</w:t>
      </w:r>
    </w:p>
    <w:p>
      <w:r>
        <w:t>https://new-yelenprod.ocitnetad.ci/node/15109</w:t>
      </w:r>
    </w:p>
    <w:p>
      <w:r>
        <w:br w:type="page"/>
      </w:r>
    </w:p>
    <w:p>
      <w:pPr>
        <w:pStyle w:val="Heading2"/>
      </w:pPr>
      <w:r>
        <w:t>41. Travaux de maintenance des nœuds optiques du 03 au 04 Septembre 2026</w:t>
      </w:r>
    </w:p>
    <w:p>
      <w:pPr>
        <w:pStyle w:val="Heading3"/>
      </w:pPr>
      <w:r>
        <w:t>Intention de recherche</w:t>
      </w:r>
    </w:p>
    <w:p>
      <w:r>
        <w:t>L'utilisateur recherche des informations concernant : travaux de maintenance des nœuds optiques du 03 au 04 septembre 2026.</w:t>
      </w:r>
    </w:p>
    <w:p>
      <w:pPr>
        <w:pStyle w:val="Heading3"/>
      </w:pPr>
      <w:r>
        <w:t>Question utilisateur probable</w:t>
      </w:r>
    </w:p>
    <w:p>
      <w:r>
        <w:t>Comment obtenir des informations sur Travaux de maintenance des nœuds optiques du 03 au 04 Septembre 2026 ?</w:t>
      </w:r>
    </w:p>
    <w:p>
      <w:pPr>
        <w:pStyle w:val="Heading3"/>
      </w:pPr>
      <w:r>
        <w:t>Informations</w:t>
      </w:r>
    </w:p>
    <w:p>
      <w:r>
        <w:t>Identifiant : 15111</w:t>
      </w:r>
    </w:p>
    <w:p>
      <w:r>
        <w:t>Type : argumentaire</w:t>
      </w:r>
    </w:p>
    <w:p>
      <w:r>
        <w:t>Date création : 2026-09-03 09:33:27</w:t>
      </w:r>
    </w:p>
    <w:p>
      <w:r>
        <w:t>Dernière modification : 2026-09-03 11:32:24</w:t>
      </w:r>
    </w:p>
    <w:p>
      <w:pPr>
        <w:pStyle w:val="Heading3"/>
      </w:pPr>
      <w:r>
        <w:t>Contenu</w:t>
      </w:r>
    </w:p>
    <w:p>
      <w:r>
        <w:t>Normalisation des nœuds optiques</w:t>
        <w:br/>
        <w:t>Description de l’opération</w:t>
        <w:br/>
        <w:t>Date et Heure :</w:t>
        <w:br/>
        <w:t>Du Jeudi</w:t>
        <w:br/>
        <w:t>03</w:t>
        <w:br/>
        <w:t>Au Vendredi</w:t>
        <w:br/>
        <w:t>04</w:t>
        <w:br/>
        <w:t>Septembre</w:t>
        <w:br/>
        <w:t>2026</w:t>
        <w:br/>
        <w:t>, de</w:t>
        <w:br/>
        <w:t>22 heures</w:t>
        <w:br/>
        <w:t>à</w:t>
        <w:br/>
        <w:t>08 heures</w:t>
        <w:br/>
        <w:t>.</w:t>
        <w:br/>
        <w:t>Services impactés</w:t>
        <w:br/>
        <w:t>:</w:t>
        <w:br/>
        <w:t>Services Fixes(Appels et Internet)</w:t>
        <w:br/>
        <w:t>Type de clients susceptibles d’être impactés</w:t>
        <w:br/>
        <w:t>:</w:t>
        <w:br/>
        <w:t>B2B, B2C et PRO.</w:t>
        <w:br/>
        <w:t>Zones impactées</w:t>
        <w:br/>
        <w:t>:</w:t>
        <w:br/>
        <w:t>AKOUEDO.</w:t>
        <w:br/>
        <w:t>Listes des clients B2B :</w:t>
        <w:br/>
        <w:t>Nom</w:t>
        <w:br/>
        <w:t>Nœuds</w:t>
        <w:br/>
        <w:t>Adresse</w:t>
        <w:br/>
        <w:t>KAYDAN TECHNOLOGY</w:t>
        <w:br/>
        <w:t>2722599975</w:t>
        <w:br/>
        <w:t>lydie.ahouanse@kaydantechnology.com</w:t>
      </w:r>
    </w:p>
    <w:p>
      <w:pPr>
        <w:pStyle w:val="Heading3"/>
      </w:pPr>
      <w:r>
        <w:t>Source</w:t>
      </w:r>
    </w:p>
    <w:p>
      <w:r>
        <w:t>https://new-yelenprod.ocitnetad.ci/node/15111</w:t>
      </w:r>
    </w:p>
    <w:p>
      <w:pPr>
        <w:pStyle w:val="Heading3"/>
      </w:pPr>
      <w:r>
        <w:t>Pièces jointes</w:t>
      </w:r>
    </w:p>
    <w:p>
      <w:r>
        <w:t>- YELEN IMAGES_Plan de travail 1_2_0.png</w:t>
      </w:r>
    </w:p>
    <w:p>
      <w:r>
        <w:t>https://new-yelenprod.ocitnetad.ci/sites/default/files/2026-09/YELEN IMAGES_Plan de travail 1_2_0.png</w:t>
      </w:r>
    </w:p>
    <w:p>
      <w:r>
        <w:br w:type="page"/>
      </w:r>
    </w:p>
    <w:p>
      <w:pPr>
        <w:pStyle w:val="Heading2"/>
      </w:pPr>
      <w:r>
        <w:t>42. Travaux de normalisation des nœuds optiques du 03 au 04 Septembre 2026</w:t>
      </w:r>
    </w:p>
    <w:p>
      <w:pPr>
        <w:pStyle w:val="Heading3"/>
      </w:pPr>
      <w:r>
        <w:t>Intention de recherche</w:t>
      </w:r>
    </w:p>
    <w:p>
      <w:r>
        <w:t>L'utilisateur recherche des informations concernant : travaux de normalisation des nœuds optiques du 03 au 04 septembre 2026.</w:t>
      </w:r>
    </w:p>
    <w:p>
      <w:pPr>
        <w:pStyle w:val="Heading3"/>
      </w:pPr>
      <w:r>
        <w:t>Question utilisateur probable</w:t>
      </w:r>
    </w:p>
    <w:p>
      <w:r>
        <w:t>Comment obtenir des informations sur Travaux de normalisation des nœuds optiques du 03 au 04 Septembre 2026 ?</w:t>
      </w:r>
    </w:p>
    <w:p>
      <w:pPr>
        <w:pStyle w:val="Heading3"/>
      </w:pPr>
      <w:r>
        <w:t>Informations</w:t>
      </w:r>
    </w:p>
    <w:p>
      <w:r>
        <w:t>Identifiant : 15116</w:t>
      </w:r>
    </w:p>
    <w:p>
      <w:r>
        <w:t>Type : argumentaire</w:t>
      </w:r>
    </w:p>
    <w:p>
      <w:r>
        <w:t>Date création : 2026-09-03 11:31:05</w:t>
      </w:r>
    </w:p>
    <w:p>
      <w:r>
        <w:t>Dernière modification : 2026-09-03 11:35:53</w:t>
      </w:r>
    </w:p>
    <w:p>
      <w:pPr>
        <w:pStyle w:val="Heading3"/>
      </w:pPr>
      <w:r>
        <w:t>Contenu</w:t>
      </w:r>
    </w:p>
    <w:p>
      <w:r>
        <w:t>Normalisation des nœuds optiques</w:t>
        <w:br/>
        <w:t>Description de l’opération</w:t>
        <w:br/>
        <w:t>Date et Heure :</w:t>
        <w:br/>
        <w:t>Du Jeudi</w:t>
        <w:br/>
        <w:t>03</w:t>
        <w:br/>
        <w:t>Au Vendredi</w:t>
        <w:br/>
        <w:t>04</w:t>
        <w:br/>
        <w:t>Septembre</w:t>
        <w:br/>
        <w:t>2026</w:t>
        <w:br/>
        <w:t>, de</w:t>
        <w:br/>
        <w:t>22 heures</w:t>
        <w:br/>
        <w:t>à</w:t>
        <w:br/>
        <w:t>12 heures</w:t>
        <w:br/>
        <w:t>.</w:t>
        <w:br/>
        <w:t>Services impactés</w:t>
        <w:br/>
        <w:t>:</w:t>
        <w:br/>
        <w:t>Services Fixes(Appels et Internet)</w:t>
        <w:br/>
        <w:t>Type de clients susceptibles d’être impactés</w:t>
        <w:br/>
        <w:t>:</w:t>
        <w:br/>
        <w:t>B2B, B2C et PRO.</w:t>
        <w:br/>
        <w:t>Zones impactées</w:t>
        <w:br/>
        <w:t>:</w:t>
        <w:br/>
        <w:t>COCODY - ANGRE - AKOUEDO - MARCORY - ANYAMA - PALMERAIE - PORT BOUET 2.</w:t>
        <w:br/>
        <w:t>Listes des clients B2B :</w:t>
        <w:br/>
        <w:t>Nom</w:t>
        <w:br/>
        <w:t>Nœud</w:t>
        <w:br/>
        <w:t>Adresse</w:t>
        <w:br/>
        <w:t>SCI IVOIRE</w:t>
        <w:br/>
        <w:t>SCI IVOIRE</w:t>
        <w:br/>
        <w:t>2722440925</w:t>
        <w:br/>
        <w:t>DGTCP</w:t>
        <w:br/>
        <w:t>BUVPN210249</w:t>
        <w:br/>
        <w:t>n.ettien@tresor.gouv.ci</w:t>
        <w:br/>
        <w:t>SDMCI</w:t>
        <w:br/>
        <w:t>2722548020</w:t>
        <w:br/>
        <w:t>florence.tongbe@groupe-ethica.com</w:t>
        <w:br/>
        <w:t>AGENCE OCEAN</w:t>
        <w:br/>
        <w:t>2722404170</w:t>
        <w:br/>
        <w:t>oceanci@oceanogilvy.com</w:t>
        <w:br/>
        <w:t>LYCEE INTERNATIONAL JEAN-MERMOZ</w:t>
        <w:br/>
        <w:t>2722548383</w:t>
        <w:br/>
        <w:t>lionel.bouiti@mlfmonde.org</w:t>
        <w:br/>
        <w:t>CICA-RE</w:t>
        <w:br/>
        <w:t>2722482730</w:t>
        <w:br/>
        <w:t>sdiarra@cica-re.com</w:t>
        <w:br/>
        <w:t>ATLANTIQUE ASSURANCE VIE ( COCODY)</w:t>
        <w:br/>
        <w:t>BUVPN190254</w:t>
        <w:br/>
        <w:t>fulbert.denakpon@aavie.net</w:t>
        <w:br/>
        <w:t>BANQUE ATLANTIQUE DE COTE D'IVOIRE AGENCE PLATEAU</w:t>
        <w:br/>
        <w:t>BUVPN210084</w:t>
        <w:br/>
        <w:t>dotie.kone@banqueatlantique.net</w:t>
        <w:br/>
        <w:t>DOUANES ( COCODY )</w:t>
        <w:br/>
        <w:t>BUVPN200279</w:t>
        <w:br/>
        <w:t>dechi.gerard@douanes.ci</w:t>
      </w:r>
    </w:p>
    <w:p>
      <w:pPr>
        <w:pStyle w:val="Heading3"/>
      </w:pPr>
      <w:r>
        <w:t>Source</w:t>
      </w:r>
    </w:p>
    <w:p>
      <w:r>
        <w:t>https://new-yelenprod.ocitnetad.ci/node/15116</w:t>
      </w:r>
    </w:p>
    <w:p>
      <w:pPr>
        <w:pStyle w:val="Heading3"/>
      </w:pPr>
      <w:r>
        <w:t>Pièces jointes</w:t>
      </w:r>
    </w:p>
    <w:p>
      <w:r>
        <w:t>- YELEN IMAGES_Plan de travail 1_2_1.png</w:t>
      </w:r>
    </w:p>
    <w:p>
      <w:r>
        <w:t>https://new-yelenprod.ocitnetad.ci/sites/default/files/2026-09/YELEN IMAGES_Plan de travail 1_2_1.png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