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Faq Yelen</w:t>
        <w:br/>
      </w:r>
      <w:r>
        <w:t>Nombre de connaissances : 65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Le client porte des lunettes noires /  à les yeux sont fermés</w:t>
      </w:r>
    </w:p>
    <w:p>
      <w:pPr>
        <w:pStyle w:val="Heading3"/>
      </w:pPr>
      <w:r>
        <w:t>Intention de recherche</w:t>
      </w:r>
    </w:p>
    <w:p>
      <w:r>
        <w:t>L'utilisateur recherche des informations concernant : le client porte des lunettes noires /  à les yeux sont fermés.</w:t>
      </w:r>
    </w:p>
    <w:p>
      <w:pPr>
        <w:pStyle w:val="Heading3"/>
      </w:pPr>
      <w:r>
        <w:t>Question utilisateur probable</w:t>
      </w:r>
    </w:p>
    <w:p>
      <w:r>
        <w:t>Comment obtenir des informations sur Le client porte des lunettes noires /  à les yeux sont fermés ?</w:t>
      </w:r>
    </w:p>
    <w:p>
      <w:pPr>
        <w:pStyle w:val="Heading3"/>
      </w:pPr>
      <w:r>
        <w:t>Informations</w:t>
      </w:r>
    </w:p>
    <w:p>
      <w:r>
        <w:t>Identifiant : 10176</w:t>
      </w:r>
    </w:p>
    <w:p>
      <w:r>
        <w:t>Type : faq_yelen</w:t>
      </w:r>
    </w:p>
    <w:p>
      <w:r>
        <w:t>Date création : 2025-05-09 08:26:43</w:t>
      </w:r>
    </w:p>
    <w:p>
      <w:r>
        <w:t>Dernière modification : 2025-11-19 11:54:24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https://new-yelenprod.ocitnetad.ci/node/10176</w:t>
      </w:r>
    </w:p>
    <w:p>
      <w:pPr>
        <w:pStyle w:val="Heading3"/>
      </w:pPr>
      <w:r>
        <w:t>Pièces jointes</w:t>
      </w:r>
    </w:p>
    <w:p>
      <w:r>
        <w:t>- Planning finalisation YELEN V2_5.xlsx</w:t>
      </w:r>
    </w:p>
    <w:p>
      <w:r>
        <w:t>https://new-yelenprod.ocitnetad.ci/sites/default/files/2025-05/Planning finalisation YELEN V2_5.xlsx</w:t>
      </w:r>
    </w:p>
    <w:p>
      <w:r>
        <w:br w:type="page"/>
      </w:r>
    </w:p>
    <w:p>
      <w:pPr>
        <w:pStyle w:val="Heading2"/>
      </w:pPr>
      <w:r>
        <w:t>2. La photo sur la pièce d'identité du client est floue</w:t>
      </w:r>
    </w:p>
    <w:p>
      <w:pPr>
        <w:pStyle w:val="Heading3"/>
      </w:pPr>
      <w:r>
        <w:t>Intention de recherche</w:t>
      </w:r>
    </w:p>
    <w:p>
      <w:r>
        <w:t>L'utilisateur recherche des informations concernant : la photo sur la pièce d'identité du client est floue.</w:t>
      </w:r>
    </w:p>
    <w:p>
      <w:pPr>
        <w:pStyle w:val="Heading3"/>
      </w:pPr>
      <w:r>
        <w:t>Question utilisateur probable</w:t>
      </w:r>
    </w:p>
    <w:p>
      <w:r>
        <w:t>Comment obtenir des informations sur La photo sur la pièce d'identité du client est floue ?</w:t>
      </w:r>
    </w:p>
    <w:p>
      <w:pPr>
        <w:pStyle w:val="Heading3"/>
      </w:pPr>
      <w:r>
        <w:t>Informations</w:t>
      </w:r>
    </w:p>
    <w:p>
      <w:r>
        <w:t>Identifiant : 10212</w:t>
      </w:r>
    </w:p>
    <w:p>
      <w:r>
        <w:t>Type : faq_yelen</w:t>
      </w:r>
    </w:p>
    <w:p>
      <w:r>
        <w:t>Date création : 2025-05-14 13:29:28</w:t>
      </w:r>
    </w:p>
    <w:p>
      <w:r>
        <w:t>Dernière modification : 2025-11-19 11:57:40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https://new-yelenprod.ocitnetad.ci/node/10212</w:t>
      </w:r>
    </w:p>
    <w:p>
      <w:r>
        <w:br w:type="page"/>
      </w:r>
    </w:p>
    <w:p>
      <w:pPr>
        <w:pStyle w:val="Heading2"/>
      </w:pPr>
      <w:r>
        <w:t>3. Date de naissance erronée sur la pièce d’identité</w:t>
      </w:r>
    </w:p>
    <w:p>
      <w:pPr>
        <w:pStyle w:val="Heading3"/>
      </w:pPr>
      <w:r>
        <w:t>Intention de recherche</w:t>
      </w:r>
    </w:p>
    <w:p>
      <w:r>
        <w:t>L'utilisateur recherche des informations concernant : date de naissance erronée sur la pièce d’identité.</w:t>
      </w:r>
    </w:p>
    <w:p>
      <w:pPr>
        <w:pStyle w:val="Heading3"/>
      </w:pPr>
      <w:r>
        <w:t>Question utilisateur probable</w:t>
      </w:r>
    </w:p>
    <w:p>
      <w:r>
        <w:t>Comment obtenir des informations sur Date de naissance erronée sur la pièce d’identité ?</w:t>
      </w:r>
    </w:p>
    <w:p>
      <w:pPr>
        <w:pStyle w:val="Heading3"/>
      </w:pPr>
      <w:r>
        <w:t>Informations</w:t>
      </w:r>
    </w:p>
    <w:p>
      <w:r>
        <w:t>Identifiant : 10213</w:t>
      </w:r>
    </w:p>
    <w:p>
      <w:r>
        <w:t>Type : faq_yelen</w:t>
      </w:r>
    </w:p>
    <w:p>
      <w:r>
        <w:t>Date création : 2025-05-14 13:33:19</w:t>
      </w:r>
    </w:p>
    <w:p>
      <w:r>
        <w:t>Dernière modification : 2025-11-19 11:59:02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https://new-yelenprod.ocitnetad.ci/node/10213</w:t>
      </w:r>
    </w:p>
    <w:p>
      <w:r>
        <w:br w:type="page"/>
      </w:r>
    </w:p>
    <w:p>
      <w:pPr>
        <w:pStyle w:val="Heading2"/>
      </w:pPr>
      <w:r>
        <w:t>4. Le client est torse nu sur la photo physique</w:t>
      </w:r>
    </w:p>
    <w:p>
      <w:pPr>
        <w:pStyle w:val="Heading3"/>
      </w:pPr>
      <w:r>
        <w:t>Intention de recherche</w:t>
      </w:r>
    </w:p>
    <w:p>
      <w:r>
        <w:t>L'utilisateur recherche des informations concernant : le client est torse nu sur la photo physique.</w:t>
      </w:r>
    </w:p>
    <w:p>
      <w:pPr>
        <w:pStyle w:val="Heading3"/>
      </w:pPr>
      <w:r>
        <w:t>Question utilisateur probable</w:t>
      </w:r>
    </w:p>
    <w:p>
      <w:r>
        <w:t>Comment obtenir des informations sur Le client est torse nu sur la photo physique ?</w:t>
      </w:r>
    </w:p>
    <w:p>
      <w:pPr>
        <w:pStyle w:val="Heading3"/>
      </w:pPr>
      <w:r>
        <w:t>Informations</w:t>
      </w:r>
    </w:p>
    <w:p>
      <w:r>
        <w:t>Identifiant : 10214</w:t>
      </w:r>
    </w:p>
    <w:p>
      <w:r>
        <w:t>Type : faq_yelen</w:t>
      </w:r>
    </w:p>
    <w:p>
      <w:r>
        <w:t>Date création : 2025-05-14 13:34:01</w:t>
      </w:r>
    </w:p>
    <w:p>
      <w:r>
        <w:t>Dernière modification : 2025-11-19 12:01:21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https://new-yelenprod.ocitnetad.ci/node/10214</w:t>
      </w:r>
    </w:p>
    <w:p>
      <w:r>
        <w:br w:type="page"/>
      </w:r>
    </w:p>
    <w:p>
      <w:pPr>
        <w:pStyle w:val="Heading2"/>
      </w:pPr>
      <w:r>
        <w:t>5.  Le client apparait entièrement sur la photo physique ou est assis</w:t>
      </w:r>
    </w:p>
    <w:p>
      <w:pPr>
        <w:pStyle w:val="Heading3"/>
      </w:pPr>
      <w:r>
        <w:t>Intention de recherche</w:t>
      </w:r>
    </w:p>
    <w:p>
      <w:r>
        <w:t>L'utilisateur recherche des informations concernant : le client apparait entièrement sur la photo physique ou est assis.</w:t>
      </w:r>
    </w:p>
    <w:p>
      <w:pPr>
        <w:pStyle w:val="Heading3"/>
      </w:pPr>
      <w:r>
        <w:t>Question utilisateur probable</w:t>
      </w:r>
    </w:p>
    <w:p>
      <w:r>
        <w:t>Comment obtenir des informations sur Le client apparait entièrement sur la photo physique ou est assis ?</w:t>
      </w:r>
    </w:p>
    <w:p>
      <w:pPr>
        <w:pStyle w:val="Heading3"/>
      </w:pPr>
      <w:r>
        <w:t>Informations</w:t>
      </w:r>
    </w:p>
    <w:p>
      <w:r>
        <w:t>Identifiant : 10216</w:t>
      </w:r>
    </w:p>
    <w:p>
      <w:r>
        <w:t>Type : faq_yelen</w:t>
      </w:r>
    </w:p>
    <w:p>
      <w:r>
        <w:t>Date création : 2025-05-14 13:35:34</w:t>
      </w:r>
    </w:p>
    <w:p>
      <w:r>
        <w:t>Dernière modification : 2025-11-19 12:07:45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https://new-yelenprod.ocitnetad.ci/node/10216</w:t>
      </w:r>
    </w:p>
    <w:p>
      <w:r>
        <w:br w:type="page"/>
      </w:r>
    </w:p>
    <w:p>
      <w:pPr>
        <w:pStyle w:val="Heading2"/>
      </w:pPr>
      <w:r>
        <w:t>6. Photo physique prise avec des objets en arrière-plan</w:t>
      </w:r>
    </w:p>
    <w:p>
      <w:pPr>
        <w:pStyle w:val="Heading3"/>
      </w:pPr>
      <w:r>
        <w:t>Intention de recherche</w:t>
      </w:r>
    </w:p>
    <w:p>
      <w:r>
        <w:t>L'utilisateur recherche des informations concernant : photo physique prise avec des objets en arrière-plan.</w:t>
      </w:r>
    </w:p>
    <w:p>
      <w:pPr>
        <w:pStyle w:val="Heading3"/>
      </w:pPr>
      <w:r>
        <w:t>Question utilisateur probable</w:t>
      </w:r>
    </w:p>
    <w:p>
      <w:r>
        <w:t>Comment obtenir des informations sur Photo physique prise avec des objets en arrière-plan ?</w:t>
      </w:r>
    </w:p>
    <w:p>
      <w:pPr>
        <w:pStyle w:val="Heading3"/>
      </w:pPr>
      <w:r>
        <w:t>Informations</w:t>
      </w:r>
    </w:p>
    <w:p>
      <w:r>
        <w:t>Identifiant : 10218</w:t>
      </w:r>
    </w:p>
    <w:p>
      <w:r>
        <w:t>Type : faq_yelen</w:t>
      </w:r>
    </w:p>
    <w:p>
      <w:r>
        <w:t>Date création : 2025-05-14 13:36:41</w:t>
      </w:r>
    </w:p>
    <w:p>
      <w:r>
        <w:t>Dernière modification : 2025-11-19 12:10:44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https://new-yelenprod.ocitnetad.ci/node/10218</w:t>
      </w:r>
    </w:p>
    <w:p>
      <w:r>
        <w:br w:type="page"/>
      </w:r>
    </w:p>
    <w:p>
      <w:pPr>
        <w:pStyle w:val="Heading2"/>
      </w:pPr>
      <w:r>
        <w:t>7. Pièces d'identité de mêmes types avec des polices différentes</w:t>
      </w:r>
    </w:p>
    <w:p>
      <w:pPr>
        <w:pStyle w:val="Heading3"/>
      </w:pPr>
      <w:r>
        <w:t>Intention de recherche</w:t>
      </w:r>
    </w:p>
    <w:p>
      <w:r>
        <w:t>L'utilisateur recherche des informations concernant : pièces d'identité de mêmes types avec des polices différentes.</w:t>
      </w:r>
    </w:p>
    <w:p>
      <w:pPr>
        <w:pStyle w:val="Heading3"/>
      </w:pPr>
      <w:r>
        <w:t>Question utilisateur probable</w:t>
      </w:r>
    </w:p>
    <w:p>
      <w:r>
        <w:t>Comment obtenir des informations sur Pièces d'identité de mêmes types avec des polices différentes ?</w:t>
      </w:r>
    </w:p>
    <w:p>
      <w:pPr>
        <w:pStyle w:val="Heading3"/>
      </w:pPr>
      <w:r>
        <w:t>Informations</w:t>
      </w:r>
    </w:p>
    <w:p>
      <w:r>
        <w:t>Identifiant : 10219</w:t>
      </w:r>
    </w:p>
    <w:p>
      <w:r>
        <w:t>Type : faq_yelen</w:t>
      </w:r>
    </w:p>
    <w:p>
      <w:r>
        <w:t>Date création : 2025-05-14 13:37:35</w:t>
      </w:r>
    </w:p>
    <w:p>
      <w:r>
        <w:t>Dernière modification : 2025-11-19 12:12:54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https://new-yelenprod.ocitnetad.ci/node/10219</w:t>
      </w:r>
    </w:p>
    <w:p>
      <w:r>
        <w:br w:type="page"/>
      </w:r>
    </w:p>
    <w:p>
      <w:pPr>
        <w:pStyle w:val="Heading2"/>
      </w:pPr>
      <w:r>
        <w:t>8.  La photo physique du client n'est pas prise en présentiel (Cas de photo de photo d’identité /Photo de photo sur écran de téléphone)</w:t>
      </w:r>
    </w:p>
    <w:p>
      <w:pPr>
        <w:pStyle w:val="Heading3"/>
      </w:pPr>
      <w:r>
        <w:t>Intention de recherche</w:t>
      </w:r>
    </w:p>
    <w:p>
      <w:r>
        <w:t>L'utilisateur recherche des informations concernant : la photo physique du client n'est pas prise en présentiel (cas de photo de photo d’identité /photo de photo sur écran de téléphone).</w:t>
      </w:r>
    </w:p>
    <w:p>
      <w:pPr>
        <w:pStyle w:val="Heading3"/>
      </w:pPr>
      <w:r>
        <w:t>Question utilisateur probable</w:t>
      </w:r>
    </w:p>
    <w:p>
      <w:r>
        <w:t>Comment obtenir des informations sur La photo physique du client n'est pas prise en présentiel (Cas de photo de photo d’identité /Photo de photo sur écran de téléphone) ?</w:t>
      </w:r>
    </w:p>
    <w:p>
      <w:pPr>
        <w:pStyle w:val="Heading3"/>
      </w:pPr>
      <w:r>
        <w:t>Informations</w:t>
      </w:r>
    </w:p>
    <w:p>
      <w:r>
        <w:t>Identifiant : 10222</w:t>
      </w:r>
    </w:p>
    <w:p>
      <w:r>
        <w:t>Type : faq_yelen</w:t>
      </w:r>
    </w:p>
    <w:p>
      <w:r>
        <w:t>Date création : 2025-05-14 13:38:36</w:t>
      </w:r>
    </w:p>
    <w:p>
      <w:r>
        <w:t>Dernière modification : 2025-11-19 12:13:57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https://new-yelenprod.ocitnetad.ci/node/10222</w:t>
      </w:r>
    </w:p>
    <w:p>
      <w:r>
        <w:br w:type="page"/>
      </w:r>
    </w:p>
    <w:p>
      <w:pPr>
        <w:pStyle w:val="Heading2"/>
      </w:pPr>
      <w:r>
        <w:t>9. Recto de la pièce est illisible et le verso est lisible ave numéro NNI</w:t>
      </w:r>
    </w:p>
    <w:p>
      <w:pPr>
        <w:pStyle w:val="Heading3"/>
      </w:pPr>
      <w:r>
        <w:t>Intention de recherche</w:t>
      </w:r>
    </w:p>
    <w:p>
      <w:r>
        <w:t>L'utilisateur recherche des informations concernant : recto de la pièce est illisible et le verso est lisible ave numéro nni.</w:t>
      </w:r>
    </w:p>
    <w:p>
      <w:pPr>
        <w:pStyle w:val="Heading3"/>
      </w:pPr>
      <w:r>
        <w:t>Question utilisateur probable</w:t>
      </w:r>
    </w:p>
    <w:p>
      <w:r>
        <w:t>Comment obtenir des informations sur Recto de la pièce est illisible et le verso est lisible ave numéro NNI ?</w:t>
      </w:r>
    </w:p>
    <w:p>
      <w:pPr>
        <w:pStyle w:val="Heading3"/>
      </w:pPr>
      <w:r>
        <w:t>Informations</w:t>
      </w:r>
    </w:p>
    <w:p>
      <w:r>
        <w:t>Identifiant : 10227</w:t>
      </w:r>
    </w:p>
    <w:p>
      <w:r>
        <w:t>Type : faq_yelen</w:t>
      </w:r>
    </w:p>
    <w:p>
      <w:r>
        <w:t>Date création : 2025-05-14 14:15:21</w:t>
      </w:r>
    </w:p>
    <w:p>
      <w:r>
        <w:t>Dernière modification : 2025-11-19 12:18:18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https://new-yelenprod.ocitnetad.ci/node/10227</w:t>
      </w:r>
    </w:p>
    <w:p>
      <w:r>
        <w:br w:type="page"/>
      </w:r>
    </w:p>
    <w:p>
      <w:pPr>
        <w:pStyle w:val="Heading2"/>
      </w:pPr>
      <w:r>
        <w:t>10. Le Numéro de la pièce (incorrect) excède ou n'atteint pas le nombre de caractères habituel</w:t>
      </w:r>
    </w:p>
    <w:p>
      <w:pPr>
        <w:pStyle w:val="Heading3"/>
      </w:pPr>
      <w:r>
        <w:t>Intention de recherche</w:t>
      </w:r>
    </w:p>
    <w:p>
      <w:r>
        <w:t>L'utilisateur recherche des informations concernant : le numéro de la pièce (incorrect) excède ou n'atteint pas le nombre de caractères habituel.</w:t>
      </w:r>
    </w:p>
    <w:p>
      <w:pPr>
        <w:pStyle w:val="Heading3"/>
      </w:pPr>
      <w:r>
        <w:t>Question utilisateur probable</w:t>
      </w:r>
    </w:p>
    <w:p>
      <w:r>
        <w:t>Comment obtenir des informations sur Le Numéro de la pièce (incorrect) excède ou n'atteint pas le nombre de caractères habituel ?</w:t>
      </w:r>
    </w:p>
    <w:p>
      <w:pPr>
        <w:pStyle w:val="Heading3"/>
      </w:pPr>
      <w:r>
        <w:t>Informations</w:t>
      </w:r>
    </w:p>
    <w:p>
      <w:r>
        <w:t>Identifiant : 10234</w:t>
      </w:r>
    </w:p>
    <w:p>
      <w:r>
        <w:t>Type : faq_yelen</w:t>
      </w:r>
    </w:p>
    <w:p>
      <w:r>
        <w:t>Date création : 2025-05-14 14:21:25</w:t>
      </w:r>
    </w:p>
    <w:p>
      <w:r>
        <w:t>Dernière modification : 2025-11-19 12:21:44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https://new-yelenprod.ocitnetad.ci/node/10234</w:t>
      </w:r>
    </w:p>
    <w:p>
      <w:r>
        <w:br w:type="page"/>
      </w:r>
    </w:p>
    <w:p>
      <w:pPr>
        <w:pStyle w:val="Heading2"/>
      </w:pPr>
      <w:r>
        <w:t>11. Pièce étrangère avec numéro de NNI</w:t>
      </w:r>
    </w:p>
    <w:p>
      <w:pPr>
        <w:pStyle w:val="Heading3"/>
      </w:pPr>
      <w:r>
        <w:t>Intention de recherche</w:t>
      </w:r>
    </w:p>
    <w:p>
      <w:r>
        <w:t>L'utilisateur recherche des informations concernant : pièce étrangère avec numéro de nni.</w:t>
      </w:r>
    </w:p>
    <w:p>
      <w:pPr>
        <w:pStyle w:val="Heading3"/>
      </w:pPr>
      <w:r>
        <w:t>Question utilisateur probable</w:t>
      </w:r>
    </w:p>
    <w:p>
      <w:r>
        <w:t>Comment obtenir des informations sur Pièce étrangère avec numéro de NNI ?</w:t>
      </w:r>
    </w:p>
    <w:p>
      <w:pPr>
        <w:pStyle w:val="Heading3"/>
      </w:pPr>
      <w:r>
        <w:t>Informations</w:t>
      </w:r>
    </w:p>
    <w:p>
      <w:r>
        <w:t>Identifiant : 10235</w:t>
      </w:r>
    </w:p>
    <w:p>
      <w:r>
        <w:t>Type : faq_yelen</w:t>
      </w:r>
    </w:p>
    <w:p>
      <w:r>
        <w:t>Date création : 2025-05-14 14:22:16</w:t>
      </w:r>
    </w:p>
    <w:p>
      <w:r>
        <w:t>Dernière modification : 2025-11-19 12:22:42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https://new-yelenprod.ocitnetad.ci/node/10235</w:t>
      </w:r>
    </w:p>
    <w:p>
      <w:r>
        <w:br w:type="page"/>
      </w:r>
    </w:p>
    <w:p>
      <w:pPr>
        <w:pStyle w:val="Heading2"/>
      </w:pPr>
      <w:r>
        <w:t xml:space="preserve">12. Le Numéro NNI illisible </w:t>
      </w:r>
    </w:p>
    <w:p>
      <w:pPr>
        <w:pStyle w:val="Heading3"/>
      </w:pPr>
      <w:r>
        <w:t>Intention de recherche</w:t>
      </w:r>
    </w:p>
    <w:p>
      <w:r>
        <w:t>L'utilisateur recherche des informations concernant : le numéro nni illisible.</w:t>
      </w:r>
    </w:p>
    <w:p>
      <w:pPr>
        <w:pStyle w:val="Heading3"/>
      </w:pPr>
      <w:r>
        <w:t>Question utilisateur probable</w:t>
      </w:r>
    </w:p>
    <w:p>
      <w:r>
        <w:t>Comment obtenir des informations sur Le Numéro NNI illisible ?</w:t>
      </w:r>
    </w:p>
    <w:p>
      <w:pPr>
        <w:pStyle w:val="Heading3"/>
      </w:pPr>
      <w:r>
        <w:t>Informations</w:t>
      </w:r>
    </w:p>
    <w:p>
      <w:r>
        <w:t>Identifiant : 10237</w:t>
      </w:r>
    </w:p>
    <w:p>
      <w:r>
        <w:t>Type : faq_yelen</w:t>
      </w:r>
    </w:p>
    <w:p>
      <w:r>
        <w:t>Date création : 2025-05-14 14:23:01</w:t>
      </w:r>
    </w:p>
    <w:p>
      <w:r>
        <w:t>Dernière modification : 2025-11-19 12:23:51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https://new-yelenprod.ocitnetad.ci/node/10237</w:t>
      </w:r>
    </w:p>
    <w:p>
      <w:r>
        <w:br w:type="page"/>
      </w:r>
    </w:p>
    <w:p>
      <w:pPr>
        <w:pStyle w:val="Heading2"/>
      </w:pPr>
      <w:r>
        <w:t>13. Qu'est-ce qu'un numéro résilié</w:t>
      </w:r>
    </w:p>
    <w:p>
      <w:pPr>
        <w:pStyle w:val="Heading3"/>
      </w:pPr>
      <w:r>
        <w:t>Intention de recherche</w:t>
      </w:r>
    </w:p>
    <w:p>
      <w:r>
        <w:t>L'utilisateur recherche des informations concernant : qu'est-ce qu'un numéro résilié.</w:t>
      </w:r>
    </w:p>
    <w:p>
      <w:pPr>
        <w:pStyle w:val="Heading3"/>
      </w:pPr>
      <w:r>
        <w:t>Question utilisateur probable</w:t>
      </w:r>
    </w:p>
    <w:p>
      <w:r>
        <w:t>Comment obtenir des informations sur Qu'est-ce qu'un numéro résilié ?</w:t>
      </w:r>
    </w:p>
    <w:p>
      <w:pPr>
        <w:pStyle w:val="Heading3"/>
      </w:pPr>
      <w:r>
        <w:t>Informations</w:t>
      </w:r>
    </w:p>
    <w:p>
      <w:r>
        <w:t>Identifiant : 10239</w:t>
      </w:r>
    </w:p>
    <w:p>
      <w:r>
        <w:t>Type : faq_yelen</w:t>
      </w:r>
    </w:p>
    <w:p>
      <w:r>
        <w:t>Date création : 2025-05-14 14:24:21</w:t>
      </w:r>
    </w:p>
    <w:p>
      <w:r>
        <w:t>Dernière modification : 2025-11-19 12:24:37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https://new-yelenprod.ocitnetad.ci/node/10239</w:t>
      </w:r>
    </w:p>
    <w:p>
      <w:r>
        <w:br w:type="page"/>
      </w:r>
    </w:p>
    <w:p>
      <w:pPr>
        <w:pStyle w:val="Heading2"/>
      </w:pPr>
      <w:r>
        <w:t>14. Pièce partiellement numérisée et dépourvu de sa date d'expiration</w:t>
      </w:r>
    </w:p>
    <w:p>
      <w:pPr>
        <w:pStyle w:val="Heading3"/>
      </w:pPr>
      <w:r>
        <w:t>Intention de recherche</w:t>
      </w:r>
    </w:p>
    <w:p>
      <w:r>
        <w:t>L'utilisateur recherche des informations concernant : pièce partiellement numérisée et dépourvu de sa date d'expiration.</w:t>
      </w:r>
    </w:p>
    <w:p>
      <w:pPr>
        <w:pStyle w:val="Heading3"/>
      </w:pPr>
      <w:r>
        <w:t>Question utilisateur probable</w:t>
      </w:r>
    </w:p>
    <w:p>
      <w:r>
        <w:t>Comment obtenir des informations sur Pièce partiellement numérisée et dépourvu de sa date d'expiration ?</w:t>
      </w:r>
    </w:p>
    <w:p>
      <w:pPr>
        <w:pStyle w:val="Heading3"/>
      </w:pPr>
      <w:r>
        <w:t>Informations</w:t>
      </w:r>
    </w:p>
    <w:p>
      <w:r>
        <w:t>Identifiant : 10242</w:t>
      </w:r>
    </w:p>
    <w:p>
      <w:r>
        <w:t>Type : faq_yelen</w:t>
      </w:r>
    </w:p>
    <w:p>
      <w:r>
        <w:t>Date création : 2025-05-14 14:25:01</w:t>
      </w:r>
    </w:p>
    <w:p>
      <w:r>
        <w:t>Dernière modification : 2025-11-19 12:25:22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https://new-yelenprod.ocitnetad.ci/node/10242</w:t>
      </w:r>
    </w:p>
    <w:p>
      <w:r>
        <w:br w:type="page"/>
      </w:r>
    </w:p>
    <w:p>
      <w:pPr>
        <w:pStyle w:val="Heading2"/>
      </w:pPr>
      <w:r>
        <w:t>15. Validation des dossiers avec les notes</w:t>
      </w:r>
    </w:p>
    <w:p>
      <w:pPr>
        <w:pStyle w:val="Heading3"/>
      </w:pPr>
      <w:r>
        <w:t>Intention de recherche</w:t>
      </w:r>
    </w:p>
    <w:p>
      <w:r>
        <w:t>L'utilisateur recherche des informations concernant : validation des dossiers avec les notes.</w:t>
      </w:r>
    </w:p>
    <w:p>
      <w:pPr>
        <w:pStyle w:val="Heading3"/>
      </w:pPr>
      <w:r>
        <w:t>Question utilisateur probable</w:t>
      </w:r>
    </w:p>
    <w:p>
      <w:r>
        <w:t>Comment obtenir des informations sur Validation des dossiers avec les notes ?</w:t>
      </w:r>
    </w:p>
    <w:p>
      <w:pPr>
        <w:pStyle w:val="Heading3"/>
      </w:pPr>
      <w:r>
        <w:t>Informations</w:t>
      </w:r>
    </w:p>
    <w:p>
      <w:r>
        <w:t>Identifiant : 10244</w:t>
      </w:r>
    </w:p>
    <w:p>
      <w:r>
        <w:t>Type : faq_yelen</w:t>
      </w:r>
    </w:p>
    <w:p>
      <w:r>
        <w:t>Date création : 2025-05-14 14:25:57</w:t>
      </w:r>
    </w:p>
    <w:p>
      <w:r>
        <w:t>Dernière modification : 2025-11-19 12:26:05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https://new-yelenprod.ocitnetad.ci/node/10244</w:t>
      </w:r>
    </w:p>
    <w:p>
      <w:r>
        <w:br w:type="page"/>
      </w:r>
    </w:p>
    <w:p>
      <w:pPr>
        <w:pStyle w:val="Heading2"/>
      </w:pPr>
      <w:r>
        <w:t xml:space="preserve">16.  Port du voile </w:t>
      </w:r>
    </w:p>
    <w:p>
      <w:pPr>
        <w:pStyle w:val="Heading3"/>
      </w:pPr>
      <w:r>
        <w:t>Intention de recherche</w:t>
      </w:r>
    </w:p>
    <w:p>
      <w:r>
        <w:t>L'utilisateur recherche des informations concernant : port du voile.</w:t>
      </w:r>
    </w:p>
    <w:p>
      <w:pPr>
        <w:pStyle w:val="Heading3"/>
      </w:pPr>
      <w:r>
        <w:t>Question utilisateur probable</w:t>
      </w:r>
    </w:p>
    <w:p>
      <w:r>
        <w:t>Comment obtenir des informations sur Port du voile ?</w:t>
      </w:r>
    </w:p>
    <w:p>
      <w:pPr>
        <w:pStyle w:val="Heading3"/>
      </w:pPr>
      <w:r>
        <w:t>Informations</w:t>
      </w:r>
    </w:p>
    <w:p>
      <w:r>
        <w:t>Identifiant : 10247</w:t>
      </w:r>
    </w:p>
    <w:p>
      <w:r>
        <w:t>Type : faq_yelen</w:t>
      </w:r>
    </w:p>
    <w:p>
      <w:r>
        <w:t>Date création : 2025-05-14 14:26:44</w:t>
      </w:r>
    </w:p>
    <w:p>
      <w:r>
        <w:t>Dernière modification : 2025-11-19 12:34:28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https://new-yelenprod.ocitnetad.ci/node/10247</w:t>
      </w:r>
    </w:p>
    <w:p>
      <w:r>
        <w:br w:type="page"/>
      </w:r>
    </w:p>
    <w:p>
      <w:pPr>
        <w:pStyle w:val="Heading2"/>
      </w:pPr>
      <w:r>
        <w:t>17. Qu’est-ce qu’OM Pay ?</w:t>
      </w:r>
    </w:p>
    <w:p>
      <w:pPr>
        <w:pStyle w:val="Heading3"/>
      </w:pPr>
      <w:r>
        <w:t>Intention de recherche</w:t>
      </w:r>
    </w:p>
    <w:p>
      <w:r>
        <w:t>L'utilisateur recherche des informations concernant : qu’est-ce qu’om pay ?.</w:t>
      </w:r>
    </w:p>
    <w:p>
      <w:pPr>
        <w:pStyle w:val="Heading3"/>
      </w:pPr>
      <w:r>
        <w:t>Question utilisateur probable</w:t>
      </w:r>
    </w:p>
    <w:p>
      <w:r>
        <w:t>Comment obtenir des informations sur Qu’est-ce qu’OM Pay ? ?</w:t>
      </w:r>
    </w:p>
    <w:p>
      <w:pPr>
        <w:pStyle w:val="Heading3"/>
      </w:pPr>
      <w:r>
        <w:t>Informations</w:t>
      </w:r>
    </w:p>
    <w:p>
      <w:r>
        <w:t>Identifiant : 12848</w:t>
      </w:r>
    </w:p>
    <w:p>
      <w:r>
        <w:t>Type : faq_yelen</w:t>
      </w:r>
    </w:p>
    <w:p>
      <w:r>
        <w:t>Date création : 2025-06-18 15:36:18</w:t>
      </w:r>
    </w:p>
    <w:p>
      <w:r>
        <w:t>Dernière modification : 2025-06-18 15:37:24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https://new-yelenprod.ocitnetad.ci/node/12848</w:t>
      </w:r>
    </w:p>
    <w:p>
      <w:r>
        <w:br w:type="page"/>
      </w:r>
    </w:p>
    <w:p>
      <w:pPr>
        <w:pStyle w:val="Heading2"/>
      </w:pPr>
      <w:r>
        <w:t>18. Sur quelles plateformes l’application est-elle disponible ?</w:t>
      </w:r>
    </w:p>
    <w:p>
      <w:pPr>
        <w:pStyle w:val="Heading3"/>
      </w:pPr>
      <w:r>
        <w:t>Intention de recherche</w:t>
      </w:r>
    </w:p>
    <w:p>
      <w:r>
        <w:t>L'utilisateur recherche des informations concernant : sur quelles plateformes l’application est-elle disponible ?.</w:t>
      </w:r>
    </w:p>
    <w:p>
      <w:pPr>
        <w:pStyle w:val="Heading3"/>
      </w:pPr>
      <w:r>
        <w:t>Question utilisateur probable</w:t>
      </w:r>
    </w:p>
    <w:p>
      <w:r>
        <w:t>Comment obtenir des informations sur Sur quelles plateformes l’application est-elle disponible ? ?</w:t>
      </w:r>
    </w:p>
    <w:p>
      <w:pPr>
        <w:pStyle w:val="Heading3"/>
      </w:pPr>
      <w:r>
        <w:t>Informations</w:t>
      </w:r>
    </w:p>
    <w:p>
      <w:r>
        <w:t>Identifiant : 12849</w:t>
      </w:r>
    </w:p>
    <w:p>
      <w:r>
        <w:t>Type : faq_yelen</w:t>
      </w:r>
    </w:p>
    <w:p>
      <w:r>
        <w:t>Date création : 2025-06-18 15:37:38</w:t>
      </w:r>
    </w:p>
    <w:p>
      <w:r>
        <w:t>Dernière modification : 2025-06-18 15:39:01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https://new-yelenprod.ocitnetad.ci/node/12849</w:t>
      </w:r>
    </w:p>
    <w:p>
      <w:r>
        <w:br w:type="page"/>
      </w:r>
    </w:p>
    <w:p>
      <w:pPr>
        <w:pStyle w:val="Heading2"/>
      </w:pPr>
      <w:r>
        <w:t>19. L’application remplace-t-elle Max it ?</w:t>
      </w:r>
    </w:p>
    <w:p>
      <w:pPr>
        <w:pStyle w:val="Heading3"/>
      </w:pPr>
      <w:r>
        <w:t>Intention de recherche</w:t>
      </w:r>
    </w:p>
    <w:p>
      <w:r>
        <w:t>L'utilisateur recherche des informations concernant : l’application remplace-t-elle max it ?.</w:t>
      </w:r>
    </w:p>
    <w:p>
      <w:pPr>
        <w:pStyle w:val="Heading3"/>
      </w:pPr>
      <w:r>
        <w:t>Question utilisateur probable</w:t>
      </w:r>
    </w:p>
    <w:p>
      <w:r>
        <w:t>Comment obtenir des informations sur L’application remplace-t-elle Max it ? ?</w:t>
      </w:r>
    </w:p>
    <w:p>
      <w:pPr>
        <w:pStyle w:val="Heading3"/>
      </w:pPr>
      <w:r>
        <w:t>Informations</w:t>
      </w:r>
    </w:p>
    <w:p>
      <w:r>
        <w:t>Identifiant : 12851</w:t>
      </w:r>
    </w:p>
    <w:p>
      <w:r>
        <w:t>Type : faq_yelen</w:t>
      </w:r>
    </w:p>
    <w:p>
      <w:r>
        <w:t>Date création : 2025-06-18 15:39:45</w:t>
      </w:r>
    </w:p>
    <w:p>
      <w:r>
        <w:t>Dernière modification : 2025-06-18 15:40:23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https://new-yelenprod.ocitnetad.ci/node/12851</w:t>
      </w:r>
    </w:p>
    <w:p>
      <w:r>
        <w:br w:type="page"/>
      </w:r>
    </w:p>
    <w:p>
      <w:pPr>
        <w:pStyle w:val="Heading2"/>
      </w:pPr>
      <w:r>
        <w:t>20. Est-ce une vraie application à part entière ou une fonctionnalité en plus ?</w:t>
      </w:r>
    </w:p>
    <w:p>
      <w:pPr>
        <w:pStyle w:val="Heading3"/>
      </w:pPr>
      <w:r>
        <w:t>Intention de recherche</w:t>
      </w:r>
    </w:p>
    <w:p>
      <w:r>
        <w:t>L'utilisateur recherche des informations concernant : est-ce une vraie application à part entière ou une fonctionnalité en plus ?.</w:t>
      </w:r>
    </w:p>
    <w:p>
      <w:pPr>
        <w:pStyle w:val="Heading3"/>
      </w:pPr>
      <w:r>
        <w:t>Question utilisateur probable</w:t>
      </w:r>
    </w:p>
    <w:p>
      <w:r>
        <w:t>Comment obtenir des informations sur Est-ce une vraie application à part entière ou une fonctionnalité en plus ? ?</w:t>
      </w:r>
    </w:p>
    <w:p>
      <w:pPr>
        <w:pStyle w:val="Heading3"/>
      </w:pPr>
      <w:r>
        <w:t>Informations</w:t>
      </w:r>
    </w:p>
    <w:p>
      <w:r>
        <w:t>Identifiant : 12854</w:t>
      </w:r>
    </w:p>
    <w:p>
      <w:r>
        <w:t>Type : faq_yelen</w:t>
      </w:r>
    </w:p>
    <w:p>
      <w:r>
        <w:t>Date création : 2025-06-18 15:41:09</w:t>
      </w:r>
    </w:p>
    <w:p>
      <w:r>
        <w:t>Dernière modification : 2025-06-18 15:42:14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https://new-yelenprod.ocitnetad.ci/node/12854</w:t>
      </w:r>
    </w:p>
    <w:p>
      <w:r>
        <w:br w:type="page"/>
      </w:r>
    </w:p>
    <w:p>
      <w:pPr>
        <w:pStyle w:val="Heading2"/>
      </w:pPr>
      <w:r>
        <w:t>21. L’appli fonctionne t’elle partout même à l’international ?</w:t>
      </w:r>
    </w:p>
    <w:p>
      <w:pPr>
        <w:pStyle w:val="Heading3"/>
      </w:pPr>
      <w:r>
        <w:t>Intention de recherche</w:t>
      </w:r>
    </w:p>
    <w:p>
      <w:r>
        <w:t>L'utilisateur recherche des informations concernant : l’appli fonctionne t’elle partout même à l’international ?.</w:t>
      </w:r>
    </w:p>
    <w:p>
      <w:pPr>
        <w:pStyle w:val="Heading3"/>
      </w:pPr>
      <w:r>
        <w:t>Question utilisateur probable</w:t>
      </w:r>
    </w:p>
    <w:p>
      <w:r>
        <w:t>Comment obtenir des informations sur L’appli fonctionne t’elle partout même à l’international ? ?</w:t>
      </w:r>
    </w:p>
    <w:p>
      <w:pPr>
        <w:pStyle w:val="Heading3"/>
      </w:pPr>
      <w:r>
        <w:t>Informations</w:t>
      </w:r>
    </w:p>
    <w:p>
      <w:r>
        <w:t>Identifiant : 12857</w:t>
      </w:r>
    </w:p>
    <w:p>
      <w:r>
        <w:t>Type : faq_yelen</w:t>
      </w:r>
    </w:p>
    <w:p>
      <w:r>
        <w:t>Date création : 2025-06-18 15:42:41</w:t>
      </w:r>
    </w:p>
    <w:p>
      <w:r>
        <w:t>Dernière modification : 2025-06-18 15:43:06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https://new-yelenprod.ocitnetad.ci/node/12857</w:t>
      </w:r>
    </w:p>
    <w:p>
      <w:r>
        <w:br w:type="page"/>
      </w:r>
    </w:p>
    <w:p>
      <w:pPr>
        <w:pStyle w:val="Heading2"/>
      </w:pPr>
      <w:r>
        <w:t>22. Est-ce que je peux payer en ligne avec OM pay(Netflix, Uber, Amazon ?</w:t>
      </w:r>
    </w:p>
    <w:p>
      <w:pPr>
        <w:pStyle w:val="Heading3"/>
      </w:pPr>
      <w:r>
        <w:t>Intention de recherche</w:t>
      </w:r>
    </w:p>
    <w:p>
      <w:r>
        <w:t>L'utilisateur recherche des informations concernant : est-ce que je peux payer en ligne avec om pay(netflix, uber, amazon ?.</w:t>
      </w:r>
    </w:p>
    <w:p>
      <w:pPr>
        <w:pStyle w:val="Heading3"/>
      </w:pPr>
      <w:r>
        <w:t>Question utilisateur probable</w:t>
      </w:r>
    </w:p>
    <w:p>
      <w:r>
        <w:t>Comment obtenir des informations sur Est-ce que je peux payer en ligne avec OM pay(Netflix, Uber, Amazon ? ?</w:t>
      </w:r>
    </w:p>
    <w:p>
      <w:pPr>
        <w:pStyle w:val="Heading3"/>
      </w:pPr>
      <w:r>
        <w:t>Informations</w:t>
      </w:r>
    </w:p>
    <w:p>
      <w:r>
        <w:t>Identifiant : 12858</w:t>
      </w:r>
    </w:p>
    <w:p>
      <w:r>
        <w:t>Type : faq_yelen</w:t>
      </w:r>
    </w:p>
    <w:p>
      <w:r>
        <w:t>Date création : 2025-06-18 15:43:40</w:t>
      </w:r>
    </w:p>
    <w:p>
      <w:r>
        <w:t>Dernière modification : 2025-06-18 15:45:52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https://new-yelenprod.ocitnetad.ci/node/12858</w:t>
      </w:r>
    </w:p>
    <w:p>
      <w:r>
        <w:br w:type="page"/>
      </w:r>
    </w:p>
    <w:p>
      <w:pPr>
        <w:pStyle w:val="Heading2"/>
      </w:pPr>
      <w:r>
        <w:t>23. Est-ce que je peux suivre mes dépenses en temps réel dans l’app ?</w:t>
      </w:r>
    </w:p>
    <w:p>
      <w:pPr>
        <w:pStyle w:val="Heading3"/>
      </w:pPr>
      <w:r>
        <w:t>Intention de recherche</w:t>
      </w:r>
    </w:p>
    <w:p>
      <w:r>
        <w:t>L'utilisateur recherche des informations concernant : est-ce que je peux suivre mes dépenses en temps réel dans l’app ?.</w:t>
      </w:r>
    </w:p>
    <w:p>
      <w:pPr>
        <w:pStyle w:val="Heading3"/>
      </w:pPr>
      <w:r>
        <w:t>Question utilisateur probable</w:t>
      </w:r>
    </w:p>
    <w:p>
      <w:r>
        <w:t>Comment obtenir des informations sur Est-ce que je peux suivre mes dépenses en temps réel dans l’app ? ?</w:t>
      </w:r>
    </w:p>
    <w:p>
      <w:pPr>
        <w:pStyle w:val="Heading3"/>
      </w:pPr>
      <w:r>
        <w:t>Informations</w:t>
      </w:r>
    </w:p>
    <w:p>
      <w:r>
        <w:t>Identifiant : 12861</w:t>
      </w:r>
    </w:p>
    <w:p>
      <w:r>
        <w:t>Type : faq_yelen</w:t>
      </w:r>
    </w:p>
    <w:p>
      <w:r>
        <w:t>Date création : 2025-06-18 15:46:06</w:t>
      </w:r>
    </w:p>
    <w:p>
      <w:r>
        <w:t>Dernière modification : 2025-06-18 15:47:05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https://new-yelenprod.ocitnetad.ci/node/12861</w:t>
      </w:r>
    </w:p>
    <w:p>
      <w:r>
        <w:br w:type="page"/>
      </w:r>
    </w:p>
    <w:p>
      <w:pPr>
        <w:pStyle w:val="Heading2"/>
      </w:pPr>
      <w:r>
        <w:t>24. Comment consulter mon solde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consulter mon solde ?.</w:t>
      </w:r>
    </w:p>
    <w:p>
      <w:pPr>
        <w:pStyle w:val="Heading3"/>
      </w:pPr>
      <w:r>
        <w:t>Question utilisateur probable</w:t>
      </w:r>
    </w:p>
    <w:p>
      <w:r>
        <w:t>Comment consulter mon solde ? ?</w:t>
      </w:r>
    </w:p>
    <w:p>
      <w:pPr>
        <w:pStyle w:val="Heading3"/>
      </w:pPr>
      <w:r>
        <w:t>Informations</w:t>
      </w:r>
    </w:p>
    <w:p>
      <w:r>
        <w:t>Identifiant : 12863</w:t>
      </w:r>
    </w:p>
    <w:p>
      <w:r>
        <w:t>Type : faq_yelen</w:t>
      </w:r>
    </w:p>
    <w:p>
      <w:r>
        <w:t>Date création : 2025-06-18 15:47:22</w:t>
      </w:r>
    </w:p>
    <w:p>
      <w:r>
        <w:t>Dernière modification : 2025-06-18 15:47:48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https://new-yelenprod.ocitnetad.ci/node/12863</w:t>
      </w:r>
    </w:p>
    <w:p>
      <w:r>
        <w:br w:type="page"/>
      </w:r>
    </w:p>
    <w:p>
      <w:pPr>
        <w:pStyle w:val="Heading2"/>
      </w:pPr>
      <w:r>
        <w:t>25. Est-ce que c’est sécurisé si je perds mon téléphone ?</w:t>
      </w:r>
    </w:p>
    <w:p>
      <w:pPr>
        <w:pStyle w:val="Heading3"/>
      </w:pPr>
      <w:r>
        <w:t>Intention de recherche</w:t>
      </w:r>
    </w:p>
    <w:p>
      <w:r>
        <w:t>L'utilisateur recherche des informations concernant : est-ce que c’est sécurisé si je perds mon téléphone ?.</w:t>
      </w:r>
    </w:p>
    <w:p>
      <w:pPr>
        <w:pStyle w:val="Heading3"/>
      </w:pPr>
      <w:r>
        <w:t>Question utilisateur probable</w:t>
      </w:r>
    </w:p>
    <w:p>
      <w:r>
        <w:t>Comment obtenir des informations sur Est-ce que c’est sécurisé si je perds mon téléphone ? ?</w:t>
      </w:r>
    </w:p>
    <w:p>
      <w:pPr>
        <w:pStyle w:val="Heading3"/>
      </w:pPr>
      <w:r>
        <w:t>Informations</w:t>
      </w:r>
    </w:p>
    <w:p>
      <w:r>
        <w:t>Identifiant : 12866</w:t>
      </w:r>
    </w:p>
    <w:p>
      <w:r>
        <w:t>Type : faq_yelen</w:t>
      </w:r>
    </w:p>
    <w:p>
      <w:r>
        <w:t>Date création : 2025-06-18 15:47:59</w:t>
      </w:r>
    </w:p>
    <w:p>
      <w:r>
        <w:t>Dernière modification : 2025-06-18 15:48:25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https://new-yelenprod.ocitnetad.ci/node/12866</w:t>
      </w:r>
    </w:p>
    <w:p>
      <w:r>
        <w:br w:type="page"/>
      </w:r>
    </w:p>
    <w:p>
      <w:pPr>
        <w:pStyle w:val="Heading2"/>
      </w:pPr>
      <w:r>
        <w:t>26. Comment effectuer un paiement marchand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effectuer un paiement marchand ?.</w:t>
      </w:r>
    </w:p>
    <w:p>
      <w:pPr>
        <w:pStyle w:val="Heading3"/>
      </w:pPr>
      <w:r>
        <w:t>Question utilisateur probable</w:t>
      </w:r>
    </w:p>
    <w:p>
      <w:r>
        <w:t>Comment effectuer un paiement marchand ? ?</w:t>
      </w:r>
    </w:p>
    <w:p>
      <w:pPr>
        <w:pStyle w:val="Heading3"/>
      </w:pPr>
      <w:r>
        <w:t>Informations</w:t>
      </w:r>
    </w:p>
    <w:p>
      <w:r>
        <w:t>Identifiant : 12869</w:t>
      </w:r>
    </w:p>
    <w:p>
      <w:r>
        <w:t>Type : faq_yelen</w:t>
      </w:r>
    </w:p>
    <w:p>
      <w:r>
        <w:t>Date création : 2025-06-18 15:48:49</w:t>
      </w:r>
    </w:p>
    <w:p>
      <w:r>
        <w:t>Dernière modification : 2025-06-18 15:49:16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https://new-yelenprod.ocitnetad.ci/node/12869</w:t>
      </w:r>
    </w:p>
    <w:p>
      <w:r>
        <w:br w:type="page"/>
      </w:r>
    </w:p>
    <w:p>
      <w:pPr>
        <w:pStyle w:val="Heading2"/>
      </w:pPr>
      <w:r>
        <w:t>27. Comment faire un transfert d’argent P2P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faire un transfert d’argent p2p ?.</w:t>
      </w:r>
    </w:p>
    <w:p>
      <w:pPr>
        <w:pStyle w:val="Heading3"/>
      </w:pPr>
      <w:r>
        <w:t>Question utilisateur probable</w:t>
      </w:r>
    </w:p>
    <w:p>
      <w:r>
        <w:t>Comment faire un transfert d’argent P2P ? ?</w:t>
      </w:r>
    </w:p>
    <w:p>
      <w:pPr>
        <w:pStyle w:val="Heading3"/>
      </w:pPr>
      <w:r>
        <w:t>Informations</w:t>
      </w:r>
    </w:p>
    <w:p>
      <w:r>
        <w:t>Identifiant : 12871</w:t>
      </w:r>
    </w:p>
    <w:p>
      <w:r>
        <w:t>Type : faq_yelen</w:t>
      </w:r>
    </w:p>
    <w:p>
      <w:r>
        <w:t>Date création : 2025-06-18 15:50:21</w:t>
      </w:r>
    </w:p>
    <w:p>
      <w:r>
        <w:t>Dernière modification : 2025-06-18 15:50:50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https://new-yelenprod.ocitnetad.ci/node/12871</w:t>
      </w:r>
    </w:p>
    <w:p>
      <w:r>
        <w:br w:type="page"/>
      </w:r>
    </w:p>
    <w:p>
      <w:pPr>
        <w:pStyle w:val="Heading2"/>
      </w:pPr>
      <w:r>
        <w:t>28. Puis-je ajouter des frais lors d’un transfert ?</w:t>
      </w:r>
    </w:p>
    <w:p>
      <w:pPr>
        <w:pStyle w:val="Heading3"/>
      </w:pPr>
      <w:r>
        <w:t>Intention de recherche</w:t>
      </w:r>
    </w:p>
    <w:p>
      <w:r>
        <w:t>L'utilisateur recherche des informations concernant : puis-je ajouter des frais lors d’un transfert ?.</w:t>
      </w:r>
    </w:p>
    <w:p>
      <w:pPr>
        <w:pStyle w:val="Heading3"/>
      </w:pPr>
      <w:r>
        <w:t>Question utilisateur probable</w:t>
      </w:r>
    </w:p>
    <w:p>
      <w:r>
        <w:t>Comment obtenir des informations sur Puis-je ajouter des frais lors d’un transfert ? ?</w:t>
      </w:r>
    </w:p>
    <w:p>
      <w:pPr>
        <w:pStyle w:val="Heading3"/>
      </w:pPr>
      <w:r>
        <w:t>Informations</w:t>
      </w:r>
    </w:p>
    <w:p>
      <w:r>
        <w:t>Identifiant : 12872</w:t>
      </w:r>
    </w:p>
    <w:p>
      <w:r>
        <w:t>Type : faq_yelen</w:t>
      </w:r>
    </w:p>
    <w:p>
      <w:r>
        <w:t>Date création : 2025-06-18 15:51:09</w:t>
      </w:r>
    </w:p>
    <w:p>
      <w:r>
        <w:t>Dernière modification : 2025-06-18 15:51:32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https://new-yelenprod.ocitnetad.ci/node/12872</w:t>
      </w:r>
    </w:p>
    <w:p>
      <w:r>
        <w:br w:type="page"/>
      </w:r>
    </w:p>
    <w:p>
      <w:pPr>
        <w:pStyle w:val="Heading2"/>
      </w:pPr>
      <w:r>
        <w:t>29. Quelles sont les notifications envoyées ?</w:t>
      </w:r>
    </w:p>
    <w:p>
      <w:pPr>
        <w:pStyle w:val="Heading3"/>
      </w:pPr>
      <w:r>
        <w:t>Intention de recherche</w:t>
      </w:r>
    </w:p>
    <w:p>
      <w:r>
        <w:t>L'utilisateur recherche des informations concernant : quelles sont les notifications envoyées ?.</w:t>
      </w:r>
    </w:p>
    <w:p>
      <w:pPr>
        <w:pStyle w:val="Heading3"/>
      </w:pPr>
      <w:r>
        <w:t>Question utilisateur probable</w:t>
      </w:r>
    </w:p>
    <w:p>
      <w:r>
        <w:t>Comment obtenir des informations sur Quelles sont les notifications envoyées ? ?</w:t>
      </w:r>
    </w:p>
    <w:p>
      <w:pPr>
        <w:pStyle w:val="Heading3"/>
      </w:pPr>
      <w:r>
        <w:t>Informations</w:t>
      </w:r>
    </w:p>
    <w:p>
      <w:r>
        <w:t>Identifiant : 12875</w:t>
      </w:r>
    </w:p>
    <w:p>
      <w:r>
        <w:t>Type : faq_yelen</w:t>
      </w:r>
    </w:p>
    <w:p>
      <w:r>
        <w:t>Date création : 2025-06-18 15:52:18</w:t>
      </w:r>
    </w:p>
    <w:p>
      <w:r>
        <w:t>Dernière modification : 2025-06-18 15:52:45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https://new-yelenprod.ocitnetad.ci/node/12875</w:t>
      </w:r>
    </w:p>
    <w:p>
      <w:r>
        <w:br w:type="page"/>
      </w:r>
    </w:p>
    <w:p>
      <w:pPr>
        <w:pStyle w:val="Heading2"/>
      </w:pPr>
      <w:r>
        <w:t>30. Comment voir l’historique de mes transactions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voir l’historique de mes transactions ?.</w:t>
      </w:r>
    </w:p>
    <w:p>
      <w:pPr>
        <w:pStyle w:val="Heading3"/>
      </w:pPr>
      <w:r>
        <w:t>Question utilisateur probable</w:t>
      </w:r>
    </w:p>
    <w:p>
      <w:r>
        <w:t>Comment voir l’historique de mes transactions ? ?</w:t>
      </w:r>
    </w:p>
    <w:p>
      <w:pPr>
        <w:pStyle w:val="Heading3"/>
      </w:pPr>
      <w:r>
        <w:t>Informations</w:t>
      </w:r>
    </w:p>
    <w:p>
      <w:r>
        <w:t>Identifiant : 12876</w:t>
      </w:r>
    </w:p>
    <w:p>
      <w:r>
        <w:t>Type : faq_yelen</w:t>
      </w:r>
    </w:p>
    <w:p>
      <w:r>
        <w:t>Date création : 2025-06-18 15:52:57</w:t>
      </w:r>
    </w:p>
    <w:p>
      <w:r>
        <w:t>Dernière modification : 2025-06-18 15:53:27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https://new-yelenprod.ocitnetad.ci/node/12876</w:t>
      </w:r>
    </w:p>
    <w:p>
      <w:r>
        <w:br w:type="page"/>
      </w:r>
    </w:p>
    <w:p>
      <w:pPr>
        <w:pStyle w:val="Heading2"/>
      </w:pPr>
      <w:r>
        <w:t>31. L’application est-elle sécurisée ?</w:t>
      </w:r>
    </w:p>
    <w:p>
      <w:pPr>
        <w:pStyle w:val="Heading3"/>
      </w:pPr>
      <w:r>
        <w:t>Intention de recherche</w:t>
      </w:r>
    </w:p>
    <w:p>
      <w:r>
        <w:t>L'utilisateur recherche des informations concernant : l’application est-elle sécurisée ?.</w:t>
      </w:r>
    </w:p>
    <w:p>
      <w:pPr>
        <w:pStyle w:val="Heading3"/>
      </w:pPr>
      <w:r>
        <w:t>Question utilisateur probable</w:t>
      </w:r>
    </w:p>
    <w:p>
      <w:r>
        <w:t>Comment obtenir des informations sur L’application est-elle sécurisée ? ?</w:t>
      </w:r>
    </w:p>
    <w:p>
      <w:pPr>
        <w:pStyle w:val="Heading3"/>
      </w:pPr>
      <w:r>
        <w:t>Informations</w:t>
      </w:r>
    </w:p>
    <w:p>
      <w:r>
        <w:t>Identifiant : 12879</w:t>
      </w:r>
    </w:p>
    <w:p>
      <w:r>
        <w:t>Type : faq_yelen</w:t>
      </w:r>
    </w:p>
    <w:p>
      <w:r>
        <w:t>Date création : 2025-06-18 15:53:48</w:t>
      </w:r>
    </w:p>
    <w:p>
      <w:r>
        <w:t>Dernière modification : 2025-06-18 15:54:12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https://new-yelenprod.ocitnetad.ci/node/12879</w:t>
      </w:r>
    </w:p>
    <w:p>
      <w:r>
        <w:br w:type="page"/>
      </w:r>
    </w:p>
    <w:p>
      <w:pPr>
        <w:pStyle w:val="Heading2"/>
      </w:pPr>
      <w:r>
        <w:t>32. Que faire si j’oublie mon PIN ou si je suspecte une fraude ?</w:t>
      </w:r>
    </w:p>
    <w:p>
      <w:pPr>
        <w:pStyle w:val="Heading3"/>
      </w:pPr>
      <w:r>
        <w:t>Intention de recherche</w:t>
      </w:r>
    </w:p>
    <w:p>
      <w:r>
        <w:t>L'utilisateur recherche des informations concernant : que faire si j’oublie mon pin ou si je suspecte une fraude ?.</w:t>
      </w:r>
    </w:p>
    <w:p>
      <w:pPr>
        <w:pStyle w:val="Heading3"/>
      </w:pPr>
      <w:r>
        <w:t>Question utilisateur probable</w:t>
      </w:r>
    </w:p>
    <w:p>
      <w:r>
        <w:t>Comment obtenir des informations sur Que faire si j’oublie mon PIN ou si je suspecte une fraude ? ?</w:t>
      </w:r>
    </w:p>
    <w:p>
      <w:pPr>
        <w:pStyle w:val="Heading3"/>
      </w:pPr>
      <w:r>
        <w:t>Informations</w:t>
      </w:r>
    </w:p>
    <w:p>
      <w:r>
        <w:t>Identifiant : 12882</w:t>
      </w:r>
    </w:p>
    <w:p>
      <w:r>
        <w:t>Type : faq_yelen</w:t>
      </w:r>
    </w:p>
    <w:p>
      <w:r>
        <w:t>Date création : 2025-06-18 15:54:48</w:t>
      </w:r>
    </w:p>
    <w:p>
      <w:r>
        <w:t>Dernière modification : 2025-06-18 15:55:34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https://new-yelenprod.ocitnetad.ci/node/12882</w:t>
      </w:r>
    </w:p>
    <w:p>
      <w:r>
        <w:br w:type="page"/>
      </w:r>
    </w:p>
    <w:p>
      <w:pPr>
        <w:pStyle w:val="Heading2"/>
      </w:pPr>
      <w:r>
        <w:t>33. Puis-je annuler une transaction ?</w:t>
      </w:r>
    </w:p>
    <w:p>
      <w:pPr>
        <w:pStyle w:val="Heading3"/>
      </w:pPr>
      <w:r>
        <w:t>Intention de recherche</w:t>
      </w:r>
    </w:p>
    <w:p>
      <w:r>
        <w:t>L'utilisateur recherche des informations concernant : puis-je annuler une transaction ?.</w:t>
      </w:r>
    </w:p>
    <w:p>
      <w:pPr>
        <w:pStyle w:val="Heading3"/>
      </w:pPr>
      <w:r>
        <w:t>Question utilisateur probable</w:t>
      </w:r>
    </w:p>
    <w:p>
      <w:r>
        <w:t>Comment obtenir des informations sur Puis-je annuler une transaction ? ?</w:t>
      </w:r>
    </w:p>
    <w:p>
      <w:pPr>
        <w:pStyle w:val="Heading3"/>
      </w:pPr>
      <w:r>
        <w:t>Informations</w:t>
      </w:r>
    </w:p>
    <w:p>
      <w:r>
        <w:t>Identifiant : 12884</w:t>
      </w:r>
    </w:p>
    <w:p>
      <w:r>
        <w:t>Type : faq_yelen</w:t>
      </w:r>
    </w:p>
    <w:p>
      <w:r>
        <w:t>Date création : 2025-06-18 15:55:46</w:t>
      </w:r>
    </w:p>
    <w:p>
      <w:r>
        <w:t>Dernière modification : 2025-06-18 15:56:37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https://new-yelenprod.ocitnetad.ci/node/12884</w:t>
      </w:r>
    </w:p>
    <w:p>
      <w:r>
        <w:br w:type="page"/>
      </w:r>
    </w:p>
    <w:p>
      <w:pPr>
        <w:pStyle w:val="Heading2"/>
      </w:pPr>
      <w:r>
        <w:t>34. Que faire si l’application ne s’ouvre pas ou plante ?</w:t>
      </w:r>
    </w:p>
    <w:p>
      <w:pPr>
        <w:pStyle w:val="Heading3"/>
      </w:pPr>
      <w:r>
        <w:t>Intention de recherche</w:t>
      </w:r>
    </w:p>
    <w:p>
      <w:r>
        <w:t>L'utilisateur recherche des informations concernant : que faire si l’application ne s’ouvre pas ou plante ?.</w:t>
      </w:r>
    </w:p>
    <w:p>
      <w:pPr>
        <w:pStyle w:val="Heading3"/>
      </w:pPr>
      <w:r>
        <w:t>Question utilisateur probable</w:t>
      </w:r>
    </w:p>
    <w:p>
      <w:r>
        <w:t>Comment obtenir des informations sur Que faire si l’application ne s’ouvre pas ou plante ? ?</w:t>
      </w:r>
    </w:p>
    <w:p>
      <w:pPr>
        <w:pStyle w:val="Heading3"/>
      </w:pPr>
      <w:r>
        <w:t>Informations</w:t>
      </w:r>
    </w:p>
    <w:p>
      <w:r>
        <w:t>Identifiant : 12887</w:t>
      </w:r>
    </w:p>
    <w:p>
      <w:r>
        <w:t>Type : faq_yelen</w:t>
      </w:r>
    </w:p>
    <w:p>
      <w:r>
        <w:t>Date création : 2025-06-18 15:56:57</w:t>
      </w:r>
    </w:p>
    <w:p>
      <w:r>
        <w:t>Dernière modification : 2025-06-18 15:57:24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https://new-yelenprod.ocitnetad.ci/node/12887</w:t>
      </w:r>
    </w:p>
    <w:p>
      <w:r>
        <w:br w:type="page"/>
      </w:r>
    </w:p>
    <w:p>
      <w:pPr>
        <w:pStyle w:val="Heading2"/>
      </w:pPr>
      <w:r>
        <w:t>35. Puis-je utiliser OM Pay sans connexion internet ?</w:t>
      </w:r>
    </w:p>
    <w:p>
      <w:pPr>
        <w:pStyle w:val="Heading3"/>
      </w:pPr>
      <w:r>
        <w:t>Intention de recherche</w:t>
      </w:r>
    </w:p>
    <w:p>
      <w:r>
        <w:t>L'utilisateur recherche des informations concernant : puis-je utiliser om pay sans connexion internet ?.</w:t>
      </w:r>
    </w:p>
    <w:p>
      <w:pPr>
        <w:pStyle w:val="Heading3"/>
      </w:pPr>
      <w:r>
        <w:t>Question utilisateur probable</w:t>
      </w:r>
    </w:p>
    <w:p>
      <w:r>
        <w:t>Comment obtenir des informations sur Puis-je utiliser OM Pay sans connexion internet ? ?</w:t>
      </w:r>
    </w:p>
    <w:p>
      <w:pPr>
        <w:pStyle w:val="Heading3"/>
      </w:pPr>
      <w:r>
        <w:t>Informations</w:t>
      </w:r>
    </w:p>
    <w:p>
      <w:r>
        <w:t>Identifiant : 12889</w:t>
      </w:r>
    </w:p>
    <w:p>
      <w:r>
        <w:t>Type : faq_yelen</w:t>
      </w:r>
    </w:p>
    <w:p>
      <w:r>
        <w:t>Date création : 2025-06-18 15:57:50</w:t>
      </w:r>
    </w:p>
    <w:p>
      <w:r>
        <w:t>Dernière modification : 2025-06-18 15:58:21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https://new-yelenprod.ocitnetad.ci/node/12889</w:t>
      </w:r>
    </w:p>
    <w:p>
      <w:r>
        <w:br w:type="page"/>
      </w:r>
    </w:p>
    <w:p>
      <w:pPr>
        <w:pStyle w:val="Heading2"/>
      </w:pPr>
      <w:r>
        <w:t>36. Comment accéder rapidement à Max it depuis OM Pay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accéder rapidement à max it depuis om pay ?.</w:t>
      </w:r>
    </w:p>
    <w:p>
      <w:pPr>
        <w:pStyle w:val="Heading3"/>
      </w:pPr>
      <w:r>
        <w:t>Question utilisateur probable</w:t>
      </w:r>
    </w:p>
    <w:p>
      <w:r>
        <w:t>Comment accéder rapidement à Max it depuis OM Pay ? ?</w:t>
      </w:r>
    </w:p>
    <w:p>
      <w:pPr>
        <w:pStyle w:val="Heading3"/>
      </w:pPr>
      <w:r>
        <w:t>Informations</w:t>
      </w:r>
    </w:p>
    <w:p>
      <w:r>
        <w:t>Identifiant : 12892</w:t>
      </w:r>
    </w:p>
    <w:p>
      <w:r>
        <w:t>Type : faq_yelen</w:t>
      </w:r>
    </w:p>
    <w:p>
      <w:r>
        <w:t>Date création : 2025-06-18 15:59:03</w:t>
      </w:r>
    </w:p>
    <w:p>
      <w:r>
        <w:t>Dernière modification : 2025-06-18 15:59:43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https://new-yelenprod.ocitnetad.ci/node/12892</w:t>
      </w:r>
    </w:p>
    <w:p>
      <w:r>
        <w:br w:type="page"/>
      </w:r>
    </w:p>
    <w:p>
      <w:pPr>
        <w:pStyle w:val="Heading2"/>
      </w:pPr>
      <w:r>
        <w:t>37. Comment contacter le support client pour une assistance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contacter le support client pour une assistance ?.</w:t>
      </w:r>
    </w:p>
    <w:p>
      <w:pPr>
        <w:pStyle w:val="Heading3"/>
      </w:pPr>
      <w:r>
        <w:t>Question utilisateur probable</w:t>
      </w:r>
    </w:p>
    <w:p>
      <w:r>
        <w:t>Comment contacter le support client pour une assistance ? ?</w:t>
      </w:r>
    </w:p>
    <w:p>
      <w:pPr>
        <w:pStyle w:val="Heading3"/>
      </w:pPr>
      <w:r>
        <w:t>Informations</w:t>
      </w:r>
    </w:p>
    <w:p>
      <w:r>
        <w:t>Identifiant : 12893</w:t>
      </w:r>
    </w:p>
    <w:p>
      <w:r>
        <w:t>Type : faq_yelen</w:t>
      </w:r>
    </w:p>
    <w:p>
      <w:r>
        <w:t>Date création : 2025-06-18 16:00:05</w:t>
      </w:r>
    </w:p>
    <w:p>
      <w:r>
        <w:t>Dernière modification : 2025-06-18 16:00:29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https://new-yelenprod.ocitnetad.ci/node/12893</w:t>
      </w:r>
    </w:p>
    <w:p>
      <w:r>
        <w:br w:type="page"/>
      </w:r>
    </w:p>
    <w:p>
      <w:pPr>
        <w:pStyle w:val="Heading2"/>
      </w:pPr>
      <w:r>
        <w:t>38. Où puis-je trouver plus d’informations ou une assistance ?</w:t>
      </w:r>
    </w:p>
    <w:p>
      <w:pPr>
        <w:pStyle w:val="Heading3"/>
      </w:pPr>
      <w:r>
        <w:t>Intention de recherche</w:t>
      </w:r>
    </w:p>
    <w:p>
      <w:r>
        <w:t>L'utilisateur recherche des informations concernant : où puis-je trouver plus d’informations ou une assistance ?.</w:t>
      </w:r>
    </w:p>
    <w:p>
      <w:pPr>
        <w:pStyle w:val="Heading3"/>
      </w:pPr>
      <w:r>
        <w:t>Question utilisateur probable</w:t>
      </w:r>
    </w:p>
    <w:p>
      <w:r>
        <w:t>Comment obtenir des informations sur Où puis-je trouver plus d’informations ou une assistance ? ?</w:t>
      </w:r>
    </w:p>
    <w:p>
      <w:pPr>
        <w:pStyle w:val="Heading3"/>
      </w:pPr>
      <w:r>
        <w:t>Informations</w:t>
      </w:r>
    </w:p>
    <w:p>
      <w:r>
        <w:t>Identifiant : 12894</w:t>
      </w:r>
    </w:p>
    <w:p>
      <w:r>
        <w:t>Type : faq_yelen</w:t>
      </w:r>
    </w:p>
    <w:p>
      <w:r>
        <w:t>Date création : 2025-06-18 16:00:40</w:t>
      </w:r>
    </w:p>
    <w:p>
      <w:r>
        <w:t>Dernière modification : 2025-06-18 16:01:15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https://new-yelenprod.ocitnetad.ci/node/12894</w:t>
      </w:r>
    </w:p>
    <w:p>
      <w:r>
        <w:br w:type="page"/>
      </w:r>
    </w:p>
    <w:p>
      <w:pPr>
        <w:pStyle w:val="Heading2"/>
      </w:pPr>
      <w:r>
        <w:t>39. Qu’elle est la différence entre OM Pay et Orange money Classique ?</w:t>
      </w:r>
    </w:p>
    <w:p>
      <w:pPr>
        <w:pStyle w:val="Heading3"/>
      </w:pPr>
      <w:r>
        <w:t>Intention de recherche</w:t>
      </w:r>
    </w:p>
    <w:p>
      <w:r>
        <w:t>L'utilisateur recherche des informations concernant : qu’elle est la différence entre om pay et orange money classique ?.</w:t>
      </w:r>
    </w:p>
    <w:p>
      <w:pPr>
        <w:pStyle w:val="Heading3"/>
      </w:pPr>
      <w:r>
        <w:t>Question utilisateur probable</w:t>
      </w:r>
    </w:p>
    <w:p>
      <w:r>
        <w:t>Comment obtenir des informations sur Qu’elle est la différence entre OM Pay et Orange money Classique ? ?</w:t>
      </w:r>
    </w:p>
    <w:p>
      <w:pPr>
        <w:pStyle w:val="Heading3"/>
      </w:pPr>
      <w:r>
        <w:t>Informations</w:t>
      </w:r>
    </w:p>
    <w:p>
      <w:r>
        <w:t>Identifiant : 12895</w:t>
      </w:r>
    </w:p>
    <w:p>
      <w:r>
        <w:t>Type : faq_yelen</w:t>
      </w:r>
    </w:p>
    <w:p>
      <w:r>
        <w:t>Date création : 2025-06-18 16:02:26</w:t>
      </w:r>
    </w:p>
    <w:p>
      <w:r>
        <w:t>Dernière modification : 2025-06-18 16:02:47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https://new-yelenprod.ocitnetad.ci/node/12895</w:t>
      </w:r>
    </w:p>
    <w:p>
      <w:r>
        <w:br w:type="page"/>
      </w:r>
    </w:p>
    <w:p>
      <w:pPr>
        <w:pStyle w:val="Heading2"/>
      </w:pPr>
      <w:r>
        <w:t>40. Puis je utiliser OM Pay si je ne suis pas client Orange?</w:t>
      </w:r>
    </w:p>
    <w:p>
      <w:pPr>
        <w:pStyle w:val="Heading3"/>
      </w:pPr>
      <w:r>
        <w:t>Intention de recherche</w:t>
      </w:r>
    </w:p>
    <w:p>
      <w:r>
        <w:t>L'utilisateur recherche des informations concernant : puis je utiliser om pay si je ne suis pas client orange?.</w:t>
      </w:r>
    </w:p>
    <w:p>
      <w:pPr>
        <w:pStyle w:val="Heading3"/>
      </w:pPr>
      <w:r>
        <w:t>Question utilisateur probable</w:t>
      </w:r>
    </w:p>
    <w:p>
      <w:r>
        <w:t>Comment obtenir des informations sur Puis je utiliser OM Pay si je ne suis pas client Orange? ?</w:t>
      </w:r>
    </w:p>
    <w:p>
      <w:pPr>
        <w:pStyle w:val="Heading3"/>
      </w:pPr>
      <w:r>
        <w:t>Informations</w:t>
      </w:r>
    </w:p>
    <w:p>
      <w:r>
        <w:t>Identifiant : 12897</w:t>
      </w:r>
    </w:p>
    <w:p>
      <w:r>
        <w:t>Type : faq_yelen</w:t>
      </w:r>
    </w:p>
    <w:p>
      <w:r>
        <w:t>Date création : 2025-06-18 16:03:02</w:t>
      </w:r>
    </w:p>
    <w:p>
      <w:r>
        <w:t>Dernière modification : 2025-06-18 16:03:41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https://new-yelenprod.ocitnetad.ci/node/12897</w:t>
      </w:r>
    </w:p>
    <w:p>
      <w:r>
        <w:br w:type="page"/>
      </w:r>
    </w:p>
    <w:p>
      <w:pPr>
        <w:pStyle w:val="Heading2"/>
      </w:pPr>
      <w:r>
        <w:t>41. Quels sont les avantages a utiliser OM pay?</w:t>
      </w:r>
    </w:p>
    <w:p>
      <w:pPr>
        <w:pStyle w:val="Heading3"/>
      </w:pPr>
      <w:r>
        <w:t>Intention de recherche</w:t>
      </w:r>
    </w:p>
    <w:p>
      <w:r>
        <w:t>L'utilisateur recherche des informations concernant : quels sont les avantages a utiliser om pay?.</w:t>
      </w:r>
    </w:p>
    <w:p>
      <w:pPr>
        <w:pStyle w:val="Heading3"/>
      </w:pPr>
      <w:r>
        <w:t>Question utilisateur probable</w:t>
      </w:r>
    </w:p>
    <w:p>
      <w:r>
        <w:t>Comment obtenir des informations sur Quels sont les avantages a utiliser OM pay? ?</w:t>
      </w:r>
    </w:p>
    <w:p>
      <w:pPr>
        <w:pStyle w:val="Heading3"/>
      </w:pPr>
      <w:r>
        <w:t>Informations</w:t>
      </w:r>
    </w:p>
    <w:p>
      <w:r>
        <w:t>Identifiant : 12899</w:t>
      </w:r>
    </w:p>
    <w:p>
      <w:r>
        <w:t>Type : faq_yelen</w:t>
      </w:r>
    </w:p>
    <w:p>
      <w:r>
        <w:t>Date création : 2025-06-18 16:03:56</w:t>
      </w:r>
    </w:p>
    <w:p>
      <w:r>
        <w:t>Dernière modification : 2025-06-18 16:04:45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https://new-yelenprod.ocitnetad.ci/node/12899</w:t>
      </w:r>
    </w:p>
    <w:p>
      <w:r>
        <w:br w:type="page"/>
      </w:r>
    </w:p>
    <w:p>
      <w:pPr>
        <w:pStyle w:val="Heading2"/>
      </w:pPr>
      <w:r>
        <w:t>42. Comment mes clients peuvent ils payer avec OM Pay?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mes clients peuvent ils payer avec om pay?.</w:t>
      </w:r>
    </w:p>
    <w:p>
      <w:pPr>
        <w:pStyle w:val="Heading3"/>
      </w:pPr>
      <w:r>
        <w:t>Question utilisateur probable</w:t>
      </w:r>
    </w:p>
    <w:p>
      <w:r>
        <w:t>Comment mes clients peuvent ils payer avec OM Pay? ?</w:t>
      </w:r>
    </w:p>
    <w:p>
      <w:pPr>
        <w:pStyle w:val="Heading3"/>
      </w:pPr>
      <w:r>
        <w:t>Informations</w:t>
      </w:r>
    </w:p>
    <w:p>
      <w:r>
        <w:t>Identifiant : 12902</w:t>
      </w:r>
    </w:p>
    <w:p>
      <w:r>
        <w:t>Type : faq_yelen</w:t>
      </w:r>
    </w:p>
    <w:p>
      <w:r>
        <w:t>Date création : 2025-06-18 16:05:05</w:t>
      </w:r>
    </w:p>
    <w:p>
      <w:r>
        <w:t>Dernière modification : 2025-06-18 16:05:38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https://new-yelenprod.ocitnetad.ci/node/12902</w:t>
      </w:r>
    </w:p>
    <w:p>
      <w:r>
        <w:br w:type="page"/>
      </w:r>
    </w:p>
    <w:p>
      <w:pPr>
        <w:pStyle w:val="Heading2"/>
      </w:pPr>
      <w:r>
        <w:t>43. Puis je encaisser depuis plusieurrstéléphones ou points de vente?</w:t>
      </w:r>
    </w:p>
    <w:p>
      <w:pPr>
        <w:pStyle w:val="Heading3"/>
      </w:pPr>
      <w:r>
        <w:t>Intention de recherche</w:t>
      </w:r>
    </w:p>
    <w:p>
      <w:r>
        <w:t>L'utilisateur recherche des informations concernant : puis je encaisser depuis plusieurrstéléphones ou points de vente?.</w:t>
      </w:r>
    </w:p>
    <w:p>
      <w:pPr>
        <w:pStyle w:val="Heading3"/>
      </w:pPr>
      <w:r>
        <w:t>Question utilisateur probable</w:t>
      </w:r>
    </w:p>
    <w:p>
      <w:r>
        <w:t>Comment obtenir des informations sur Puis je encaisser depuis plusieurrstéléphones ou points de vente? ?</w:t>
      </w:r>
    </w:p>
    <w:p>
      <w:pPr>
        <w:pStyle w:val="Heading3"/>
      </w:pPr>
      <w:r>
        <w:t>Informations</w:t>
      </w:r>
    </w:p>
    <w:p>
      <w:r>
        <w:t>Identifiant : 12905</w:t>
      </w:r>
    </w:p>
    <w:p>
      <w:r>
        <w:t>Type : faq_yelen</w:t>
      </w:r>
    </w:p>
    <w:p>
      <w:r>
        <w:t>Date création : 2025-06-18 16:06:11</w:t>
      </w:r>
    </w:p>
    <w:p>
      <w:r>
        <w:t>Dernière modification : 2025-06-18 16:06:37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https://new-yelenprod.ocitnetad.ci/node/12905</w:t>
      </w:r>
    </w:p>
    <w:p>
      <w:r>
        <w:br w:type="page"/>
      </w:r>
    </w:p>
    <w:p>
      <w:pPr>
        <w:pStyle w:val="Heading2"/>
      </w:pPr>
      <w:r>
        <w:t>44. La Photocopie couleur utilisée pour l'identification.</w:t>
      </w:r>
    </w:p>
    <w:p>
      <w:pPr>
        <w:pStyle w:val="Heading3"/>
      </w:pPr>
      <w:r>
        <w:t>Intention de recherche</w:t>
      </w:r>
    </w:p>
    <w:p>
      <w:r>
        <w:t>L'utilisateur recherche des informations concernant : la photocopie couleur utilisée pour l'identification..</w:t>
      </w:r>
    </w:p>
    <w:p>
      <w:pPr>
        <w:pStyle w:val="Heading3"/>
      </w:pPr>
      <w:r>
        <w:t>Question utilisateur probable</w:t>
      </w:r>
    </w:p>
    <w:p>
      <w:r>
        <w:t>Comment obtenir des informations sur La Photocopie couleur utilisée pour l'identification. ?</w:t>
      </w:r>
    </w:p>
    <w:p>
      <w:pPr>
        <w:pStyle w:val="Heading3"/>
      </w:pPr>
      <w:r>
        <w:t>Informations</w:t>
      </w:r>
    </w:p>
    <w:p>
      <w:r>
        <w:t>Identifiant : 13703</w:t>
      </w:r>
    </w:p>
    <w:p>
      <w:r>
        <w:t>Type : faq_yelen</w:t>
      </w:r>
    </w:p>
    <w:p>
      <w:r>
        <w:t>Date création : 2025-11-11 15:14:08</w:t>
      </w:r>
    </w:p>
    <w:p>
      <w:r>
        <w:t>Dernière modification : 2025-11-19 12:15:39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https://new-yelenprod.ocitnetad.ci/node/13703</w:t>
      </w:r>
    </w:p>
    <w:p>
      <w:r>
        <w:br w:type="page"/>
      </w:r>
    </w:p>
    <w:p>
      <w:pPr>
        <w:pStyle w:val="Heading2"/>
      </w:pPr>
      <w:r>
        <w:t>45. La Carte nationale expirée (2009-2019)</w:t>
      </w:r>
    </w:p>
    <w:p>
      <w:pPr>
        <w:pStyle w:val="Heading3"/>
      </w:pPr>
      <w:r>
        <w:t>Intention de recherche</w:t>
      </w:r>
    </w:p>
    <w:p>
      <w:r>
        <w:t>L'utilisateur recherche des informations concernant : la carte nationale expirée (2009-2019).</w:t>
      </w:r>
    </w:p>
    <w:p>
      <w:pPr>
        <w:pStyle w:val="Heading3"/>
      </w:pPr>
      <w:r>
        <w:t>Question utilisateur probable</w:t>
      </w:r>
    </w:p>
    <w:p>
      <w:r>
        <w:t>Comment obtenir des informations sur La Carte nationale expirée (2009-2019) ?</w:t>
      </w:r>
    </w:p>
    <w:p>
      <w:pPr>
        <w:pStyle w:val="Heading3"/>
      </w:pPr>
      <w:r>
        <w:t>Informations</w:t>
      </w:r>
    </w:p>
    <w:p>
      <w:r>
        <w:t>Identifiant : 13707</w:t>
      </w:r>
    </w:p>
    <w:p>
      <w:r>
        <w:t>Type : faq_yelen</w:t>
      </w:r>
    </w:p>
    <w:p>
      <w:r>
        <w:t>Date création : 2025-11-11 15:24:01</w:t>
      </w:r>
    </w:p>
    <w:p>
      <w:r>
        <w:t>Dernière modification : 2025-11-19 12:19:30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https://new-yelenprod.ocitnetad.ci/node/13707</w:t>
      </w:r>
    </w:p>
    <w:p>
      <w:r>
        <w:br w:type="page"/>
      </w:r>
    </w:p>
    <w:p>
      <w:pPr>
        <w:pStyle w:val="Heading2"/>
      </w:pPr>
      <w:r>
        <w:t>46. Le Numéro NNI (incorrect) excède ou n'atteint pas le nombre de chiffres habituel</w:t>
      </w:r>
    </w:p>
    <w:p>
      <w:pPr>
        <w:pStyle w:val="Heading3"/>
      </w:pPr>
      <w:r>
        <w:t>Intention de recherche</w:t>
      </w:r>
    </w:p>
    <w:p>
      <w:r>
        <w:t>L'utilisateur recherche des informations concernant : le numéro nni (incorrect) excède ou n'atteint pas le nombre de chiffres habituel.</w:t>
      </w:r>
    </w:p>
    <w:p>
      <w:pPr>
        <w:pStyle w:val="Heading3"/>
      </w:pPr>
      <w:r>
        <w:t>Question utilisateur probable</w:t>
      </w:r>
    </w:p>
    <w:p>
      <w:r>
        <w:t>Comment obtenir des informations sur Le Numéro NNI (incorrect) excède ou n'atteint pas le nombre de chiffres habituel ?</w:t>
      </w:r>
    </w:p>
    <w:p>
      <w:pPr>
        <w:pStyle w:val="Heading3"/>
      </w:pPr>
      <w:r>
        <w:t>Informations</w:t>
      </w:r>
    </w:p>
    <w:p>
      <w:r>
        <w:t>Identifiant : 13708</w:t>
      </w:r>
    </w:p>
    <w:p>
      <w:r>
        <w:t>Type : faq_yelen</w:t>
      </w:r>
    </w:p>
    <w:p>
      <w:r>
        <w:t>Date création : 2025-11-11 15:25:08</w:t>
      </w:r>
    </w:p>
    <w:p>
      <w:r>
        <w:t>Dernière modification : 2025-11-19 12:20:32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https://new-yelenprod.ocitnetad.ci/node/13708</w:t>
      </w:r>
    </w:p>
    <w:p>
      <w:r>
        <w:br w:type="page"/>
      </w:r>
    </w:p>
    <w:p>
      <w:pPr>
        <w:pStyle w:val="Heading2"/>
      </w:pPr>
      <w:r>
        <w:t>47. PI-SPI , c’est quoi exactement?</w:t>
      </w:r>
    </w:p>
    <w:p>
      <w:pPr>
        <w:pStyle w:val="Heading3"/>
      </w:pPr>
      <w:r>
        <w:t>Intention de recherche</w:t>
      </w:r>
    </w:p>
    <w:p>
      <w:r>
        <w:t>L'utilisateur recherche des informations concernant : pi-spi , c’est quoi exactement?.</w:t>
      </w:r>
    </w:p>
    <w:p>
      <w:pPr>
        <w:pStyle w:val="Heading3"/>
      </w:pPr>
      <w:r>
        <w:t>Question utilisateur probable</w:t>
      </w:r>
    </w:p>
    <w:p>
      <w:r>
        <w:t>Comment obtenir des informations sur PI-SPI , c’est quoi exactement? ?</w:t>
      </w:r>
    </w:p>
    <w:p>
      <w:pPr>
        <w:pStyle w:val="Heading3"/>
      </w:pPr>
      <w:r>
        <w:t>Informations</w:t>
      </w:r>
    </w:p>
    <w:p>
      <w:r>
        <w:t>Identifiant : 13798</w:t>
      </w:r>
    </w:p>
    <w:p>
      <w:r>
        <w:t>Type : faq_yelen</w:t>
      </w:r>
    </w:p>
    <w:p>
      <w:r>
        <w:t>Date création : 2025-11-17 10:50:52</w:t>
      </w:r>
    </w:p>
    <w:p>
      <w:r>
        <w:t>Dernière modification : 2025-11-17 10:51:52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https://new-yelenprod.ocitnetad.ci/node/13798</w:t>
      </w:r>
    </w:p>
    <w:p>
      <w:r>
        <w:br w:type="page"/>
      </w:r>
    </w:p>
    <w:p>
      <w:pPr>
        <w:pStyle w:val="Heading2"/>
      </w:pPr>
      <w:r>
        <w:t>48. Quelle est la monnaie utilisée dans PI-SPI?</w:t>
      </w:r>
    </w:p>
    <w:p>
      <w:pPr>
        <w:pStyle w:val="Heading3"/>
      </w:pPr>
      <w:r>
        <w:t>Intention de recherche</w:t>
      </w:r>
    </w:p>
    <w:p>
      <w:r>
        <w:t>L'utilisateur recherche des informations concernant : quelle est la monnaie utilisée dans pi-spi?.</w:t>
      </w:r>
    </w:p>
    <w:p>
      <w:pPr>
        <w:pStyle w:val="Heading3"/>
      </w:pPr>
      <w:r>
        <w:t>Question utilisateur probable</w:t>
      </w:r>
    </w:p>
    <w:p>
      <w:r>
        <w:t>Comment obtenir des informations sur Quelle est la monnaie utilisée dans PI-SPI? ?</w:t>
      </w:r>
    </w:p>
    <w:p>
      <w:pPr>
        <w:pStyle w:val="Heading3"/>
      </w:pPr>
      <w:r>
        <w:t>Informations</w:t>
      </w:r>
    </w:p>
    <w:p>
      <w:r>
        <w:t>Identifiant : 13799</w:t>
      </w:r>
    </w:p>
    <w:p>
      <w:r>
        <w:t>Type : faq_yelen</w:t>
      </w:r>
    </w:p>
    <w:p>
      <w:r>
        <w:t>Date création : 2025-11-17 10:52:15</w:t>
      </w:r>
    </w:p>
    <w:p>
      <w:r>
        <w:t>Dernière modification : 2025-11-17 10:53:30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https://new-yelenprod.ocitnetad.ci/node/13799</w:t>
      </w:r>
    </w:p>
    <w:p>
      <w:r>
        <w:br w:type="page"/>
      </w:r>
    </w:p>
    <w:p>
      <w:pPr>
        <w:pStyle w:val="Heading2"/>
      </w:pPr>
      <w:r>
        <w:t>49. Qui sont les participants éligibles ?</w:t>
      </w:r>
    </w:p>
    <w:p>
      <w:pPr>
        <w:pStyle w:val="Heading3"/>
      </w:pPr>
      <w:r>
        <w:t>Intention de recherche</w:t>
      </w:r>
    </w:p>
    <w:p>
      <w:r>
        <w:t>L'utilisateur recherche des informations concernant : qui sont les participants éligibles ?.</w:t>
      </w:r>
    </w:p>
    <w:p>
      <w:pPr>
        <w:pStyle w:val="Heading3"/>
      </w:pPr>
      <w:r>
        <w:t>Question utilisateur probable</w:t>
      </w:r>
    </w:p>
    <w:p>
      <w:r>
        <w:t>Comment obtenir des informations sur Qui sont les participants éligibles ? ?</w:t>
      </w:r>
    </w:p>
    <w:p>
      <w:pPr>
        <w:pStyle w:val="Heading3"/>
      </w:pPr>
      <w:r>
        <w:t>Informations</w:t>
      </w:r>
    </w:p>
    <w:p>
      <w:r>
        <w:t>Identifiant : 13801</w:t>
      </w:r>
    </w:p>
    <w:p>
      <w:r>
        <w:t>Type : faq_yelen</w:t>
      </w:r>
    </w:p>
    <w:p>
      <w:r>
        <w:t>Date création : 2025-11-17 10:52:52</w:t>
      </w:r>
    </w:p>
    <w:p>
      <w:r>
        <w:t>Dernière modification : 2025-11-17 10:54:36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https://new-yelenprod.ocitnetad.ci/node/13801</w:t>
      </w:r>
    </w:p>
    <w:p>
      <w:r>
        <w:br w:type="page"/>
      </w:r>
    </w:p>
    <w:p>
      <w:pPr>
        <w:pStyle w:val="Heading2"/>
      </w:pPr>
      <w:r>
        <w:t>50. Qui peut bénéficier des services offerts par PI?SPI ?</w:t>
      </w:r>
    </w:p>
    <w:p>
      <w:pPr>
        <w:pStyle w:val="Heading3"/>
      </w:pPr>
      <w:r>
        <w:t>Intention de recherche</w:t>
      </w:r>
    </w:p>
    <w:p>
      <w:r>
        <w:t>L'utilisateur recherche des informations concernant : qui peut bénéficier des services offerts par pi?spi ?.</w:t>
      </w:r>
    </w:p>
    <w:p>
      <w:pPr>
        <w:pStyle w:val="Heading3"/>
      </w:pPr>
      <w:r>
        <w:t>Question utilisateur probable</w:t>
      </w:r>
    </w:p>
    <w:p>
      <w:r>
        <w:t>Comment obtenir des informations sur Qui peut bénéficier des services offerts par PI?SPI ? ?</w:t>
      </w:r>
    </w:p>
    <w:p>
      <w:pPr>
        <w:pStyle w:val="Heading3"/>
      </w:pPr>
      <w:r>
        <w:t>Informations</w:t>
      </w:r>
    </w:p>
    <w:p>
      <w:r>
        <w:t>Identifiant : 13803</w:t>
      </w:r>
    </w:p>
    <w:p>
      <w:r>
        <w:t>Type : faq_yelen</w:t>
      </w:r>
    </w:p>
    <w:p>
      <w:r>
        <w:t>Date création : 2025-11-17 10:55:01</w:t>
      </w:r>
    </w:p>
    <w:p>
      <w:r>
        <w:t>Dernière modification : 2025-11-17 10:55:46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https://new-yelenprod.ocitnetad.ci/node/13803</w:t>
      </w:r>
    </w:p>
    <w:p>
      <w:r>
        <w:br w:type="page"/>
      </w:r>
    </w:p>
    <w:p>
      <w:pPr>
        <w:pStyle w:val="Heading2"/>
      </w:pPr>
      <w:r>
        <w:t>51. Quels sont les types de comptes qui peuvent fonctionner avec PI-SPI ?</w:t>
      </w:r>
    </w:p>
    <w:p>
      <w:pPr>
        <w:pStyle w:val="Heading3"/>
      </w:pPr>
      <w:r>
        <w:t>Intention de recherche</w:t>
      </w:r>
    </w:p>
    <w:p>
      <w:r>
        <w:t>L'utilisateur recherche des informations concernant : quels sont les types de comptes qui peuvent fonctionner avec pi-spi ?.</w:t>
      </w:r>
    </w:p>
    <w:p>
      <w:pPr>
        <w:pStyle w:val="Heading3"/>
      </w:pPr>
      <w:r>
        <w:t>Question utilisateur probable</w:t>
      </w:r>
    </w:p>
    <w:p>
      <w:r>
        <w:t>Comment obtenir des informations sur Quels sont les types de comptes qui peuvent fonctionner avec PI-SPI ? ?</w:t>
      </w:r>
    </w:p>
    <w:p>
      <w:pPr>
        <w:pStyle w:val="Heading3"/>
      </w:pPr>
      <w:r>
        <w:t>Informations</w:t>
      </w:r>
    </w:p>
    <w:p>
      <w:r>
        <w:t>Identifiant : 13806</w:t>
      </w:r>
    </w:p>
    <w:p>
      <w:r>
        <w:t>Type : faq_yelen</w:t>
      </w:r>
    </w:p>
    <w:p>
      <w:r>
        <w:t>Date création : 2025-11-17 10:55:59</w:t>
      </w:r>
    </w:p>
    <w:p>
      <w:r>
        <w:t>Dernière modification : 2025-11-17 10:57:08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https://new-yelenprod.ocitnetad.ci/node/13806</w:t>
      </w:r>
    </w:p>
    <w:p>
      <w:r>
        <w:br w:type="page"/>
      </w:r>
    </w:p>
    <w:p>
      <w:pPr>
        <w:pStyle w:val="Heading2"/>
      </w:pPr>
      <w:r>
        <w:t>52. Comment sont pris en compte les différents types de clients des participants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sont pris en compte les différents types de clients des participants ?.</w:t>
      </w:r>
    </w:p>
    <w:p>
      <w:pPr>
        <w:pStyle w:val="Heading3"/>
      </w:pPr>
      <w:r>
        <w:t>Question utilisateur probable</w:t>
      </w:r>
    </w:p>
    <w:p>
      <w:r>
        <w:t>Comment sont pris en compte les différents types de clients des participants ? ?</w:t>
      </w:r>
    </w:p>
    <w:p>
      <w:pPr>
        <w:pStyle w:val="Heading3"/>
      </w:pPr>
      <w:r>
        <w:t>Informations</w:t>
      </w:r>
    </w:p>
    <w:p>
      <w:r>
        <w:t>Identifiant : 13807</w:t>
      </w:r>
    </w:p>
    <w:p>
      <w:r>
        <w:t>Type : faq_yelen</w:t>
      </w:r>
    </w:p>
    <w:p>
      <w:r>
        <w:t>Date création : 2025-11-17 11:19:31</w:t>
      </w:r>
    </w:p>
    <w:p>
      <w:r>
        <w:t>Dernière modification : 2025-11-17 11:21:10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https://new-yelenprod.ocitnetad.ci/node/13807</w:t>
      </w:r>
    </w:p>
    <w:p>
      <w:r>
        <w:br w:type="page"/>
      </w:r>
    </w:p>
    <w:p>
      <w:pPr>
        <w:pStyle w:val="Heading2"/>
      </w:pPr>
      <w:r>
        <w:t>53. Quelle est la différence entre un “transfert” et un “paiement” dans PI-SPI ?</w:t>
      </w:r>
    </w:p>
    <w:p>
      <w:pPr>
        <w:pStyle w:val="Heading3"/>
      </w:pPr>
      <w:r>
        <w:t>Intention de recherche</w:t>
      </w:r>
    </w:p>
    <w:p>
      <w:r>
        <w:t>L'utilisateur recherche des informations concernant : quelle est la différence entre un “transfert” et un “paiement” dans pi-spi ?.</w:t>
      </w:r>
    </w:p>
    <w:p>
      <w:pPr>
        <w:pStyle w:val="Heading3"/>
      </w:pPr>
      <w:r>
        <w:t>Question utilisateur probable</w:t>
      </w:r>
    </w:p>
    <w:p>
      <w:r>
        <w:t>Comment obtenir des informations sur Quelle est la différence entre un “transfert” et un “paiement” dans PI-SPI ? ?</w:t>
      </w:r>
    </w:p>
    <w:p>
      <w:pPr>
        <w:pStyle w:val="Heading3"/>
      </w:pPr>
      <w:r>
        <w:t>Informations</w:t>
      </w:r>
    </w:p>
    <w:p>
      <w:r>
        <w:t>Identifiant : 13809</w:t>
      </w:r>
    </w:p>
    <w:p>
      <w:r>
        <w:t>Type : faq_yelen</w:t>
      </w:r>
    </w:p>
    <w:p>
      <w:r>
        <w:t>Date création : 2025-11-17 11:21:21</w:t>
      </w:r>
    </w:p>
    <w:p>
      <w:r>
        <w:t>Dernière modification : 2025-11-17 11:23:26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https://new-yelenprod.ocitnetad.ci/node/13809</w:t>
      </w:r>
    </w:p>
    <w:p>
      <w:r>
        <w:br w:type="page"/>
      </w:r>
    </w:p>
    <w:p>
      <w:pPr>
        <w:pStyle w:val="Heading2"/>
      </w:pPr>
      <w:r>
        <w:t>54. Est ce que les transactions traitées par PI SPI sont sécurisées ?</w:t>
      </w:r>
    </w:p>
    <w:p>
      <w:pPr>
        <w:pStyle w:val="Heading3"/>
      </w:pPr>
      <w:r>
        <w:t>Intention de recherche</w:t>
      </w:r>
    </w:p>
    <w:p>
      <w:r>
        <w:t>L'utilisateur recherche des informations concernant : est ce que les transactions traitées par pi spi sont sécurisées ?.</w:t>
      </w:r>
    </w:p>
    <w:p>
      <w:pPr>
        <w:pStyle w:val="Heading3"/>
      </w:pPr>
      <w:r>
        <w:t>Question utilisateur probable</w:t>
      </w:r>
    </w:p>
    <w:p>
      <w:r>
        <w:t>Comment obtenir des informations sur Est ce que les transactions traitées par PI SPI sont sécurisées ? ?</w:t>
      </w:r>
    </w:p>
    <w:p>
      <w:pPr>
        <w:pStyle w:val="Heading3"/>
      </w:pPr>
      <w:r>
        <w:t>Informations</w:t>
      </w:r>
    </w:p>
    <w:p>
      <w:r>
        <w:t>Identifiant : 13810</w:t>
      </w:r>
    </w:p>
    <w:p>
      <w:r>
        <w:t>Type : faq_yelen</w:t>
      </w:r>
    </w:p>
    <w:p>
      <w:r>
        <w:t>Date création : 2025-11-17 11:24:03</w:t>
      </w:r>
    </w:p>
    <w:p>
      <w:r>
        <w:t>Dernière modification : 2025-11-17 11:28:49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https://new-yelenprod.ocitnetad.ci/node/13810</w:t>
      </w:r>
    </w:p>
    <w:p>
      <w:r>
        <w:br w:type="page"/>
      </w:r>
    </w:p>
    <w:p>
      <w:pPr>
        <w:pStyle w:val="Heading2"/>
      </w:pPr>
      <w:r>
        <w:t>55. Comment accéder à PI?SPI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accéder à pi?spi ?.</w:t>
      </w:r>
    </w:p>
    <w:p>
      <w:pPr>
        <w:pStyle w:val="Heading3"/>
      </w:pPr>
      <w:r>
        <w:t>Question utilisateur probable</w:t>
      </w:r>
    </w:p>
    <w:p>
      <w:r>
        <w:t>Comment accéder à PI?SPI ? ?</w:t>
      </w:r>
    </w:p>
    <w:p>
      <w:pPr>
        <w:pStyle w:val="Heading3"/>
      </w:pPr>
      <w:r>
        <w:t>Informations</w:t>
      </w:r>
    </w:p>
    <w:p>
      <w:r>
        <w:t>Identifiant : 13813</w:t>
      </w:r>
    </w:p>
    <w:p>
      <w:r>
        <w:t>Type : faq_yelen</w:t>
      </w:r>
    </w:p>
    <w:p>
      <w:r>
        <w:t>Date création : 2025-11-17 11:29:21</w:t>
      </w:r>
    </w:p>
    <w:p>
      <w:r>
        <w:t>Dernière modification : 2025-11-17 11:38:37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https://new-yelenprod.ocitnetad.ci/node/13813</w:t>
      </w:r>
    </w:p>
    <w:p>
      <w:r>
        <w:br w:type="page"/>
      </w:r>
    </w:p>
    <w:p>
      <w:pPr>
        <w:pStyle w:val="Heading2"/>
      </w:pPr>
      <w:r>
        <w:t>56. Que signifie « alias » ?</w:t>
      </w:r>
    </w:p>
    <w:p>
      <w:pPr>
        <w:pStyle w:val="Heading3"/>
      </w:pPr>
      <w:r>
        <w:t>Intention de recherche</w:t>
      </w:r>
    </w:p>
    <w:p>
      <w:r>
        <w:t>L'utilisateur recherche des informations concernant : que signifie « alias » ?.</w:t>
      </w:r>
    </w:p>
    <w:p>
      <w:pPr>
        <w:pStyle w:val="Heading3"/>
      </w:pPr>
      <w:r>
        <w:t>Question utilisateur probable</w:t>
      </w:r>
    </w:p>
    <w:p>
      <w:r>
        <w:t>Comment obtenir des informations sur Que signifie « alias » ? ?</w:t>
      </w:r>
    </w:p>
    <w:p>
      <w:pPr>
        <w:pStyle w:val="Heading3"/>
      </w:pPr>
      <w:r>
        <w:t>Informations</w:t>
      </w:r>
    </w:p>
    <w:p>
      <w:r>
        <w:t>Identifiant : 13815</w:t>
      </w:r>
    </w:p>
    <w:p>
      <w:r>
        <w:t>Type : faq_yelen</w:t>
      </w:r>
    </w:p>
    <w:p>
      <w:r>
        <w:t>Date création : 2025-11-17 11:38:48</w:t>
      </w:r>
    </w:p>
    <w:p>
      <w:r>
        <w:t>Dernière modification : 2025-11-17 11:41:13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https://new-yelenprod.ocitnetad.ci/node/13815</w:t>
      </w:r>
    </w:p>
    <w:p>
      <w:r>
        <w:br w:type="page"/>
      </w:r>
    </w:p>
    <w:p>
      <w:pPr>
        <w:pStyle w:val="Heading2"/>
      </w:pPr>
      <w:r>
        <w:t>57. Que faire si mon numéro de téléphone est déjà utilisé comme alias ?</w:t>
      </w:r>
    </w:p>
    <w:p>
      <w:pPr>
        <w:pStyle w:val="Heading3"/>
      </w:pPr>
      <w:r>
        <w:t>Intention de recherche</w:t>
      </w:r>
    </w:p>
    <w:p>
      <w:r>
        <w:t>L'utilisateur recherche des informations concernant : que faire si mon numéro de téléphone est déjà utilisé comme alias ?.</w:t>
      </w:r>
    </w:p>
    <w:p>
      <w:pPr>
        <w:pStyle w:val="Heading3"/>
      </w:pPr>
      <w:r>
        <w:t>Question utilisateur probable</w:t>
      </w:r>
    </w:p>
    <w:p>
      <w:r>
        <w:t>Comment obtenir des informations sur Que faire si mon numéro de téléphone est déjà utilisé comme alias ? ?</w:t>
      </w:r>
    </w:p>
    <w:p>
      <w:pPr>
        <w:pStyle w:val="Heading3"/>
      </w:pPr>
      <w:r>
        <w:t>Informations</w:t>
      </w:r>
    </w:p>
    <w:p>
      <w:r>
        <w:t>Identifiant : 13817</w:t>
      </w:r>
    </w:p>
    <w:p>
      <w:r>
        <w:t>Type : faq_yelen</w:t>
      </w:r>
    </w:p>
    <w:p>
      <w:r>
        <w:t>Date création : 2025-11-17 11:41:26</w:t>
      </w:r>
    </w:p>
    <w:p>
      <w:r>
        <w:t>Dernière modification : 2025-11-17 11:45:06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https://new-yelenprod.ocitnetad.ci/node/13817</w:t>
      </w:r>
    </w:p>
    <w:p>
      <w:r>
        <w:br w:type="page"/>
      </w:r>
    </w:p>
    <w:p>
      <w:pPr>
        <w:pStyle w:val="Heading2"/>
      </w:pPr>
      <w:r>
        <w:t>58. Puis je recevoir de l’argent facilement ?</w:t>
      </w:r>
    </w:p>
    <w:p>
      <w:pPr>
        <w:pStyle w:val="Heading3"/>
      </w:pPr>
      <w:r>
        <w:t>Intention de recherche</w:t>
      </w:r>
    </w:p>
    <w:p>
      <w:r>
        <w:t>L'utilisateur recherche des informations concernant : puis je recevoir de l’argent facilement ?.</w:t>
      </w:r>
    </w:p>
    <w:p>
      <w:pPr>
        <w:pStyle w:val="Heading3"/>
      </w:pPr>
      <w:r>
        <w:t>Question utilisateur probable</w:t>
      </w:r>
    </w:p>
    <w:p>
      <w:r>
        <w:t>Comment obtenir des informations sur Puis je recevoir de l’argent facilement ? ?</w:t>
      </w:r>
    </w:p>
    <w:p>
      <w:pPr>
        <w:pStyle w:val="Heading3"/>
      </w:pPr>
      <w:r>
        <w:t>Informations</w:t>
      </w:r>
    </w:p>
    <w:p>
      <w:r>
        <w:t>Identifiant : 13820</w:t>
      </w:r>
    </w:p>
    <w:p>
      <w:r>
        <w:t>Type : faq_yelen</w:t>
      </w:r>
    </w:p>
    <w:p>
      <w:r>
        <w:t>Date création : 2025-11-17 11:45:18</w:t>
      </w:r>
    </w:p>
    <w:p>
      <w:r>
        <w:t>Dernière modification : 2025-11-17 11:47:04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https://new-yelenprod.ocitnetad.ci/node/13820</w:t>
      </w:r>
    </w:p>
    <w:p>
      <w:r>
        <w:br w:type="page"/>
      </w:r>
    </w:p>
    <w:p>
      <w:pPr>
        <w:pStyle w:val="Heading2"/>
      </w:pPr>
      <w:r>
        <w:t>59. Comment accepter une demande de paiement en toute sécurité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accepter une demande de paiement en toute sécurité ?.</w:t>
      </w:r>
    </w:p>
    <w:p>
      <w:pPr>
        <w:pStyle w:val="Heading3"/>
      </w:pPr>
      <w:r>
        <w:t>Question utilisateur probable</w:t>
      </w:r>
    </w:p>
    <w:p>
      <w:r>
        <w:t>Comment accepter une demande de paiement en toute sécurité ? ?</w:t>
      </w:r>
    </w:p>
    <w:p>
      <w:pPr>
        <w:pStyle w:val="Heading3"/>
      </w:pPr>
      <w:r>
        <w:t>Informations</w:t>
      </w:r>
    </w:p>
    <w:p>
      <w:r>
        <w:t>Identifiant : 13823</w:t>
      </w:r>
    </w:p>
    <w:p>
      <w:r>
        <w:t>Type : faq_yelen</w:t>
      </w:r>
    </w:p>
    <w:p>
      <w:r>
        <w:t>Date création : 2025-11-17 11:47:23</w:t>
      </w:r>
    </w:p>
    <w:p>
      <w:r>
        <w:t>Dernière modification : 2025-11-17 12:06:25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https://new-yelenprod.ocitnetad.ci/node/13823</w:t>
      </w:r>
    </w:p>
    <w:p>
      <w:r>
        <w:br w:type="page"/>
      </w:r>
    </w:p>
    <w:p>
      <w:pPr>
        <w:pStyle w:val="Heading2"/>
      </w:pPr>
      <w:r>
        <w:t>60. Comment envoyer de l’argent avec l'application mobile ?</w:t>
      </w:r>
    </w:p>
    <w:p>
      <w:pPr>
        <w:pStyle w:val="Heading3"/>
      </w:pPr>
      <w:r>
        <w:t>Intention de recherche</w:t>
      </w:r>
    </w:p>
    <w:p>
      <w:r>
        <w:t>L'utilisateur recherche des informations concernant : comment envoyer de l’argent avec l'application mobile ?.</w:t>
      </w:r>
    </w:p>
    <w:p>
      <w:pPr>
        <w:pStyle w:val="Heading3"/>
      </w:pPr>
      <w:r>
        <w:t>Question utilisateur probable</w:t>
      </w:r>
    </w:p>
    <w:p>
      <w:r>
        <w:t>Comment envoyer de l’argent avec l'application mobile ? ?</w:t>
      </w:r>
    </w:p>
    <w:p>
      <w:pPr>
        <w:pStyle w:val="Heading3"/>
      </w:pPr>
      <w:r>
        <w:t>Informations</w:t>
      </w:r>
    </w:p>
    <w:p>
      <w:r>
        <w:t>Identifiant : 13826</w:t>
      </w:r>
    </w:p>
    <w:p>
      <w:r>
        <w:t>Type : faq_yelen</w:t>
      </w:r>
    </w:p>
    <w:p>
      <w:r>
        <w:t>Date création : 2025-11-17 12:06:44</w:t>
      </w:r>
    </w:p>
    <w:p>
      <w:r>
        <w:t>Dernière modification : 2025-11-17 12:13:31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https://new-yelenprod.ocitnetad.ci/node/13826</w:t>
      </w:r>
    </w:p>
    <w:p>
      <w:r>
        <w:br w:type="page"/>
      </w:r>
    </w:p>
    <w:p>
      <w:pPr>
        <w:pStyle w:val="Heading2"/>
      </w:pPr>
      <w:r>
        <w:t>61. Peut on envoyer de l’argent à une personne dans un autre pays de l’UEMOA ?</w:t>
      </w:r>
    </w:p>
    <w:p>
      <w:pPr>
        <w:pStyle w:val="Heading3"/>
      </w:pPr>
      <w:r>
        <w:t>Intention de recherche</w:t>
      </w:r>
    </w:p>
    <w:p>
      <w:r>
        <w:t>L'utilisateur recherche des informations concernant : peut on envoyer de l’argent à une personne dans un autre pays de l’uemoa ?.</w:t>
      </w:r>
    </w:p>
    <w:p>
      <w:pPr>
        <w:pStyle w:val="Heading3"/>
      </w:pPr>
      <w:r>
        <w:t>Question utilisateur probable</w:t>
      </w:r>
    </w:p>
    <w:p>
      <w:r>
        <w:t>Comment obtenir des informations sur Peut on envoyer de l’argent à une personne dans un autre pays de l’UEMOA ? ?</w:t>
      </w:r>
    </w:p>
    <w:p>
      <w:pPr>
        <w:pStyle w:val="Heading3"/>
      </w:pPr>
      <w:r>
        <w:t>Informations</w:t>
      </w:r>
    </w:p>
    <w:p>
      <w:r>
        <w:t>Identifiant : 13828</w:t>
      </w:r>
    </w:p>
    <w:p>
      <w:r>
        <w:t>Type : faq_yelen</w:t>
      </w:r>
    </w:p>
    <w:p>
      <w:r>
        <w:t>Date création : 2025-11-17 12:14:07</w:t>
      </w:r>
    </w:p>
    <w:p>
      <w:r>
        <w:t>Dernière modification : 2025-11-17 12:15:11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https://new-yelenprod.ocitnetad.ci/node/13828</w:t>
      </w:r>
    </w:p>
    <w:p>
      <w:r>
        <w:br w:type="page"/>
      </w:r>
    </w:p>
    <w:p>
      <w:pPr>
        <w:pStyle w:val="Heading2"/>
      </w:pPr>
      <w:r>
        <w:t>62. Puis je envoyer de l’argent à quelqu’un dont le compte est tenu par un établissement différent de celui qui tient mon compte ?</w:t>
      </w:r>
    </w:p>
    <w:p>
      <w:pPr>
        <w:pStyle w:val="Heading3"/>
      </w:pPr>
      <w:r>
        <w:t>Intention de recherche</w:t>
      </w:r>
    </w:p>
    <w:p>
      <w:r>
        <w:t>L'utilisateur recherche des informations concernant : puis je envoyer de l’argent à quelqu’un dont le compte est tenu par un établissement différent de celui qui tient mon compte ?.</w:t>
      </w:r>
    </w:p>
    <w:p>
      <w:pPr>
        <w:pStyle w:val="Heading3"/>
      </w:pPr>
      <w:r>
        <w:t>Question utilisateur probable</w:t>
      </w:r>
    </w:p>
    <w:p>
      <w:r>
        <w:t>Comment obtenir des informations sur Puis je envoyer de l’argent à quelqu’un dont le compte est tenu par un établissement différent de celui qui tient mon compte ? ?</w:t>
      </w:r>
    </w:p>
    <w:p>
      <w:pPr>
        <w:pStyle w:val="Heading3"/>
      </w:pPr>
      <w:r>
        <w:t>Informations</w:t>
      </w:r>
    </w:p>
    <w:p>
      <w:r>
        <w:t>Identifiant : 13829</w:t>
      </w:r>
    </w:p>
    <w:p>
      <w:r>
        <w:t>Type : faq_yelen</w:t>
      </w:r>
    </w:p>
    <w:p>
      <w:r>
        <w:t>Date création : 2025-11-17 12:15:25</w:t>
      </w:r>
    </w:p>
    <w:p>
      <w:r>
        <w:t>Dernière modification : 2025-11-17 12:16:16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https://new-yelenprod.ocitnetad.ci/node/13829</w:t>
      </w:r>
    </w:p>
    <w:p>
      <w:r>
        <w:br w:type="page"/>
      </w:r>
    </w:p>
    <w:p>
      <w:pPr>
        <w:pStyle w:val="Heading2"/>
      </w:pPr>
      <w:r>
        <w:t>63. Et si je me trompe ? Puis je annuler un envoi ?</w:t>
      </w:r>
    </w:p>
    <w:p>
      <w:pPr>
        <w:pStyle w:val="Heading3"/>
      </w:pPr>
      <w:r>
        <w:t>Intention de recherche</w:t>
      </w:r>
    </w:p>
    <w:p>
      <w:r>
        <w:t>L'utilisateur recherche des informations concernant : et si je me trompe ? puis je annuler un envoi ?.</w:t>
      </w:r>
    </w:p>
    <w:p>
      <w:pPr>
        <w:pStyle w:val="Heading3"/>
      </w:pPr>
      <w:r>
        <w:t>Question utilisateur probable</w:t>
      </w:r>
    </w:p>
    <w:p>
      <w:r>
        <w:t>Comment obtenir des informations sur Et si je me trompe ? Puis je annuler un envoi ? ?</w:t>
      </w:r>
    </w:p>
    <w:p>
      <w:pPr>
        <w:pStyle w:val="Heading3"/>
      </w:pPr>
      <w:r>
        <w:t>Informations</w:t>
      </w:r>
    </w:p>
    <w:p>
      <w:r>
        <w:t>Identifiant : 13832</w:t>
      </w:r>
    </w:p>
    <w:p>
      <w:r>
        <w:t>Type : faq_yelen</w:t>
      </w:r>
    </w:p>
    <w:p>
      <w:r>
        <w:t>Date création : 2025-11-17 12:17:29</w:t>
      </w:r>
    </w:p>
    <w:p>
      <w:r>
        <w:t>Dernière modification : 2025-11-17 12:18:18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https://new-yelenprod.ocitnetad.ci/node/13832</w:t>
      </w:r>
    </w:p>
    <w:p>
      <w:r>
        <w:br w:type="page"/>
      </w:r>
    </w:p>
    <w:p>
      <w:pPr>
        <w:pStyle w:val="Heading2"/>
      </w:pPr>
      <w:r>
        <w:t>64. Que faire si je reçois de l’argent par erreur ?</w:t>
      </w:r>
    </w:p>
    <w:p>
      <w:pPr>
        <w:pStyle w:val="Heading3"/>
      </w:pPr>
      <w:r>
        <w:t>Intention de recherche</w:t>
      </w:r>
    </w:p>
    <w:p>
      <w:r>
        <w:t>L'utilisateur recherche des informations concernant : que faire si je reçois de l’argent par erreur ?.</w:t>
      </w:r>
    </w:p>
    <w:p>
      <w:pPr>
        <w:pStyle w:val="Heading3"/>
      </w:pPr>
      <w:r>
        <w:t>Question utilisateur probable</w:t>
      </w:r>
    </w:p>
    <w:p>
      <w:r>
        <w:t>Comment obtenir des informations sur Que faire si je reçois de l’argent par erreur ? ?</w:t>
      </w:r>
    </w:p>
    <w:p>
      <w:pPr>
        <w:pStyle w:val="Heading3"/>
      </w:pPr>
      <w:r>
        <w:t>Informations</w:t>
      </w:r>
    </w:p>
    <w:p>
      <w:r>
        <w:t>Identifiant : 13835</w:t>
      </w:r>
    </w:p>
    <w:p>
      <w:r>
        <w:t>Type : faq_yelen</w:t>
      </w:r>
    </w:p>
    <w:p>
      <w:r>
        <w:t>Date création : 2025-11-17 12:19:07</w:t>
      </w:r>
    </w:p>
    <w:p>
      <w:r>
        <w:t>Dernière modification : 2025-11-17 12:20:29</w:t>
      </w:r>
    </w:p>
    <w:p>
      <w:pPr>
        <w:pStyle w:val="Heading3"/>
      </w:pPr>
      <w:r>
        <w:t>Contenu</w:t>
      </w:r>
    </w:p>
    <w:p>
      <w:r>
        <w:t>nan</w:t>
      </w:r>
    </w:p>
    <w:p>
      <w:pPr>
        <w:pStyle w:val="Heading3"/>
      </w:pPr>
      <w:r>
        <w:t>Source</w:t>
      </w:r>
    </w:p>
    <w:p>
      <w:r>
        <w:t>https://new-yelenprod.ocitnetad.ci/node/13835</w:t>
      </w:r>
    </w:p>
    <w:p>
      <w:r>
        <w:br w:type="page"/>
      </w:r>
    </w:p>
    <w:p>
      <w:pPr>
        <w:pStyle w:val="Heading2"/>
      </w:pPr>
      <w:r>
        <w:t>65. Ma connexion internet ne fonctionne pas, j’ai installé l’application Mabox internet, que dois-je faire ?</w:t>
      </w:r>
    </w:p>
    <w:p>
      <w:pPr>
        <w:pStyle w:val="Heading3"/>
      </w:pPr>
      <w:r>
        <w:t>Intention de recherche</w:t>
      </w:r>
    </w:p>
    <w:p>
      <w:r>
        <w:t>L'utilisateur recherche des informations concernant : ma connexion internet ne fonctionne pas, j’ai installé l’application mabox internet, que dois-je faire ?.</w:t>
      </w:r>
    </w:p>
    <w:p>
      <w:pPr>
        <w:pStyle w:val="Heading3"/>
      </w:pPr>
      <w:r>
        <w:t>Question utilisateur probable</w:t>
      </w:r>
    </w:p>
    <w:p>
      <w:r>
        <w:t>Comment obtenir des informations sur Ma connexion internet ne fonctionne pas, j’ai installé l’application Mabox internet, que dois-je faire ? ?</w:t>
      </w:r>
    </w:p>
    <w:p>
      <w:pPr>
        <w:pStyle w:val="Heading3"/>
      </w:pPr>
      <w:r>
        <w:t>Informations</w:t>
      </w:r>
    </w:p>
    <w:p>
      <w:r>
        <w:t>Identifiant : 14586</w:t>
      </w:r>
    </w:p>
    <w:p>
      <w:r>
        <w:t>Type : faq_yelen</w:t>
      </w:r>
    </w:p>
    <w:p>
      <w:r>
        <w:t>Date création : 2026-04-09 18:37:38</w:t>
      </w:r>
    </w:p>
    <w:p>
      <w:r>
        <w:t>Dernière modification : 2026-04-10 10:24:44</w:t>
      </w:r>
    </w:p>
    <w:p>
      <w:pPr>
        <w:pStyle w:val="Heading3"/>
      </w:pPr>
      <w:r>
        <w:t>Contenu</w:t>
      </w:r>
    </w:p>
    <w:p>
      <w:r>
        <w:t>Etapes en image</w:t>
        <w:br/>
        <w:t>Etape 1</w:t>
        <w:br/>
        <w:t>Etape 2</w:t>
        <w:br/>
        <w:t>Etape 3</w:t>
        <w:br/>
        <w:t>Etape 4</w:t>
        <w:br/>
        <w:t>Etape 5</w:t>
      </w:r>
    </w:p>
    <w:p>
      <w:pPr>
        <w:pStyle w:val="Heading3"/>
      </w:pPr>
      <w:r>
        <w:t>Source</w:t>
      </w:r>
    </w:p>
    <w:p>
      <w:r>
        <w:t>https://new-yelenprod.ocitnetad.ci/node/14586</w:t>
      </w:r>
    </w:p>
    <w:p>
      <w:pPr>
        <w:pStyle w:val="Heading3"/>
      </w:pPr>
      <w:r>
        <w:t>Pièces jointes</w:t>
      </w:r>
    </w:p>
    <w:p>
      <w:r>
        <w:t>- image_227.png</w:t>
      </w:r>
    </w:p>
    <w:p>
      <w:r>
        <w:t>https://new-yelenprod.ocitnetad.ci/sites/default/files/inline-images/image_227.png</w:t>
      </w:r>
    </w:p>
    <w:p>
      <w:r>
        <w:t>- FAQ gestion des cas dinterruption de connexion et coupure de connexion fibre.docx</w:t>
      </w:r>
    </w:p>
    <w:p>
      <w:r>
        <w:t>https://new-yelenprod.ocitnetad.ci/sites/default/files/2026-04/FAQ gestion des cas dinterruption de connexion et coupure de connexion fibre.docx</w:t>
      </w:r>
    </w:p>
    <w:p>
      <w:r>
        <w:t>- image_229.png</w:t>
      </w:r>
    </w:p>
    <w:p>
      <w:r>
        <w:t>https://new-yelenprod.ocitnetad.ci/sites/default/files/inline-images/image_229.png</w:t>
      </w:r>
    </w:p>
    <w:p>
      <w:r>
        <w:t>- image_230.png</w:t>
      </w:r>
    </w:p>
    <w:p>
      <w:r>
        <w:t>https://new-yelenprod.ocitnetad.ci/sites/default/files/inline-images/image_230.png</w:t>
      </w:r>
    </w:p>
    <w:p>
      <w:r>
        <w:t>- image_231.png</w:t>
      </w:r>
    </w:p>
    <w:p>
      <w:r>
        <w:t>https://new-yelenprod.ocitnetad.ci/sites/default/files/inline-images/image_231.png</w:t>
      </w:r>
    </w:p>
    <w:p>
      <w:r>
        <w:t>- image_232.png</w:t>
      </w:r>
    </w:p>
    <w:p>
      <w:r>
        <w:t>https://new-yelenprod.ocitnetad.ci/sites/default/files/inline-images/image_232.png</w:t>
      </w:r>
    </w:p>
    <w:p>
      <w:r>
        <w:t>- image_234.png</w:t>
      </w:r>
    </w:p>
    <w:p>
      <w:r>
        <w:t>https://new-yelenprod.ocitnetad.ci/sites/default/files/inline-images/image_234.png</w:t>
      </w:r>
    </w:p>
    <w:p>
      <w:r>
        <w:t>- image_235.png</w:t>
      </w:r>
    </w:p>
    <w:p>
      <w:r>
        <w:t>https://new-yelenprod.ocitnetad.ci/sites/default/files/inline-images/image_235.png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