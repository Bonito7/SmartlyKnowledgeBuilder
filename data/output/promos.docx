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SMARTLY KNOWLEDGE BASE</w:t>
      </w:r>
    </w:p>
    <w:p>
      <w:pPr>
        <w:jc w:val="center"/>
      </w:pPr>
      <w:r>
        <w:rPr>
          <w:b/>
        </w:rPr>
        <w:br/>
        <w:t>Documentation YelenIA</w:t>
        <w:br/>
        <w:br/>
      </w:r>
      <w:r>
        <w:t>Catégorie : Promos</w:t>
        <w:br/>
      </w:r>
      <w:r>
        <w:t>Nombre de connaissances : 20</w:t>
        <w:br/>
      </w:r>
      <w:r>
        <w:t>Généré le : 04/09/2026</w:t>
      </w:r>
    </w:p>
    <w:p>
      <w:r>
        <w:br w:type="page"/>
      </w:r>
    </w:p>
    <w:p>
      <w:pPr>
        <w:pStyle w:val="Heading2"/>
      </w:pPr>
      <w:r>
        <w:t>1. Réveil clients 4G Home &amp; Campagnes whatsapp fibre</w:t>
      </w:r>
    </w:p>
    <w:p>
      <w:pPr>
        <w:pStyle w:val="Heading3"/>
      </w:pPr>
      <w:r>
        <w:t>Intention de recherche</w:t>
      </w:r>
    </w:p>
    <w:p>
      <w:r>
        <w:t>L'utilisateur recherche des informations concernant : réveil clients 4g home &amp; campagnes whatsapp fibre.</w:t>
      </w:r>
    </w:p>
    <w:p>
      <w:pPr>
        <w:pStyle w:val="Heading3"/>
      </w:pPr>
      <w:r>
        <w:t>Question utilisateur probable</w:t>
      </w:r>
    </w:p>
    <w:p>
      <w:r>
        <w:t>Comment obtenir des informations sur Réveil clients 4G Home &amp; Campagnes whatsapp fibre ?</w:t>
      </w:r>
    </w:p>
    <w:p>
      <w:pPr>
        <w:pStyle w:val="Heading3"/>
      </w:pPr>
      <w:r>
        <w:t>Informations</w:t>
      </w:r>
    </w:p>
    <w:p>
      <w:r>
        <w:t>Identifiant : 12708</w:t>
      </w:r>
    </w:p>
    <w:p>
      <w:r>
        <w:t>Type : promos</w:t>
      </w:r>
    </w:p>
    <w:p>
      <w:r>
        <w:t>Date création : 2025-07-30 17:06:39</w:t>
      </w:r>
    </w:p>
    <w:p>
      <w:r>
        <w:t>Dernière modification : 2025-07-30 17:09:32</w:t>
      </w:r>
    </w:p>
    <w:p>
      <w:pPr>
        <w:pStyle w:val="Heading3"/>
      </w:pPr>
      <w:r>
        <w:t>Contenu</w:t>
      </w:r>
    </w:p>
    <w:p>
      <w:r>
        <w:t>Animation réveil clients 4G Home</w:t>
        <w:br/>
        <w:t>Mécanisme :</w:t>
        <w:br/>
        <w:t>Campagne ( animation) chaque jeudi à l’endroit des clients 4G Home</w:t>
        <w:br/>
        <w:t>Un Pass 4G Home 5000F : 30Go au lieu de 15 + 30 mn vers N°mobile OCI + 1h vers les numéros Fixes OCI avec une validité de 15 jours</w:t>
        <w:br/>
        <w:t>La validité ne doit pas dépasser 60 jours</w:t>
        <w:br/>
        <w:t>Cible( Base spécifique) disponible plus bas:</w:t>
        <w:br/>
        <w:t>Client en cessation d’activité ( le rechargement du mois dernier est nul)</w:t>
        <w:br/>
        <w:t>Clients réveillés dans le mois en cours ayant effectué un seul rechargement : 2500 ou 5000F</w:t>
        <w:br/>
        <w:t>Date :</w:t>
        <w:br/>
        <w:t>Animation Hebdo ( chaque jeudi à compter du 29/05 )</w:t>
        <w:br/>
        <w:t>Animation permanente</w:t>
        <w:br/>
        <w:t>Canal :</w:t>
        <w:br/>
        <w:t>uniquement via #144*254#</w:t>
        <w:br/>
        <w:t>NB : Le client a droit à un seul rechargement , après il verra les pass 4G home disponibles en catalogue.</w:t>
        <w:br/>
        <w:t>Liste des différentes campagnes en pièce jointe.</w:t>
        <w:br/>
        <w:t>SMS envoyé : Client Easybox /Flybox, ce 29/05, rechargez votre N°27XXXXXXX à 5000F et profitez de 30Go au lieu de 15Go + des min d’appels valable 15jrs.Tapez-le #144*254#</w:t>
      </w:r>
    </w:p>
    <w:p>
      <w:pPr>
        <w:pStyle w:val="Heading3"/>
      </w:pPr>
      <w:r>
        <w:t>Source</w:t>
      </w:r>
    </w:p>
    <w:p>
      <w:r>
        <w:t>https://new-yelenprod.ocitnetad.ci/node/12708</w:t>
      </w:r>
    </w:p>
    <w:p>
      <w:pPr>
        <w:pStyle w:val="Heading3"/>
      </w:pPr>
      <w:r>
        <w:t>Pièces jointes</w:t>
      </w:r>
    </w:p>
    <w:p>
      <w:r>
        <w:t>- réveil client.PNG</w:t>
      </w:r>
    </w:p>
    <w:p>
      <w:r>
        <w:t>https://new-yelenprod.ocitnetad.ci/sites/default/files/2025-05/réveil client.PNG</w:t>
      </w:r>
    </w:p>
    <w:p>
      <w:r>
        <w:t>- Brief Reveil client 4G Home Pass Bonus 30Go à 5000F.pdf</w:t>
      </w:r>
    </w:p>
    <w:p>
      <w:r>
        <w:t>https://new-yelenprod.ocitnetad.ci/sites/default/files/2025-05/Brief Reveil client 4G Home Pass Bonus 30Go à 5000F.pdf</w:t>
      </w:r>
    </w:p>
    <w:p>
      <w:r>
        <w:t>- BASE_Réveil client PASS BONUS 30Go à 5000F du 29052025.xlsx</w:t>
      </w:r>
    </w:p>
    <w:p>
      <w:r>
        <w:t>https://new-yelenprod.ocitnetad.ci/sites/default/files/2025-05/BASE_Réveil client PASS BONUS 30Go à 5000F du 29052025.xlsx</w:t>
      </w:r>
    </w:p>
    <w:p>
      <w:r>
        <w:t>- EASY BOX.png</w:t>
      </w:r>
    </w:p>
    <w:p>
      <w:r>
        <w:t>https://new-yelenprod.ocitnetad.ci/sites/default/files/2025-05/EASY BOX.png</w:t>
      </w:r>
    </w:p>
    <w:p>
      <w:r>
        <w:t>- (whatsapp)Base reveil clients Fibre prep Expire J+60 du 13062025.xlsx</w:t>
      </w:r>
    </w:p>
    <w:p>
      <w:r>
        <w:t>https://new-yelenprod.ocitnetad.ci/sites/default/files/2025-06/(whatsapp)Base reveil clients Fibre prep Expire J+60 du 13062025.xlsx</w:t>
      </w:r>
    </w:p>
    <w:p>
      <w:r>
        <w:t>- (whatsapp)Base reveil clients Fibre prep Expire J+60 du 13062025_samedi.xlsx</w:t>
      </w:r>
    </w:p>
    <w:p>
      <w:r>
        <w:t>https://new-yelenprod.ocitnetad.ci/sites/default/files/2025-06/(whatsapp)Base reveil clients Fibre prep Expire J+60 du 13062025_samedi.xlsx</w:t>
      </w:r>
    </w:p>
    <w:p>
      <w:r>
        <w:t>- (whatsapp)reveil_clients_4G_vendredi.xlsx</w:t>
      </w:r>
    </w:p>
    <w:p>
      <w:r>
        <w:t>https://new-yelenprod.ocitnetad.ci/sites/default/files/2025-06/(whatsapp)reveil_clients_4G_vendredi.xlsx</w:t>
      </w:r>
    </w:p>
    <w:p>
      <w:r>
        <w:t>- (whatsapp)Base reveil clients Fibre prep Expire J+30 a 59 du 13062025_samedi.xlsx</w:t>
      </w:r>
    </w:p>
    <w:p>
      <w:r>
        <w:t>https://new-yelenprod.ocitnetad.ci/sites/default/files/2025-06/(whatsapp)Base reveil clients Fibre prep Expire J+30 a 59 du 13062025_samedi.xlsx</w:t>
      </w:r>
    </w:p>
    <w:p>
      <w:r>
        <w:t>- (whatsapp)Base reveil clients Fibre prep Expire J+30 a 59 du 13062025.xlsx</w:t>
      </w:r>
    </w:p>
    <w:p>
      <w:r>
        <w:t>https://new-yelenprod.ocitnetad.ci/sites/default/files/2025-06/(whatsapp)Base reveil clients Fibre prep Expire J+30 a 59 du 13062025.xlsx</w:t>
      </w:r>
    </w:p>
    <w:p>
      <w:r>
        <w:t>- (whatsapp)Base reveil clients Fibre prep Expire J+60 du 18062025.xlsx</w:t>
      </w:r>
    </w:p>
    <w:p>
      <w:r>
        <w:t>https://new-yelenprod.ocitnetad.ci/sites/default/files/2025-06/(whatsapp)Base reveil clients Fibre prep Expire J+60 du 18062025.xlsx</w:t>
      </w:r>
    </w:p>
    <w:p>
      <w:r>
        <w:t>- (whatsapp)Base reveil clients Fibre prep Expire J+30 a 59 du 18062025.xlsx</w:t>
      </w:r>
    </w:p>
    <w:p>
      <w:r>
        <w:t>https://new-yelenprod.ocitnetad.ci/sites/default/files/2025-06/(whatsapp)Base reveil clients Fibre prep Expire J+30 a 59 du 18062025.xlsx</w:t>
      </w:r>
    </w:p>
    <w:p>
      <w:r>
        <w:t>- semaine_genereuse whatsapp du 17062025.xlsx</w:t>
      </w:r>
    </w:p>
    <w:p>
      <w:r>
        <w:t>https://new-yelenprod.ocitnetad.ci/sites/default/files/2025-06/semaine_genereuse whatsapp du 17062025.xlsx</w:t>
      </w:r>
    </w:p>
    <w:p>
      <w:r>
        <w:t>- (whatsapp)Base reveil clients Fibre prep Expire J+30 a 59 du 20062025.xlsx</w:t>
      </w:r>
    </w:p>
    <w:p>
      <w:r>
        <w:t>https://new-yelenprod.ocitnetad.ci/sites/default/files/2025-06/(whatsapp)Base reveil clients Fibre prep Expire J+30 a 59 du 20062025.xlsx</w:t>
      </w:r>
    </w:p>
    <w:p>
      <w:r>
        <w:t>- (whatsapp)Base reveil clients Fibre prep Expire J+30 a 59 du 20062025_samedi.xlsx</w:t>
      </w:r>
    </w:p>
    <w:p>
      <w:r>
        <w:t>https://new-yelenprod.ocitnetad.ci/sites/default/files/2025-06/(whatsapp)Base reveil clients Fibre prep Expire J+30 a 59 du 20062025_samedi.xlsx</w:t>
      </w:r>
    </w:p>
    <w:p>
      <w:r>
        <w:t>- (whatsapp)Base reveil clients Fibre prep Expire J+60 du 20062025.xlsx</w:t>
      </w:r>
    </w:p>
    <w:p>
      <w:r>
        <w:t>https://new-yelenprod.ocitnetad.ci/sites/default/files/2025-06/(whatsapp)Base reveil clients Fibre prep Expire J+60 du 20062025.xlsx</w:t>
      </w:r>
    </w:p>
    <w:p>
      <w:r>
        <w:t>- (whatsapp)Base reveil clients Fibre prep Expire J+60 du 20062025_samedi.xlsx</w:t>
      </w:r>
    </w:p>
    <w:p>
      <w:r>
        <w:t>https://new-yelenprod.ocitnetad.ci/sites/default/files/2025-06/(whatsapp)Base reveil clients Fibre prep Expire J+60 du 20062025_samedi.xlsx</w:t>
      </w:r>
    </w:p>
    <w:p>
      <w:r>
        <w:t>- (whatsapp)reveil_clients_4G_19062025.xlsx</w:t>
      </w:r>
    </w:p>
    <w:p>
      <w:r>
        <w:t>https://new-yelenprod.ocitnetad.ci/sites/default/files/2025-06/(whatsapp)reveil_clients_4G_19062025.xlsx</w:t>
      </w:r>
    </w:p>
    <w:p>
      <w:r>
        <w:t>- (whatsapp)Base reveil clients Fibre prep Expire J+60 du 25062025.xlsx</w:t>
      </w:r>
    </w:p>
    <w:p>
      <w:r>
        <w:t>https://new-yelenprod.ocitnetad.ci/sites/default/files/2025-06/(whatsapp)Base reveil clients Fibre prep Expire J+60 du 25062025.xlsx</w:t>
      </w:r>
    </w:p>
    <w:p>
      <w:r>
        <w:t>- semaine_genereuse whatsapp du 24062025.xlsx</w:t>
      </w:r>
    </w:p>
    <w:p>
      <w:r>
        <w:t>https://new-yelenprod.ocitnetad.ci/sites/default/files/2025-06/semaine_genereuse whatsapp du 24062025.xlsx</w:t>
      </w:r>
    </w:p>
    <w:p>
      <w:r>
        <w:t>- (whatsapp)reveil_clients_4G_26062025.xlsx</w:t>
      </w:r>
    </w:p>
    <w:p>
      <w:r>
        <w:t>https://new-yelenprod.ocitnetad.ci/sites/default/files/2025-06/(whatsapp)reveil_clients_4G_26062025.xlsx</w:t>
      </w:r>
    </w:p>
    <w:p>
      <w:r>
        <w:t>- (whatsapp)Base reveil clients Fibre prep Expire J+60 du 27062025_samedi.xlsx</w:t>
      </w:r>
    </w:p>
    <w:p>
      <w:r>
        <w:t>https://new-yelenprod.ocitnetad.ci/sites/default/files/2025-06/(whatsapp)Base reveil clients Fibre prep Expire J+60 du 27062025_samedi.xlsx</w:t>
      </w:r>
    </w:p>
    <w:p>
      <w:r>
        <w:t>- (whatsapp)Base reveil clients Fibre prep Expire J+30 a 59 du 27062025_samedi.xlsx</w:t>
      </w:r>
    </w:p>
    <w:p>
      <w:r>
        <w:t>https://new-yelenprod.ocitnetad.ci/sites/default/files/2025-06/(whatsapp)Base reveil clients Fibre prep Expire J+30 a 59 du 27062025_samedi.xlsx</w:t>
      </w:r>
    </w:p>
    <w:p>
      <w:r>
        <w:t>- (whatsapp)Base reveil clients Fibre prep Expire J+60 du 27062025.xlsx</w:t>
      </w:r>
    </w:p>
    <w:p>
      <w:r>
        <w:t>https://new-yelenprod.ocitnetad.ci/sites/default/files/2025-06/(whatsapp)Base reveil clients Fibre prep Expire J+60 du 27062025.xlsx</w:t>
      </w:r>
    </w:p>
    <w:p>
      <w:r>
        <w:t>- (whatsapp)Base reveil clients Fibre prep Expire J+30 a 59 du 27062025.xlsx</w:t>
      </w:r>
    </w:p>
    <w:p>
      <w:r>
        <w:t>https://new-yelenprod.ocitnetad.ci/sites/default/files/2025-06/(whatsapp)Base reveil clients Fibre prep Expire J+30 a 59 du 27062025.xlsx</w:t>
      </w:r>
    </w:p>
    <w:p>
      <w:r>
        <w:t>- (whatsapp)Base reveil clients Fibre prep Expire J+60 du 02072025.xlsx</w:t>
      </w:r>
    </w:p>
    <w:p>
      <w:r>
        <w:t>https://new-yelenprod.ocitnetad.ci/sites/default/files/2025-07/(whatsapp)Base reveil clients Fibre prep Expire J+60 du 02072025.xlsx</w:t>
      </w:r>
    </w:p>
    <w:p>
      <w:r>
        <w:t>- semaine_genereuse whatsapp du 02072025.xlsx</w:t>
      </w:r>
    </w:p>
    <w:p>
      <w:r>
        <w:t>https://new-yelenprod.ocitnetad.ci/sites/default/files/2025-07/semaine_genereuse whatsapp du 02072025.xlsx</w:t>
      </w:r>
    </w:p>
    <w:p>
      <w:r>
        <w:t>- (whatsapp)Base reveil clients Fibre prep Expire J+60 du 04072025.xlsx</w:t>
      </w:r>
    </w:p>
    <w:p>
      <w:r>
        <w:t>https://new-yelenprod.ocitnetad.ci/sites/default/files/2025-07/(whatsapp)Base reveil clients Fibre prep Expire J+60 du 04072025.xlsx</w:t>
      </w:r>
    </w:p>
    <w:p>
      <w:r>
        <w:t>- (whatsapp)Base reveil clients Fibre prep Expire J+60 du 04072025_samedi.xlsx</w:t>
      </w:r>
    </w:p>
    <w:p>
      <w:r>
        <w:t>https://new-yelenprod.ocitnetad.ci/sites/default/files/2025-07/(whatsapp)Base reveil clients Fibre prep Expire J+60 du 04072025_samedi.xlsx</w:t>
      </w:r>
    </w:p>
    <w:p>
      <w:r>
        <w:t>- reveil_4G.xlsx</w:t>
      </w:r>
    </w:p>
    <w:p>
      <w:r>
        <w:t>https://new-yelenprod.ocitnetad.ci/sites/default/files/2025-07/reveil_4G.xlsx</w:t>
      </w:r>
    </w:p>
    <w:p>
      <w:r>
        <w:t>- montee_valeur4G_wh20250704.xlsx</w:t>
      </w:r>
    </w:p>
    <w:p>
      <w:r>
        <w:t>https://new-yelenprod.ocitnetad.ci/sites/default/files/2025-07/montee_valeur4G_wh20250704.xlsx</w:t>
      </w:r>
    </w:p>
    <w:p>
      <w:r>
        <w:t>- Planning animations Whatsapp semaine du 07 au 12 Juillet 2025 (002).xlsx</w:t>
      </w:r>
    </w:p>
    <w:p>
      <w:r>
        <w:t>https://new-yelenprod.ocitnetad.ci/sites/default/files/2025-07/Planning animations Whatsapp semaine du 07 au 12 Juillet 2025 (002).xlsx</w:t>
      </w:r>
    </w:p>
    <w:p>
      <w:r>
        <w:t>- (whatsapp)Base reveil clients Fibre prep Expire J+30 a 59 du 04072025_samedi.xlsx</w:t>
      </w:r>
    </w:p>
    <w:p>
      <w:r>
        <w:t>https://new-yelenprod.ocitnetad.ci/sites/default/files/2025-07/(whatsapp)Base reveil clients Fibre prep Expire J+30 a 59 du 04072025_samedi.xlsx</w:t>
      </w:r>
    </w:p>
    <w:p>
      <w:r>
        <w:t>- (whatsapp)Base reveil clients Fibre prep Expire J+30 a 59 du 04072025.xlsx</w:t>
      </w:r>
    </w:p>
    <w:p>
      <w:r>
        <w:t>https://new-yelenprod.ocitnetad.ci/sites/default/files/2025-07/(whatsapp)Base reveil clients Fibre prep Expire J+30 a 59 du 04072025.xlsx</w:t>
      </w:r>
    </w:p>
    <w:p>
      <w:r>
        <w:t>- (whatsapp)Base reveil clients Fibre prep Expire J+60 du 11072025.xlsx</w:t>
      </w:r>
    </w:p>
    <w:p>
      <w:r>
        <w:t>https://new-yelenprod.ocitnetad.ci/sites/default/files/2025-07/(whatsapp)Base reveil clients Fibre prep Expire J+60 du 11072025.xlsx</w:t>
      </w:r>
    </w:p>
    <w:p>
      <w:r>
        <w:t>- (whatsapp)Base reveil clients Fibre prep Expire J+60 du 11072025_samedi.xlsx</w:t>
      </w:r>
    </w:p>
    <w:p>
      <w:r>
        <w:t>https://new-yelenprod.ocitnetad.ci/sites/default/files/2025-07/(whatsapp)Base reveil clients Fibre prep Expire J+60 du 11072025_samedi.xlsx</w:t>
      </w:r>
    </w:p>
    <w:p>
      <w:r>
        <w:t>- reveil clients 4G.xlsx</w:t>
      </w:r>
    </w:p>
    <w:p>
      <w:r>
        <w:t>https://new-yelenprod.ocitnetad.ci/sites/default/files/2025-07/reveil clients 4G.xlsx</w:t>
      </w:r>
    </w:p>
    <w:p>
      <w:r>
        <w:t>- (whatsapp)Base reveil clients Fibre prep Expire J+30 a 59 du 11072025_samedi.xlsx</w:t>
      </w:r>
    </w:p>
    <w:p>
      <w:r>
        <w:t>https://new-yelenprod.ocitnetad.ci/sites/default/files/2025-07/(whatsapp)Base reveil clients Fibre prep Expire J+30 a 59 du 11072025_samedi.xlsx</w:t>
      </w:r>
    </w:p>
    <w:p>
      <w:r>
        <w:t>- (whatsapp)Base reveil clients Fibre prep Expire J+30 a 59 du 11072025.xlsx</w:t>
      </w:r>
    </w:p>
    <w:p>
      <w:r>
        <w:t>https://new-yelenprod.ocitnetad.ci/sites/default/files/2025-07/(whatsapp)Base reveil clients Fibre prep Expire J+30 a 59 du 11072025.xlsx</w:t>
      </w:r>
    </w:p>
    <w:p>
      <w:r>
        <w:t>- (whatsapp)Base reveil clients Fibre prep Expire J+60 du 16072025.xlsx</w:t>
      </w:r>
    </w:p>
    <w:p>
      <w:r>
        <w:t>https://new-yelenprod.ocitnetad.ci/sites/default/files/2025-07/(whatsapp)Base reveil clients Fibre prep Expire J+60 du 16072025.xlsx</w:t>
      </w:r>
    </w:p>
    <w:p>
      <w:r>
        <w:t>- (whatsapp)Base reveil clients Fibre prep Expire J+30 a 59 du 16072025.xlsx</w:t>
      </w:r>
    </w:p>
    <w:p>
      <w:r>
        <w:t>https://new-yelenprod.ocitnetad.ci/sites/default/files/2025-07/(whatsapp)Base reveil clients Fibre prep Expire J+30 a 59 du 16072025.xlsx</w:t>
      </w:r>
    </w:p>
    <w:p>
      <w:r>
        <w:t>- semaine_genereuse whatsapp du 15072025.xlsx</w:t>
      </w:r>
    </w:p>
    <w:p>
      <w:r>
        <w:t>https://new-yelenprod.ocitnetad.ci/sites/default/files/2025-07/semaine_genereuse whatsapp du 15072025.xlsx</w:t>
      </w:r>
    </w:p>
    <w:p>
      <w:r>
        <w:t>- montee_valeur4G_wh20250725.xlsx</w:t>
      </w:r>
    </w:p>
    <w:p>
      <w:r>
        <w:t>https://new-yelenprod.ocitnetad.ci/sites/default/files/2025-07/montee_valeur4G_wh20250725.xlsx</w:t>
      </w:r>
    </w:p>
    <w:p>
      <w:r>
        <w:t>- (whatsapp)Base reveil clients Fibre prep Expire J+60 du 25072025_samedi.xlsx</w:t>
      </w:r>
    </w:p>
    <w:p>
      <w:r>
        <w:t>https://new-yelenprod.ocitnetad.ci/sites/default/files/2025-07/(whatsapp)Base reveil clients Fibre prep Expire J+60 du 25072025_samedi.xlsx</w:t>
      </w:r>
    </w:p>
    <w:p>
      <w:r>
        <w:t>- (whatsapp)Base reveil clients Fibre prep Expire J+30 a 59 du 25072025_samedi.xlsx</w:t>
      </w:r>
    </w:p>
    <w:p>
      <w:r>
        <w:t>https://new-yelenprod.ocitnetad.ci/sites/default/files/2025-07/(whatsapp)Base reveil clients Fibre prep Expire J+30 a 59 du 25072025_samedi.xlsx</w:t>
      </w:r>
    </w:p>
    <w:p>
      <w:r>
        <w:t>- (whatsapp)Base reveil clients Fibre prep Expire J+60 du 25072025.xlsx</w:t>
      </w:r>
    </w:p>
    <w:p>
      <w:r>
        <w:t>https://new-yelenprod.ocitnetad.ci/sites/default/files/2025-07/(whatsapp)Base reveil clients Fibre prep Expire J+60 du 25072025.xlsx</w:t>
      </w:r>
    </w:p>
    <w:p>
      <w:r>
        <w:t>- (whatsapp)Base reveil clients Fibre prep Expire J+30 a 59 du 25072025.xlsx</w:t>
      </w:r>
    </w:p>
    <w:p>
      <w:r>
        <w:t>https://new-yelenprod.ocitnetad.ci/sites/default/files/2025-07/(whatsapp)Base reveil clients Fibre prep Expire J+30 a 59 du 25072025.xlsx</w:t>
      </w:r>
    </w:p>
    <w:p>
      <w:r>
        <w:t>- (whatsapp)reveil_clients_4G_24072025.xlsx</w:t>
      </w:r>
    </w:p>
    <w:p>
      <w:r>
        <w:t>https://new-yelenprod.ocitnetad.ci/sites/default/files/2025-07/(whatsapp)reveil_clients_4G_24072025.xlsx</w:t>
      </w:r>
    </w:p>
    <w:p>
      <w:r>
        <w:t>- (whatsapp)Base reveil clients Fibre prep Expire J+30 a 59 du 30072025.xlsx</w:t>
      </w:r>
    </w:p>
    <w:p>
      <w:r>
        <w:t>https://new-yelenprod.ocitnetad.ci/sites/default/files/2025-07/(whatsapp)Base reveil clients Fibre prep Expire J+30 a 59 du 30072025.xlsx</w:t>
      </w:r>
    </w:p>
    <w:p>
      <w:r>
        <w:t>- (whatsapp)Base reveil clients Fibre prep Expire J+60 du 30072025.xlsx</w:t>
      </w:r>
    </w:p>
    <w:p>
      <w:r>
        <w:t>https://new-yelenprod.ocitnetad.ci/sites/default/files/2025-07/(whatsapp)Base reveil clients Fibre prep Expire J+60 du 30072025.xlsx</w:t>
      </w:r>
    </w:p>
    <w:p>
      <w:r>
        <w:t>- (whatsapp)reveil_clients_4G_29072025.xlsx</w:t>
      </w:r>
    </w:p>
    <w:p>
      <w:r>
        <w:t>https://new-yelenprod.ocitnetad.ci/sites/default/files/2025-07/(whatsapp)reveil_clients_4G_29072025.xlsx</w:t>
      </w:r>
    </w:p>
    <w:p>
      <w:r>
        <w:t>- ciné day.xlsx</w:t>
      </w:r>
    </w:p>
    <w:p>
      <w:r>
        <w:t>https://new-yelenprod.ocitnetad.ci/sites/default/files/2025-07/ciné day.xlsx</w:t>
      </w:r>
    </w:p>
    <w:p>
      <w:r>
        <w:t>- viz reveil clients plus 60.jpg</w:t>
      </w:r>
    </w:p>
    <w:p>
      <w:r>
        <w:t>https://new-yelenprod.ocitnetad.ci/sites/default/files/2025-07/viz reveil clients plus 60.jpg</w:t>
      </w:r>
    </w:p>
    <w:p>
      <w:r>
        <w:br w:type="page"/>
      </w:r>
    </w:p>
    <w:p>
      <w:pPr>
        <w:pStyle w:val="Heading2"/>
      </w:pPr>
      <w:r>
        <w:t>2. Reconduction de la campagne CIE/SODECI du 08/07 au 30/09/2026</w:t>
      </w:r>
    </w:p>
    <w:p>
      <w:pPr>
        <w:pStyle w:val="Heading3"/>
      </w:pPr>
      <w:r>
        <w:t>Intention de recherche</w:t>
      </w:r>
    </w:p>
    <w:p>
      <w:r>
        <w:t>L'utilisateur recherche des informations concernant : reconduction de la campagne cie/sodeci du 08/07 au 30/09/2026.</w:t>
      </w:r>
    </w:p>
    <w:p>
      <w:pPr>
        <w:pStyle w:val="Heading3"/>
      </w:pPr>
      <w:r>
        <w:t>Question utilisateur probable</w:t>
      </w:r>
    </w:p>
    <w:p>
      <w:r>
        <w:t>Comment obtenir des informations sur Reconduction de la campagne CIE/SODECI du 08/07 au 30/09/2026 ?</w:t>
      </w:r>
    </w:p>
    <w:p>
      <w:pPr>
        <w:pStyle w:val="Heading3"/>
      </w:pPr>
      <w:r>
        <w:t>Informations</w:t>
      </w:r>
    </w:p>
    <w:p>
      <w:r>
        <w:t>Identifiant : 13320</w:t>
      </w:r>
    </w:p>
    <w:p>
      <w:r>
        <w:t>Type : promos</w:t>
      </w:r>
    </w:p>
    <w:p>
      <w:r>
        <w:t>Date création : 2026-01-27 15:50:07</w:t>
      </w:r>
    </w:p>
    <w:p>
      <w:r>
        <w:t>Dernière modification : 2026-07-08 15:07:42</w:t>
      </w:r>
    </w:p>
    <w:p>
      <w:pPr>
        <w:pStyle w:val="Heading3"/>
      </w:pPr>
      <w:r>
        <w:t>Contenu</w:t>
      </w:r>
    </w:p>
    <w:p>
      <w:r>
        <w:t>Paiement Facture CIE/SODECI</w:t>
        <w:br/>
        <w:t>A retenir</w:t>
        <w:br/>
        <w:t>:</w:t>
        <w:br/>
        <w:t>Cible</w:t>
        <w:br/>
        <w:t>:</w:t>
        <w:br/>
        <w:t>tous les clients OM</w:t>
        <w:br/>
        <w:t>Client actif sur le paiement de factures</w:t>
        <w:br/>
        <w:t>Frais de transaction</w:t>
        <w:br/>
        <w:t>:</w:t>
        <w:br/>
        <w:t>0 F</w:t>
        <w:br/>
        <w:t>Facturiers concernés</w:t>
        <w:br/>
        <w:t>:</w:t>
        <w:br/>
        <w:t>CIE ( Prépayé et Post payé) et SODECI</w:t>
        <w:br/>
        <w:t>Le</w:t>
        <w:br/>
        <w:t>bonus de 1Go d’internet</w:t>
        <w:br/>
        <w:t>est accordé lors de votre 1ère facture payée dans le cadre de cette campagne.</w:t>
        <w:br/>
        <w:t>Offre est valable jusqu’au</w:t>
        <w:br/>
        <w:t>30/09/26</w:t>
        <w:br/>
        <w:t>Canaux</w:t>
        <w:br/>
        <w:t>:</w:t>
        <w:br/>
        <w:t>Max it</w:t>
        <w:br/>
        <w:t>OMA</w:t>
        <w:br/>
        <w:t>USSD</w:t>
      </w:r>
    </w:p>
    <w:p>
      <w:pPr>
        <w:pStyle w:val="Heading3"/>
      </w:pPr>
      <w:r>
        <w:t>Source</w:t>
      </w:r>
    </w:p>
    <w:p>
      <w:r>
        <w:t>https://new-yelenprod.ocitnetad.ci/node/13320</w:t>
      </w:r>
    </w:p>
    <w:p>
      <w:pPr>
        <w:pStyle w:val="Heading3"/>
      </w:pPr>
      <w:r>
        <w:t>Pièces jointes</w:t>
      </w:r>
    </w:p>
    <w:p>
      <w:r>
        <w:t>- cie-sodeci_Image article.png</w:t>
      </w:r>
    </w:p>
    <w:p>
      <w:r>
        <w:t>https://new-yelenprod.ocitnetad.ci/sites/default/files/2025-09/cie-sodeci_Image article.png</w:t>
      </w:r>
    </w:p>
    <w:p>
      <w:r>
        <w:t>- 030925_ Brief_Refonte Tarifaire CIE SODECI_V2.pptx</w:t>
      </w:r>
    </w:p>
    <w:p>
      <w:r>
        <w:t>https://new-yelenprod.ocitnetad.ci/sites/default/files/2025-09/030925_ Brief_Refonte Tarifaire CIE SODECI_V2.pptx</w:t>
      </w:r>
    </w:p>
    <w:p>
      <w:r>
        <w:t>- faq cie-sodecie.PNG</w:t>
      </w:r>
    </w:p>
    <w:p>
      <w:r>
        <w:t>https://new-yelenprod.ocitnetad.ci/sites/default/files/inline-images/faq cie-sodecie.PNG</w:t>
      </w:r>
    </w:p>
    <w:p>
      <w:r>
        <w:t>- 0807_Brief_Factures Sans Frais et 1Go offert_reconduction_VF.pdf</w:t>
      </w:r>
    </w:p>
    <w:p>
      <w:r>
        <w:t>https://new-yelenprod.ocitnetad.ci/sites/default/files/2026-07/0807_Brief_Factures Sans Frais et 1Go offert_reconduction_VF.pdf</w:t>
      </w:r>
    </w:p>
    <w:p>
      <w:r>
        <w:br w:type="page"/>
      </w:r>
    </w:p>
    <w:p>
      <w:pPr>
        <w:pStyle w:val="Heading2"/>
      </w:pPr>
      <w:r>
        <w:t>3. Prescoring Via WhatsApp</w:t>
      </w:r>
    </w:p>
    <w:p>
      <w:pPr>
        <w:pStyle w:val="Heading3"/>
      </w:pPr>
      <w:r>
        <w:t>Intention de recherche</w:t>
      </w:r>
    </w:p>
    <w:p>
      <w:r>
        <w:t>L'utilisateur recherche des informations concernant : prescoring via whatsapp.</w:t>
      </w:r>
    </w:p>
    <w:p>
      <w:pPr>
        <w:pStyle w:val="Heading3"/>
      </w:pPr>
      <w:r>
        <w:t>Question utilisateur probable</w:t>
      </w:r>
    </w:p>
    <w:p>
      <w:r>
        <w:t>Comment obtenir des informations sur Prescoring Via WhatsApp ?</w:t>
      </w:r>
    </w:p>
    <w:p>
      <w:pPr>
        <w:pStyle w:val="Heading3"/>
      </w:pPr>
      <w:r>
        <w:t>Informations</w:t>
      </w:r>
    </w:p>
    <w:p>
      <w:r>
        <w:t>Identifiant : 13567</w:t>
      </w:r>
    </w:p>
    <w:p>
      <w:r>
        <w:t>Type : promos</w:t>
      </w:r>
    </w:p>
    <w:p>
      <w:r>
        <w:t>Date création : 2025-10-24 12:02:45</w:t>
      </w:r>
    </w:p>
    <w:p>
      <w:r>
        <w:t>Dernière modification : 2025-10-24 15:25:05</w:t>
      </w:r>
    </w:p>
    <w:p>
      <w:pPr>
        <w:pStyle w:val="Heading3"/>
      </w:pPr>
      <w:r>
        <w:t>Contenu</w:t>
      </w:r>
    </w:p>
    <w:p>
      <w:r>
        <w:t>Lancement du Prescoring via Push WhatsApp</w:t>
        <w:br/>
        <w:t>Le prescoring consiste à analyser les données Telco et Orange Money des clients pour estimer automatiquement le montant de prêt qu’ils peuvent obtenir, sans passer par une simulation.</w:t>
        <w:br/>
        <w:t>Date de lancement : 20 octobre 2025</w:t>
        <w:br/>
        <w:t>Les conseillers sont invités à :</w:t>
        <w:br/>
        <w:t>Confirmer aux clients qu’il ne s’agit pas d’une arnaque,</w:t>
        <w:br/>
        <w:t>Mais bien d’une animation officielle menée par Orange Bank via WhatsApp,</w:t>
        <w:br/>
        <w:t>Et à rassurer les clients sur la fiabilité du numéro utilisé (0700660096).</w:t>
        <w:br/>
        <w:t>Cible</w:t>
        <w:br/>
        <w:t>:</w:t>
        <w:br/>
        <w:t>Clients Éligible, ayant effectué minimum une prise de prêt et n’ayant aucun crédit en  cours depuis plus de 7 jours.</w:t>
        <w:br/>
        <w:t>Clients Éligible ayant réalisé au moins une simulation.</w:t>
        <w:br/>
        <w:t>Clients Éligible n’ayant jamais effectué de simulation.</w:t>
        <w:br/>
        <w:t>Clients Éligible Ceux qui font uniquement de l'épargne.</w:t>
        <w:br/>
        <w:t>Nb: Service client contacté (0707)</w:t>
        <w:br/>
        <w:t>le brief est disponible plus bas</w:t>
      </w:r>
    </w:p>
    <w:p>
      <w:pPr>
        <w:pStyle w:val="Heading3"/>
      </w:pPr>
      <w:r>
        <w:t>Source</w:t>
      </w:r>
    </w:p>
    <w:p>
      <w:r>
        <w:t>https://new-yelenprod.ocitnetad.ci/node/13567</w:t>
      </w:r>
    </w:p>
    <w:p>
      <w:pPr>
        <w:pStyle w:val="Heading3"/>
      </w:pPr>
      <w:r>
        <w:t>Pièces jointes</w:t>
      </w:r>
    </w:p>
    <w:p>
      <w:r>
        <w:t>- Capture_0.PNG</w:t>
      </w:r>
    </w:p>
    <w:p>
      <w:r>
        <w:t>https://new-yelenprod.ocitnetad.ci/sites/default/files/2025-10/Capture_0.PNG</w:t>
      </w:r>
    </w:p>
    <w:p>
      <w:r>
        <w:t>- Capture_1.PNG</w:t>
      </w:r>
    </w:p>
    <w:p>
      <w:r>
        <w:t>https://new-yelenprod.ocitnetad.ci/sites/default/files/2025-10/Capture_1.PNG</w:t>
      </w:r>
    </w:p>
    <w:p>
      <w:r>
        <w:t>- Brief  Prescoring Via WhatsApp.pdf</w:t>
      </w:r>
    </w:p>
    <w:p>
      <w:r>
        <w:t>https://new-yelenprod.ocitnetad.ci/sites/default/files/2025-10/Brief  Prescoring Via WhatsApp.pdf</w:t>
      </w:r>
    </w:p>
    <w:p>
      <w:r>
        <w:br w:type="page"/>
      </w:r>
    </w:p>
    <w:p>
      <w:pPr>
        <w:pStyle w:val="Heading2"/>
      </w:pPr>
      <w:r>
        <w:t>4. Bundles Mix et data à partir du 12 février 2026 (permanent)</w:t>
      </w:r>
    </w:p>
    <w:p>
      <w:pPr>
        <w:pStyle w:val="Heading3"/>
      </w:pPr>
      <w:r>
        <w:t>Intention de recherche</w:t>
      </w:r>
    </w:p>
    <w:p>
      <w:r>
        <w:t>L'utilisateur recherche des informations concernant : bundles mix et data à partir du 12 février 2026 (permanent).</w:t>
      </w:r>
    </w:p>
    <w:p>
      <w:pPr>
        <w:pStyle w:val="Heading3"/>
      </w:pPr>
      <w:r>
        <w:t>Question utilisateur probable</w:t>
      </w:r>
    </w:p>
    <w:p>
      <w:r>
        <w:t>Comment obtenir des informations sur Bundles Mix et data à partir du 12 février 2026 (permanent) ?</w:t>
      </w:r>
    </w:p>
    <w:p>
      <w:pPr>
        <w:pStyle w:val="Heading3"/>
      </w:pPr>
      <w:r>
        <w:t>Informations</w:t>
      </w:r>
    </w:p>
    <w:p>
      <w:r>
        <w:t>Identifiant : 14340</w:t>
      </w:r>
    </w:p>
    <w:p>
      <w:r>
        <w:t>Type : promos</w:t>
      </w:r>
    </w:p>
    <w:p>
      <w:r>
        <w:t>Date création : 2026-02-11 10:44:30</w:t>
      </w:r>
    </w:p>
    <w:p>
      <w:r>
        <w:t>Dernière modification : 2026-02-11 10:53:13</w:t>
      </w:r>
    </w:p>
    <w:p>
      <w:pPr>
        <w:pStyle w:val="Heading3"/>
      </w:pPr>
      <w:r>
        <w:t>Contenu</w:t>
      </w:r>
    </w:p>
    <w:p>
      <w:r>
        <w:t>Promo Pass Mix &amp; Data</w:t>
        <w:br/>
        <w:t>Période :  permanent dès le 12 février 2026 à 00H</w:t>
        <w:br/>
        <w:t>Principe</w:t>
        <w:br/>
        <w:t>:</w:t>
        <w:br/>
        <w:t>Volume et validité des pass</w:t>
        <w:br/>
        <w:t>mix « 500F, 300F »</w:t>
        <w:br/>
        <w:t>et</w:t>
        <w:br/>
        <w:t>data « 300F, 10 000F &amp; 20 000F »</w:t>
        <w:br/>
        <w:t>ajustés;</w:t>
        <w:br/>
        <w:t>Accessibles</w:t>
        <w:br/>
        <w:t>via les différents canaux concernés :</w:t>
        <w:br/>
        <w:t>#111#,</w:t>
        <w:br/>
        <w:t>Applis (Max it, OM),</w:t>
        <w:br/>
        <w:t>cabine</w:t>
        <w:br/>
        <w:t>Recap des ajustements qui seront effectués</w:t>
        <w:br/>
        <w:t>:</w:t>
        <w:br/>
        <w:t>Pass Mix</w:t>
        <w:br/>
        <w:t>:</w:t>
        <w:br/>
        <w:t>Pass</w:t>
        <w:br/>
        <w:t>Mix</w:t>
        <w:br/>
        <w:t>500F</w:t>
        <w:br/>
        <w:t>:</w:t>
        <w:br/>
        <w:t>50min &amp; 250Mo / 7jrs</w:t>
        <w:br/>
        <w:t>==&gt;</w:t>
        <w:br/>
        <w:t>55min &amp; 300Mo / 5jrs</w:t>
        <w:br/>
        <w:t>Pass</w:t>
        <w:br/>
        <w:t>Mix</w:t>
        <w:br/>
        <w:t>300F</w:t>
        <w:br/>
        <w:t>:</w:t>
        <w:br/>
        <w:t>27min &amp; 50Mo / 3jrs</w:t>
        <w:br/>
        <w:t>==&gt;</w:t>
        <w:br/>
        <w:t>30min &amp; 100Mo / 2jrs</w:t>
        <w:br/>
        <w:t>Pass Data</w:t>
        <w:br/>
        <w:t>:</w:t>
        <w:br/>
        <w:t>P</w:t>
        <w:br/>
        <w:t>ass data</w:t>
        <w:br/>
        <w:t>300F</w:t>
        <w:br/>
        <w:t>:</w:t>
        <w:br/>
        <w:t>340Mo / 3jrs</w:t>
        <w:br/>
        <w:t>==&gt;</w:t>
        <w:br/>
        <w:t>400Mo / 2jrs</w:t>
        <w:br/>
        <w:t>Pass</w:t>
        <w:br/>
        <w:t>data</w:t>
        <w:br/>
        <w:t>10 000F</w:t>
        <w:br/>
        <w:t>:</w:t>
        <w:br/>
        <w:t>15 Go / 30jrs</w:t>
        <w:br/>
        <w:t>==&gt;</w:t>
        <w:br/>
        <w:t>18 Go / 30jrs</w:t>
        <w:br/>
        <w:t>Pass</w:t>
        <w:br/>
        <w:t>data</w:t>
        <w:br/>
        <w:t>20 000F</w:t>
        <w:br/>
        <w:t>:</w:t>
        <w:br/>
        <w:t>36 Go / 30jrs</w:t>
        <w:br/>
        <w:t>==&gt;</w:t>
        <w:br/>
        <w:t>40 Go / 30jrs</w:t>
        <w:br/>
        <w:t>Pass data</w:t>
        <w:br/>
        <w:t>1000F</w:t>
        <w:br/>
        <w:t>: 1,5Go / 7jrs ==&gt;</w:t>
        <w:br/>
        <w:t>1,5Go / 5jrs</w:t>
        <w:br/>
        <w:t>Cible</w:t>
        <w:br/>
        <w:t>:</w:t>
        <w:br/>
        <w:t>Tous les clients prépayés et hybrides acheteurs de pass Mix et internet.</w:t>
      </w:r>
    </w:p>
    <w:p>
      <w:pPr>
        <w:pStyle w:val="Heading3"/>
      </w:pPr>
      <w:r>
        <w:t>Source</w:t>
      </w:r>
    </w:p>
    <w:p>
      <w:r>
        <w:t>https://new-yelenprod.ocitnetad.ci/node/14340</w:t>
      </w:r>
    </w:p>
    <w:p>
      <w:pPr>
        <w:pStyle w:val="Heading3"/>
      </w:pPr>
      <w:r>
        <w:t>Pièces jointes</w:t>
      </w:r>
    </w:p>
    <w:p>
      <w:r>
        <w:t>- bun.PNG</w:t>
      </w:r>
    </w:p>
    <w:p>
      <w:r>
        <w:t>https://new-yelenprod.ocitnetad.ci/sites/default/files/2026-02/bun.PNG</w:t>
      </w:r>
    </w:p>
    <w:p>
      <w:r>
        <w:t>- Brief Marketing - Modification Bundles Mix et data - à partir du 12 Février 2026_0.pdf</w:t>
      </w:r>
    </w:p>
    <w:p>
      <w:r>
        <w:t>https://new-yelenprod.ocitnetad.ci/sites/default/files/2026-02/Brief Marketing - Modification Bundles Mix et data - à partir du 12 Février 2026_0.pdf</w:t>
      </w:r>
    </w:p>
    <w:p>
      <w:r>
        <w:t>- FAQ Promo Bundles Mix &amp; Data - v18 Décembre 2025 (1).pptx</w:t>
      </w:r>
    </w:p>
    <w:p>
      <w:r>
        <w:t>https://new-yelenprod.ocitnetad.ci/sites/default/files/2026-02/FAQ Promo Bundles Mix &amp; Data - v18 Décembre 2025 (1).pptx</w:t>
      </w:r>
    </w:p>
    <w:p>
      <w:r>
        <w:t>- ARGUMENTAIRE de Vente (Promo Bundles Mix &amp; Data).ppt.pptx</w:t>
      </w:r>
    </w:p>
    <w:p>
      <w:r>
        <w:t>https://new-yelenprod.ocitnetad.ci/sites/default/files/2026-02/ARGUMENTAIRE de Vente (Promo Bundles Mix &amp; Data).ppt.pptx</w:t>
      </w:r>
    </w:p>
    <w:p>
      <w:r>
        <w:br w:type="page"/>
      </w:r>
    </w:p>
    <w:p>
      <w:pPr>
        <w:pStyle w:val="Heading2"/>
      </w:pPr>
      <w:r>
        <w:t>5. Remplacement de box / incompatibité du wifi 6 avec les box optiXstar</w:t>
      </w:r>
    </w:p>
    <w:p>
      <w:pPr>
        <w:pStyle w:val="Heading3"/>
      </w:pPr>
      <w:r>
        <w:t>Intention de recherche</w:t>
      </w:r>
    </w:p>
    <w:p>
      <w:r>
        <w:t>L'utilisateur recherche des informations concernant : remplacement de box / incompatibité du wifi 6 avec les box optixstar.</w:t>
      </w:r>
    </w:p>
    <w:p>
      <w:pPr>
        <w:pStyle w:val="Heading3"/>
      </w:pPr>
      <w:r>
        <w:t>Question utilisateur probable</w:t>
      </w:r>
    </w:p>
    <w:p>
      <w:r>
        <w:t>Comment obtenir des informations sur Remplacement de box / incompatibité du wifi 6 avec les box optiXstar ?</w:t>
      </w:r>
    </w:p>
    <w:p>
      <w:pPr>
        <w:pStyle w:val="Heading3"/>
      </w:pPr>
      <w:r>
        <w:t>Informations</w:t>
      </w:r>
    </w:p>
    <w:p>
      <w:r>
        <w:t>Identifiant : 14431</w:t>
      </w:r>
    </w:p>
    <w:p>
      <w:r>
        <w:t>Type : promos</w:t>
      </w:r>
    </w:p>
    <w:p>
      <w:r>
        <w:t>Date création : 2026-02-27 17:06:29</w:t>
      </w:r>
    </w:p>
    <w:p>
      <w:r>
        <w:t>Dernière modification : 2026-02-27 17:14:07</w:t>
      </w:r>
    </w:p>
    <w:p>
      <w:pPr>
        <w:pStyle w:val="Heading3"/>
      </w:pPr>
      <w:r>
        <w:t>Contenu</w:t>
      </w:r>
    </w:p>
    <w:p>
      <w:r>
        <w:t>Information :</w:t>
        <w:br/>
        <w:t>Suite aux retours clients concernant les</w:t>
        <w:br/>
        <w:t>échecs de synchronisation du wifi</w:t>
        <w:br/>
        <w:t>avec les</w:t>
        <w:br/>
        <w:t>Fiberbox HUAWEI (OptiXstar HG8145V6 &amp; OptiXstar HG8141H5)</w:t>
        <w:br/>
        <w:t>.</w:t>
        <w:br/>
        <w:t>Nous vous informons de procéder au remplacement  de la box Fibre des clients qui viendront se plaindre afin de garantir la solution de couverture wifi chez le client et respecter notre promesse client.</w:t>
        <w:br/>
        <w:t>Remplacement</w:t>
        <w:br/>
        <w:t>de la Fiberbox HUAWEI (OptiXstar HG8145V6</w:t>
        <w:br/>
        <w:t>&amp;</w:t>
        <w:br/>
        <w:t>OptiXstar HG8141H5)</w:t>
        <w:br/>
        <w:t>avec la</w:t>
        <w:br/>
        <w:t>Fiberbox ZTE F6600P</w:t>
        <w:br/>
        <w:t>NB : Pour tout indisponibilité de stock F6600P, prière vous rapprocher du marketing.</w:t>
      </w:r>
    </w:p>
    <w:p>
      <w:pPr>
        <w:pStyle w:val="Heading3"/>
      </w:pPr>
      <w:r>
        <w:t>Source</w:t>
      </w:r>
    </w:p>
    <w:p>
      <w:r>
        <w:t>https://new-yelenprod.ocitnetad.ci/node/14431</w:t>
      </w:r>
    </w:p>
    <w:p>
      <w:pPr>
        <w:pStyle w:val="Heading3"/>
      </w:pPr>
      <w:r>
        <w:t>Pièces jointes</w:t>
      </w:r>
    </w:p>
    <w:p>
      <w:r>
        <w:t>- 1_2.PNG</w:t>
      </w:r>
    </w:p>
    <w:p>
      <w:r>
        <w:t>https://new-yelenprod.ocitnetad.ci/sites/default/files/2026-02/1_2.PNG</w:t>
      </w:r>
    </w:p>
    <w:p>
      <w:r>
        <w:br w:type="page"/>
      </w:r>
    </w:p>
    <w:p>
      <w:pPr>
        <w:pStyle w:val="Heading2"/>
      </w:pPr>
      <w:r>
        <w:t>6. Deals de la semaine du 28 Avril au 04 Mai 2026</w:t>
      </w:r>
    </w:p>
    <w:p>
      <w:pPr>
        <w:pStyle w:val="Heading3"/>
      </w:pPr>
      <w:r>
        <w:t>Intention de recherche</w:t>
      </w:r>
    </w:p>
    <w:p>
      <w:r>
        <w:t>L'utilisateur recherche des informations concernant : deals de la semaine du 28 avril au 04 mai 2026.</w:t>
      </w:r>
    </w:p>
    <w:p>
      <w:pPr>
        <w:pStyle w:val="Heading3"/>
      </w:pPr>
      <w:r>
        <w:t>Question utilisateur probable</w:t>
      </w:r>
    </w:p>
    <w:p>
      <w:r>
        <w:t>Comment obtenir des informations sur Deals de la semaine du 28 Avril au 04 Mai 2026 ?</w:t>
      </w:r>
    </w:p>
    <w:p>
      <w:pPr>
        <w:pStyle w:val="Heading3"/>
      </w:pPr>
      <w:r>
        <w:t>Informations</w:t>
      </w:r>
    </w:p>
    <w:p>
      <w:r>
        <w:t>Identifiant : 14640</w:t>
      </w:r>
    </w:p>
    <w:p>
      <w:r>
        <w:t>Type : promos</w:t>
      </w:r>
    </w:p>
    <w:p>
      <w:r>
        <w:t>Date création : 2026-04-27 15:57:42</w:t>
      </w:r>
    </w:p>
    <w:p>
      <w:r>
        <w:t>Dernière modification : 2026-04-30 12:29:17</w:t>
      </w:r>
    </w:p>
    <w:p>
      <w:pPr>
        <w:pStyle w:val="Heading3"/>
      </w:pPr>
      <w:r>
        <w:t>Contenu</w:t>
      </w:r>
    </w:p>
    <w:p>
      <w:r>
        <w:t>Période</w:t>
        <w:br/>
        <w:t>? du 28 Avril au 04 Mai 2026.</w:t>
      </w:r>
    </w:p>
    <w:p>
      <w:pPr>
        <w:pStyle w:val="Heading3"/>
      </w:pPr>
      <w:r>
        <w:t>Source</w:t>
      </w:r>
    </w:p>
    <w:p>
      <w:r>
        <w:t>https://new-yelenprod.ocitnetad.ci/node/14640</w:t>
      </w:r>
    </w:p>
    <w:p>
      <w:pPr>
        <w:pStyle w:val="Heading3"/>
      </w:pPr>
      <w:r>
        <w:t>Pièces jointes</w:t>
      </w:r>
    </w:p>
    <w:p>
      <w:r>
        <w:t>- YELEN IMAGES-08.png</w:t>
      </w:r>
    </w:p>
    <w:p>
      <w:r>
        <w:t>https://new-yelenprod.ocitnetad.ci/sites/default/files/2026-04/YELEN IMAGES-08.png</w:t>
      </w:r>
    </w:p>
    <w:p>
      <w:r>
        <w:t>- kova_one_0.png</w:t>
      </w:r>
    </w:p>
    <w:p>
      <w:r>
        <w:t>https://new-yelenprod.ocitnetad.ci/sites/default/files/inline-images/kova_one_0.png</w:t>
      </w:r>
    </w:p>
    <w:p>
      <w:r>
        <w:t>- image1.png</w:t>
      </w:r>
    </w:p>
    <w:p>
      <w:r>
        <w:t>https://new-yelenprod.ocitnetad.ci/sites/default/files/inline-images/image1.png</w:t>
      </w:r>
    </w:p>
    <w:p>
      <w:r>
        <w:t>- image2.jpg</w:t>
      </w:r>
    </w:p>
    <w:p>
      <w:r>
        <w:t>https://new-yelenprod.ocitnetad.ci/sites/default/files/inline-images/image2.jpg</w:t>
      </w:r>
    </w:p>
    <w:p>
      <w:r>
        <w:br w:type="page"/>
      </w:r>
    </w:p>
    <w:p>
      <w:pPr>
        <w:pStyle w:val="Heading2"/>
      </w:pPr>
      <w:r>
        <w:t>7. Promo Carte Virtuelle du 11 au 31 Mai 2026</w:t>
      </w:r>
    </w:p>
    <w:p>
      <w:pPr>
        <w:pStyle w:val="Heading3"/>
      </w:pPr>
      <w:r>
        <w:t>Intention de recherche</w:t>
      </w:r>
    </w:p>
    <w:p>
      <w:r>
        <w:t>L'utilisateur recherche des informations concernant : promo carte virtuelle du 11 au 31 mai 2026.</w:t>
      </w:r>
    </w:p>
    <w:p>
      <w:pPr>
        <w:pStyle w:val="Heading3"/>
      </w:pPr>
      <w:r>
        <w:t>Question utilisateur probable</w:t>
      </w:r>
    </w:p>
    <w:p>
      <w:r>
        <w:t>Comment obtenir des informations sur Promo Carte Virtuelle du 11 au 31 Mai 2026 ?</w:t>
      </w:r>
    </w:p>
    <w:p>
      <w:pPr>
        <w:pStyle w:val="Heading3"/>
      </w:pPr>
      <w:r>
        <w:t>Informations</w:t>
      </w:r>
    </w:p>
    <w:p>
      <w:r>
        <w:t>Identifiant : 14698</w:t>
      </w:r>
    </w:p>
    <w:p>
      <w:r>
        <w:t>Type : promos</w:t>
      </w:r>
    </w:p>
    <w:p>
      <w:r>
        <w:t>Date création : 2026-05-12 16:53:16</w:t>
      </w:r>
    </w:p>
    <w:p>
      <w:r>
        <w:t>Dernière modification : 2026-05-12 16:59:44</w:t>
      </w:r>
    </w:p>
    <w:p>
      <w:pPr>
        <w:pStyle w:val="Heading3"/>
      </w:pPr>
      <w:r>
        <w:t>Contenu</w:t>
      </w:r>
    </w:p>
    <w:p>
      <w:r>
        <w:t>Animation Carte virtuelle</w:t>
        <w:br/>
        <w:t>C'est une animation qui récompense les achats à l’international</w:t>
        <w:br/>
        <w:t>Clients</w:t>
        <w:br/>
        <w:t>Tous les clients Orange Money</w:t>
        <w:br/>
        <w:t>Comment ça marche?</w:t>
        <w:br/>
        <w:t>Chaque utilisateur qui recharge sa carte a</w:t>
        <w:br/>
        <w:t>1Go</w:t>
        <w:br/>
        <w:t>gratuit 1fois / mois</w:t>
        <w:br/>
        <w:t>Le meilleur acheteur en volume des transactions recevra un</w:t>
        <w:br/>
        <w:t>Iphone 17 Pro (Montant minimum de transactions à l’international : 5000F )</w:t>
      </w:r>
    </w:p>
    <w:p>
      <w:pPr>
        <w:pStyle w:val="Heading3"/>
      </w:pPr>
      <w:r>
        <w:t>Source</w:t>
      </w:r>
    </w:p>
    <w:p>
      <w:r>
        <w:t>https://new-yelenprod.ocitnetad.ci/node/14698</w:t>
      </w:r>
    </w:p>
    <w:p>
      <w:pPr>
        <w:pStyle w:val="Heading3"/>
      </w:pPr>
      <w:r>
        <w:t>Pièces jointes</w:t>
      </w:r>
    </w:p>
    <w:p>
      <w:r>
        <w:t>- carte virtuelle.png</w:t>
      </w:r>
    </w:p>
    <w:p>
      <w:r>
        <w:t>https://new-yelenprod.ocitnetad.ci/sites/default/files/2026-05/carte virtuelle.png</w:t>
      </w:r>
    </w:p>
    <w:p>
      <w:r>
        <w:t>- image_239.png</w:t>
      </w:r>
    </w:p>
    <w:p>
      <w:r>
        <w:t>https://new-yelenprod.ocitnetad.ci/sites/default/files/inline-images/image_239.png</w:t>
      </w:r>
    </w:p>
    <w:p>
      <w:r>
        <w:br w:type="page"/>
      </w:r>
    </w:p>
    <w:p>
      <w:pPr>
        <w:pStyle w:val="Heading2"/>
      </w:pPr>
      <w:r>
        <w:t>8. Maintien permanent des ajustements | bundles Max It 1000F et Data Jour 300F</w:t>
      </w:r>
    </w:p>
    <w:p>
      <w:pPr>
        <w:pStyle w:val="Heading3"/>
      </w:pPr>
      <w:r>
        <w:t>Intention de recherche</w:t>
      </w:r>
    </w:p>
    <w:p>
      <w:r>
        <w:t>L'utilisateur recherche des informations concernant : maintien permanent des ajustements | bundles max it 1000f et data jour 300f.</w:t>
      </w:r>
    </w:p>
    <w:p>
      <w:pPr>
        <w:pStyle w:val="Heading3"/>
      </w:pPr>
      <w:r>
        <w:t>Question utilisateur probable</w:t>
      </w:r>
    </w:p>
    <w:p>
      <w:r>
        <w:t>Comment obtenir des informations sur Maintien permanent des ajustements | bundles Max It 1000F et Data Jour 300F ?</w:t>
      </w:r>
    </w:p>
    <w:p>
      <w:pPr>
        <w:pStyle w:val="Heading3"/>
      </w:pPr>
      <w:r>
        <w:t>Informations</w:t>
      </w:r>
    </w:p>
    <w:p>
      <w:r>
        <w:t>Identifiant : 14710</w:t>
      </w:r>
    </w:p>
    <w:p>
      <w:r>
        <w:t>Type : promos</w:t>
      </w:r>
    </w:p>
    <w:p>
      <w:r>
        <w:t>Date création : 2026-05-13 15:58:31</w:t>
      </w:r>
    </w:p>
    <w:p>
      <w:r>
        <w:t>Dernière modification : 2026-05-13 17:33:45</w:t>
      </w:r>
    </w:p>
    <w:p>
      <w:pPr>
        <w:pStyle w:val="Heading3"/>
      </w:pPr>
      <w:r>
        <w:t>Contenu</w:t>
      </w:r>
    </w:p>
    <w:p>
      <w:r>
        <w:t>Principe :</w:t>
        <w:br/>
        <w:t>Ajustements du volume du pass data jour 300F disponible via le #111#, sur les applis (Max it, OM) et à la cabine et du pass Max it 1000F disponible uniquement sur Max it et à la cabine.</w:t>
        <w:br/>
        <w:t>Pass Max it :</w:t>
        <w:br/>
        <w:t>Pass Max it 1000F</w:t>
        <w:br/>
        <w:t>:</w:t>
        <w:br/>
        <w:t>3Go</w:t>
        <w:br/>
        <w:t>/  7 j</w:t>
        <w:br/>
        <w:t>?</w:t>
        <w:br/>
        <w:t>4 Go</w:t>
        <w:br/>
        <w:t>/ 7 j</w:t>
        <w:br/>
        <w:t>Pass Data :</w:t>
        <w:br/>
        <w:t>Pass Data 300F :</w:t>
        <w:br/>
        <w:t>600 Mo</w:t>
        <w:br/>
        <w:t>/ 1 j  ?</w:t>
        <w:br/>
        <w:t>900 Mo</w:t>
        <w:br/>
        <w:t>/ 1 j</w:t>
        <w:br/>
        <w:t>Parcours client :</w:t>
        <w:br/>
        <w:t>Achat de pass Data 300F ajusté via USSD</w:t>
        <w:br/>
        <w:t>Achat de pass via Max it</w:t>
        <w:br/>
        <w:t>Exigences :</w:t>
      </w:r>
    </w:p>
    <w:p>
      <w:pPr>
        <w:pStyle w:val="Heading3"/>
      </w:pPr>
      <w:r>
        <w:t>Source</w:t>
      </w:r>
    </w:p>
    <w:p>
      <w:r>
        <w:t>https://new-yelenprod.ocitnetad.ci/node/14710</w:t>
      </w:r>
    </w:p>
    <w:p>
      <w:pPr>
        <w:pStyle w:val="Heading3"/>
      </w:pPr>
      <w:r>
        <w:t>Pièces jointes</w:t>
      </w:r>
    </w:p>
    <w:p>
      <w:r>
        <w:t>- bundles spéciaux.JPG</w:t>
      </w:r>
    </w:p>
    <w:p>
      <w:r>
        <w:t>https://new-yelenprod.ocitnetad.ci/sites/default/files/2026-05/bundles spéciaux.JPG</w:t>
      </w:r>
    </w:p>
    <w:p>
      <w:r>
        <w:t>- Brief Marketing - Ajustements Bundles Spéciaux (Permanent) - à partir du 15 Mai 2026.pdf</w:t>
      </w:r>
    </w:p>
    <w:p>
      <w:r>
        <w:t>https://new-yelenprod.ocitnetad.ci/sites/default/files/2026-05/Brief Marketing - Ajustements Bundles Spéciaux (Permanent) - à partir du 15 Mai 2026.pdf</w:t>
      </w:r>
    </w:p>
    <w:p>
      <w:r>
        <w:t>- parcours 1.png</w:t>
      </w:r>
    </w:p>
    <w:p>
      <w:r>
        <w:t>https://new-yelenprod.ocitnetad.ci/sites/default/files/inline-images/parcours 1.png</w:t>
      </w:r>
    </w:p>
    <w:p>
      <w:r>
        <w:t>- parcours 2.png</w:t>
      </w:r>
    </w:p>
    <w:p>
      <w:r>
        <w:t>https://new-yelenprod.ocitnetad.ci/sites/default/files/inline-images/parcours 2.png</w:t>
      </w:r>
    </w:p>
    <w:p>
      <w:r>
        <w:t>- parcours 3.png</w:t>
      </w:r>
    </w:p>
    <w:p>
      <w:r>
        <w:t>https://new-yelenprod.ocitnetad.ci/sites/default/files/inline-images/parcours 3.png</w:t>
      </w:r>
    </w:p>
    <w:p>
      <w:r>
        <w:t>- exigences.png</w:t>
      </w:r>
    </w:p>
    <w:p>
      <w:r>
        <w:t>https://new-yelenprod.ocitnetad.ci/sites/default/files/inline-images/exigences.png</w:t>
      </w:r>
    </w:p>
    <w:p>
      <w:r>
        <w:t>- presentation.png</w:t>
      </w:r>
    </w:p>
    <w:p>
      <w:r>
        <w:t>https://new-yelenprod.ocitnetad.ci/sites/default/files/inline-images/presentation.png</w:t>
      </w:r>
    </w:p>
    <w:p>
      <w:r>
        <w:br w:type="page"/>
      </w:r>
    </w:p>
    <w:p>
      <w:pPr>
        <w:pStyle w:val="Heading2"/>
      </w:pPr>
      <w:r>
        <w:t>9. 100% bonus rechargement Recharges Kinouli du 22 au 25 mai 2026</w:t>
      </w:r>
    </w:p>
    <w:p>
      <w:pPr>
        <w:pStyle w:val="Heading3"/>
      </w:pPr>
      <w:r>
        <w:t>Intention de recherche</w:t>
      </w:r>
    </w:p>
    <w:p>
      <w:r>
        <w:t>L'utilisateur recherche des informations concernant : 100% bonus rechargement recharges kinouli du 22 au 25 mai 2026.</w:t>
      </w:r>
    </w:p>
    <w:p>
      <w:pPr>
        <w:pStyle w:val="Heading3"/>
      </w:pPr>
      <w:r>
        <w:t>Question utilisateur probable</w:t>
      </w:r>
    </w:p>
    <w:p>
      <w:r>
        <w:t>Comment obtenir des informations sur 100% bonus rechargement Recharges Kinouli du 22 au 25 mai 2026 ?</w:t>
      </w:r>
    </w:p>
    <w:p>
      <w:pPr>
        <w:pStyle w:val="Heading3"/>
      </w:pPr>
      <w:r>
        <w:t>Informations</w:t>
      </w:r>
    </w:p>
    <w:p>
      <w:r>
        <w:t>Identifiant : 14740</w:t>
      </w:r>
    </w:p>
    <w:p>
      <w:r>
        <w:t>Type : promos</w:t>
      </w:r>
    </w:p>
    <w:p>
      <w:r>
        <w:t>Date création : 2026-05-26 09:28:29</w:t>
      </w:r>
    </w:p>
    <w:p>
      <w:r>
        <w:t>Dernière modification : 2026-05-26 09:35:01</w:t>
      </w:r>
    </w:p>
    <w:p>
      <w:pPr>
        <w:pStyle w:val="Heading3"/>
      </w:pPr>
      <w:r>
        <w:t>Contenu</w:t>
      </w:r>
    </w:p>
    <w:p>
      <w:r>
        <w:t>Ramadan rechargement avec les Recharges Kinouli</w:t>
        <w:br/>
        <w:t>Promo groupée</w:t>
        <w:br/>
        <w:t>, bonus au</w:t>
        <w:br/>
        <w:t>rechargement</w:t>
        <w:br/>
        <w:t>avec les recharges Kinouli</w:t>
        <w:br/>
        <w:t>via Maxit.orange.com</w:t>
        <w:br/>
        <w:t>Mécanisme ?</w:t>
        <w:br/>
        <w:t>Le client bénéficie d’un</w:t>
        <w:br/>
        <w:t>bonus de 100% du montant rechargé via Maxit.orange.com</w:t>
        <w:br/>
        <w:t>depuis l’étranger.</w:t>
        <w:br/>
        <w:t>Cible</w:t>
        <w:br/>
        <w:t>?</w:t>
        <w:br/>
        <w:t>Tous les clients</w:t>
        <w:br/>
        <w:t>prépayés</w:t>
        <w:br/>
        <w:t>et</w:t>
        <w:br/>
        <w:t>hybrides</w:t>
        <w:br/>
        <w:t>du Mobile (</w:t>
        <w:br/>
        <w:t>à l’exception des Postpaid et des clients Fixe</w:t>
        <w:br/>
        <w:t>)</w:t>
        <w:br/>
        <w:t>Validité du bonus ?</w:t>
        <w:br/>
        <w:t>07 jours</w:t>
        <w:br/>
        <w:t>NON cumulable</w:t>
        <w:br/>
        <w:t>Période promotionnelle</w:t>
        <w:br/>
        <w:t>?</w:t>
        <w:br/>
        <w:t>du 22 au</w:t>
        <w:br/>
        <w:t>25 mai 2026</w:t>
      </w:r>
    </w:p>
    <w:p>
      <w:pPr>
        <w:pStyle w:val="Heading3"/>
      </w:pPr>
      <w:r>
        <w:t>Source</w:t>
      </w:r>
    </w:p>
    <w:p>
      <w:r>
        <w:t>https://new-yelenprod.ocitnetad.ci/node/14740</w:t>
      </w:r>
    </w:p>
    <w:p>
      <w:pPr>
        <w:pStyle w:val="Heading3"/>
      </w:pPr>
      <w:r>
        <w:t>Pièces jointes</w:t>
      </w:r>
    </w:p>
    <w:p>
      <w:r>
        <w:t>- konouli.png</w:t>
      </w:r>
    </w:p>
    <w:p>
      <w:r>
        <w:t>https://new-yelenprod.ocitnetad.ci/sites/default/files/2026-05/konouli.png</w:t>
      </w:r>
    </w:p>
    <w:p>
      <w:r>
        <w:t>- Brief DM_ Promo Tabaski - bonus Recharges Kinouli _  du 22 au 25 mai 2026.pptx</w:t>
      </w:r>
    </w:p>
    <w:p>
      <w:r>
        <w:t>https://new-yelenprod.ocitnetad.ci/sites/default/files/2026-05/Brief DM_ Promo Tabaski - bonus Recharges Kinouli _  du 22 au 25 mai 2026.pptx</w:t>
      </w:r>
    </w:p>
    <w:p>
      <w:r>
        <w:t>- Note tarifaire _ Promo Tabaski _ recharge Kinouli _ du 22 au 25 mai 2026.pdf</w:t>
      </w:r>
    </w:p>
    <w:p>
      <w:r>
        <w:t>https://new-yelenprod.ocitnetad.ci/sites/default/files/2026-05/Note tarifaire _ Promo Tabaski _ recharge Kinouli _ du 22 au 25 mai 2026.pdf</w:t>
      </w:r>
    </w:p>
    <w:p>
      <w:r>
        <w:br w:type="page"/>
      </w:r>
    </w:p>
    <w:p>
      <w:pPr>
        <w:pStyle w:val="Heading2"/>
      </w:pPr>
      <w:r>
        <w:t>10. Promo Tabaski Pass Burkina 500F - Mali 500F - Sénégal 500F - Orange Guinée Conakry 500F_  Niger 500F du 22 mai 2026</w:t>
      </w:r>
    </w:p>
    <w:p>
      <w:pPr>
        <w:pStyle w:val="Heading3"/>
      </w:pPr>
      <w:r>
        <w:t>Intention de recherche</w:t>
      </w:r>
    </w:p>
    <w:p>
      <w:r>
        <w:t>L'utilisateur recherche des informations concernant : promo tabaski pass burkina 500f - mali 500f - sénégal 500f - orange guinée conakry 500f   niger 500f du 22 mai 2026.</w:t>
      </w:r>
    </w:p>
    <w:p>
      <w:pPr>
        <w:pStyle w:val="Heading3"/>
      </w:pPr>
      <w:r>
        <w:t>Question utilisateur probable</w:t>
      </w:r>
    </w:p>
    <w:p>
      <w:r>
        <w:t>Comment obtenir des informations sur Promo Tabaski Pass Burkina 500F - Mali 500F - Sénégal 500F - Orange Guinée Conakry 500F   Niger 500F du 22 mai 2026 ?</w:t>
      </w:r>
    </w:p>
    <w:p>
      <w:pPr>
        <w:pStyle w:val="Heading3"/>
      </w:pPr>
      <w:r>
        <w:t>Informations</w:t>
      </w:r>
    </w:p>
    <w:p>
      <w:r>
        <w:t>Identifiant : 14741</w:t>
      </w:r>
    </w:p>
    <w:p>
      <w:r>
        <w:t>Type : promos</w:t>
      </w:r>
    </w:p>
    <w:p>
      <w:r>
        <w:t>Date création : 2026-05-26 09:41:07</w:t>
      </w:r>
    </w:p>
    <w:p>
      <w:r>
        <w:t>Dernière modification : 2026-05-26 10:00:47</w:t>
      </w:r>
    </w:p>
    <w:p>
      <w:pPr>
        <w:pStyle w:val="Heading3"/>
      </w:pPr>
      <w:r>
        <w:t>Contenu</w:t>
      </w:r>
    </w:p>
    <w:p>
      <w:r>
        <w:t>Contenu de la promo</w:t>
        <w:br/>
        <w:t>Offre promo Pass Burkina Faso 500F :</w:t>
        <w:br/>
        <w:t>Pour Pass Burkina Faso 500F acheté, le client bénéficiera de</w:t>
        <w:br/>
        <w:t>20 min</w:t>
        <w:br/>
        <w:t>au lieu de 15 min d'appels vers tous</w:t>
        <w:br/>
        <w:t>les opérateurs mobiles du Burkina.</w:t>
        <w:br/>
        <w:t>Offre promo Pass Mali 500F  :</w:t>
        <w:br/>
        <w:t>Pour un Pass Mali 500F acheté, le client bénéficiera de</w:t>
        <w:br/>
        <w:t>20 min</w:t>
        <w:br/>
        <w:t>au lieu de 15 min d'appels vers tous</w:t>
        <w:br/>
        <w:t>les opérateurs mobiles du Mali.</w:t>
        <w:br/>
        <w:t>Offre promo Pass Sénégal 500F :</w:t>
        <w:br/>
        <w:t>Pour un Pass Sénégal 500F acheté, le client bénéficiera de</w:t>
        <w:br/>
        <w:t>20 min</w:t>
        <w:br/>
        <w:t>au lieu de 15 min d'appels vers</w:t>
        <w:br/>
        <w:t>tous les opérateurs mobiles du Sénégal.</w:t>
        <w:br/>
        <w:t>Offre promo Pass Orange Guinée Conakry 500F :</w:t>
        <w:br/>
        <w:t>Pour un Pass Orange Guinée Conakry 500F acheté, le client bénéficiera de</w:t>
        <w:br/>
        <w:t>6 min</w:t>
        <w:br/>
        <w:t>au lieu de 03 min d'appels vers</w:t>
        <w:br/>
        <w:t>les numéros mobiles Orange Guinée Conakry.</w:t>
        <w:br/>
        <w:t>Offre promo Pass Niger 500F :</w:t>
        <w:br/>
        <w:t>Pour un Pass Niger 500F acheté, le client bénéficiera de</w:t>
        <w:br/>
        <w:t>10 min</w:t>
        <w:br/>
        <w:t>au lieu de 05 min d'appels vers tous</w:t>
        <w:br/>
        <w:t>les numéros mobiles du Niger.</w:t>
        <w:br/>
        <w:t>Cible:</w:t>
        <w:br/>
        <w:t>Tous les clients prépayés, hybrides (B2B,B2C)</w:t>
        <w:br/>
        <w:t>Période promo : Vendredi 22 Mai 2026 de 00h00 à 23h59 min</w:t>
        <w:br/>
        <w:t>NB :</w:t>
        <w:br/>
        <w:t>Les minutes nationales tous réseaux des pass Inter ne sont pas impactées par la promo</w:t>
      </w:r>
    </w:p>
    <w:p>
      <w:pPr>
        <w:pStyle w:val="Heading3"/>
      </w:pPr>
      <w:r>
        <w:t>Source</w:t>
      </w:r>
    </w:p>
    <w:p>
      <w:r>
        <w:t>https://new-yelenprod.ocitnetad.ci/node/14741</w:t>
      </w:r>
    </w:p>
    <w:p>
      <w:pPr>
        <w:pStyle w:val="Heading3"/>
      </w:pPr>
      <w:r>
        <w:t>Pièces jointes</w:t>
      </w:r>
    </w:p>
    <w:p>
      <w:r>
        <w:t>- promoTabski.png</w:t>
      </w:r>
    </w:p>
    <w:p>
      <w:r>
        <w:t>https://new-yelenprod.ocitnetad.ci/sites/default/files/2026-05/promoTabski.png</w:t>
      </w:r>
    </w:p>
    <w:p>
      <w:r>
        <w:t>- MAJ Brief Promo Pass Inter 500F_ 22 mai 2026.pptx</w:t>
      </w:r>
    </w:p>
    <w:p>
      <w:r>
        <w:t>https://new-yelenprod.ocitnetad.ci/sites/default/files/2026-05/MAJ Brief Promo Pass Inter 500F_ 22 mai 2026.pptx</w:t>
      </w:r>
    </w:p>
    <w:p>
      <w:r>
        <w:t>- Note tarifaire  Promo Pass Inter _  22 mai 2026.pdf</w:t>
      </w:r>
    </w:p>
    <w:p>
      <w:r>
        <w:t>https://new-yelenprod.ocitnetad.ci/sites/default/files/2026-05/Note tarifaire  Promo Pass Inter _  22 mai 2026.pdf</w:t>
      </w:r>
    </w:p>
    <w:p>
      <w:r>
        <w:br w:type="page"/>
      </w:r>
    </w:p>
    <w:p>
      <w:pPr>
        <w:pStyle w:val="Heading2"/>
      </w:pPr>
      <w:r>
        <w:t>11. Promo Pass Burkina 500F - Mali 500F - Sénégal 500F - Orange Guinée Conakry 500F - Niger 500F  du 5 juin 2026</w:t>
      </w:r>
    </w:p>
    <w:p>
      <w:pPr>
        <w:pStyle w:val="Heading3"/>
      </w:pPr>
      <w:r>
        <w:t>Intention de recherche</w:t>
      </w:r>
    </w:p>
    <w:p>
      <w:r>
        <w:t>L'utilisateur recherche des informations concernant : promo pass burkina 500f - mali 500f - sénégal 500f - orange guinée conakry 500f - niger 500f  du 5 juin 2026.</w:t>
      </w:r>
    </w:p>
    <w:p>
      <w:pPr>
        <w:pStyle w:val="Heading3"/>
      </w:pPr>
      <w:r>
        <w:t>Question utilisateur probable</w:t>
      </w:r>
    </w:p>
    <w:p>
      <w:r>
        <w:t>Comment obtenir des informations sur Promo Pass Burkina 500F - Mali 500F - Sénégal 500F - Orange Guinée Conakry 500F - Niger 500F  du 5 juin 2026 ?</w:t>
      </w:r>
    </w:p>
    <w:p>
      <w:pPr>
        <w:pStyle w:val="Heading3"/>
      </w:pPr>
      <w:r>
        <w:t>Informations</w:t>
      </w:r>
    </w:p>
    <w:p>
      <w:r>
        <w:t>Identifiant : 14788</w:t>
      </w:r>
    </w:p>
    <w:p>
      <w:r>
        <w:t>Type : promos</w:t>
      </w:r>
    </w:p>
    <w:p>
      <w:r>
        <w:t>Date création : 2026-06-04 18:06:38</w:t>
      </w:r>
    </w:p>
    <w:p>
      <w:r>
        <w:t>Dernière modification : 2026-06-04 18:11:09</w:t>
      </w:r>
    </w:p>
    <w:p>
      <w:pPr>
        <w:pStyle w:val="Heading3"/>
      </w:pPr>
      <w:r>
        <w:t>Contenu</w:t>
      </w:r>
    </w:p>
    <w:p>
      <w:r>
        <w:t>Contenu de la promo</w:t>
        <w:br/>
        <w:t>Offre promo Pass Burkina Faso 500F :</w:t>
        <w:br/>
        <w:t>Pour Pass Burkina Faso 500F acheté, le client bénéficiera de</w:t>
        <w:br/>
        <w:t>20 min</w:t>
        <w:br/>
        <w:t>au lieu de 15 min d'appels vers tous</w:t>
        <w:br/>
        <w:t>les opérateurs mobiles du Burkina.</w:t>
        <w:br/>
        <w:t>Offre promo Pass Mali 500F  :</w:t>
        <w:br/>
        <w:t>Pour un Pass Mali 500F acheté, le client bénéficiera de</w:t>
        <w:br/>
        <w:t>20 min</w:t>
        <w:br/>
        <w:t>au lieu de 15 min d'appels vers tous</w:t>
        <w:br/>
        <w:t>les opérateurs mobiles du Mali.</w:t>
        <w:br/>
        <w:t>Offre promo Pass Sénégal 500F :</w:t>
        <w:br/>
        <w:t>Pour un Pass Sénégal 500F acheté, le client bénéficiera de</w:t>
        <w:br/>
        <w:t>20 min</w:t>
        <w:br/>
        <w:t>au lieu de 15 min d'appels vers</w:t>
        <w:br/>
        <w:t>tous les opérateurs mobiles du Sénégal.</w:t>
        <w:br/>
        <w:t>Offre promo Pass Orange Guinée Conakry 500F :</w:t>
        <w:br/>
        <w:t>Pour un Pass Orange Guinée Conakry 500F acheté, le client bénéficiera de</w:t>
        <w:br/>
        <w:t>6 min</w:t>
        <w:br/>
        <w:t>au lieu de 03 min d'appels vers</w:t>
        <w:br/>
        <w:t>les numéros mobiles Orange Guinée Conakry.</w:t>
        <w:br/>
        <w:t>Offre promo Pass Niger 500F :</w:t>
        <w:br/>
        <w:t>Pour un Pass Niger 500F acheté, le client bénéficiera de</w:t>
        <w:br/>
        <w:t>10 min</w:t>
        <w:br/>
        <w:t>au lieu de 05 min d'appels vers tous</w:t>
        <w:br/>
        <w:t>les numéros mobiles du Niger.</w:t>
        <w:br/>
        <w:t>Cible:</w:t>
        <w:br/>
        <w:t>Tous les clients prépayés, hybrides (B2B,B2C)</w:t>
        <w:br/>
        <w:t>Période promo : Vendredi 01 Mai 2026 de 00h00 à 23h59 min</w:t>
        <w:br/>
        <w:t>NB :</w:t>
        <w:br/>
        <w:t>Les minutes nationales tous réseaux des pass Inter ne sont pas impactées par la promo</w:t>
      </w:r>
    </w:p>
    <w:p>
      <w:pPr>
        <w:pStyle w:val="Heading3"/>
      </w:pPr>
      <w:r>
        <w:t>Source</w:t>
      </w:r>
    </w:p>
    <w:p>
      <w:r>
        <w:t>https://new-yelenprod.ocitnetad.ci/node/14788</w:t>
      </w:r>
    </w:p>
    <w:p>
      <w:pPr>
        <w:pStyle w:val="Heading3"/>
      </w:pPr>
      <w:r>
        <w:t>Pièces jointes</w:t>
      </w:r>
    </w:p>
    <w:p>
      <w:r>
        <w:t>- Image article.png</w:t>
      </w:r>
    </w:p>
    <w:p>
      <w:r>
        <w:t>https://new-yelenprod.ocitnetad.ci/sites/default/files/2026-06/Image article.png</w:t>
      </w:r>
    </w:p>
    <w:p>
      <w:r>
        <w:br w:type="page"/>
      </w:r>
    </w:p>
    <w:p>
      <w:pPr>
        <w:pStyle w:val="Heading2"/>
      </w:pPr>
      <w:r>
        <w:t>12. Promo Easybox  Jusqu'au 22 juillet 2026</w:t>
      </w:r>
    </w:p>
    <w:p>
      <w:pPr>
        <w:pStyle w:val="Heading3"/>
      </w:pPr>
      <w:r>
        <w:t>Intention de recherche</w:t>
      </w:r>
    </w:p>
    <w:p>
      <w:r>
        <w:t>L'utilisateur recherche des informations concernant : promo easybox  jusqu'au 22 juillet 2026.</w:t>
      </w:r>
    </w:p>
    <w:p>
      <w:pPr>
        <w:pStyle w:val="Heading3"/>
      </w:pPr>
      <w:r>
        <w:t>Question utilisateur probable</w:t>
      </w:r>
    </w:p>
    <w:p>
      <w:r>
        <w:t>Comment obtenir des informations sur Promo Easybox  Jusqu'au 22 juillet 2026 ?</w:t>
      </w:r>
    </w:p>
    <w:p>
      <w:pPr>
        <w:pStyle w:val="Heading3"/>
      </w:pPr>
      <w:r>
        <w:t>Informations</w:t>
      </w:r>
    </w:p>
    <w:p>
      <w:r>
        <w:t>Identifiant : 14806</w:t>
      </w:r>
    </w:p>
    <w:p>
      <w:r>
        <w:t>Type : promos</w:t>
      </w:r>
    </w:p>
    <w:p>
      <w:r>
        <w:t>Date création : 2026-06-10 17:13:42</w:t>
      </w:r>
    </w:p>
    <w:p>
      <w:r>
        <w:t>Dernière modification : 2026-07-21 16:21:28</w:t>
      </w:r>
    </w:p>
    <w:p>
      <w:pPr>
        <w:pStyle w:val="Heading3"/>
      </w:pPr>
      <w:r>
        <w:t>Contenu</w:t>
      </w:r>
    </w:p>
    <w:p>
      <w:r>
        <w:t>Promo Easybox à 15000F</w:t>
        <w:br/>
        <w:t>Bonne nouvelle !</w:t>
        <w:br/>
        <w:t>Nous vous informons de la prorogation des promos et des baisses tarifaires sur les offres 4G Home, notamment  :</w:t>
        <w:br/>
        <w:t>100%</w:t>
        <w:br/>
        <w:t>bonus internet à la souscription sur toutes les formules  et la baisse tarifaire sur le ticket d'entrée du pack Easybox :</w:t>
        <w:br/>
        <w:t>15 000F</w:t>
        <w:br/>
        <w:t>au lieu de 20000F</w:t>
        <w:br/>
        <w:t>comme suit :</w:t>
        <w:br/>
        <w:t>Promo Easybox à partir de 15000F</w:t>
        <w:br/>
        <w:t>? Jusqu'au 22 Juillet 2026</w:t>
        <w:br/>
        <w:t>Cible</w:t>
        <w:br/>
        <w:t>:</w:t>
        <w:br/>
        <w:t>B2B et B2C ( Nouveaux clients)</w:t>
        <w:br/>
        <w:t>Canal de souscription</w:t>
        <w:br/>
        <w:t>:</w:t>
        <w:br/>
        <w:t>Agence – Franchise – Télévente   – commerciaux itinérants  –  Verdier</w:t>
        <w:br/>
        <w:t>(*) : A la limite du stock disponible</w:t>
        <w:br/>
        <w:t>Plus de détail dans le document joint.</w:t>
      </w:r>
    </w:p>
    <w:p>
      <w:pPr>
        <w:pStyle w:val="Heading3"/>
      </w:pPr>
      <w:r>
        <w:t>Source</w:t>
      </w:r>
    </w:p>
    <w:p>
      <w:r>
        <w:t>https://new-yelenprod.ocitnetad.ci/node/14806</w:t>
      </w:r>
    </w:p>
    <w:p>
      <w:r>
        <w:br w:type="page"/>
      </w:r>
    </w:p>
    <w:p>
      <w:pPr>
        <w:pStyle w:val="Heading2"/>
      </w:pPr>
      <w:r>
        <w:t>13. Promo Canal+ &gt; 30 jours offerts à toutes les chaines CANAL+   1 Go offert !</w:t>
      </w:r>
    </w:p>
    <w:p>
      <w:pPr>
        <w:pStyle w:val="Heading3"/>
      </w:pPr>
      <w:r>
        <w:t>Intention de recherche</w:t>
      </w:r>
    </w:p>
    <w:p>
      <w:r>
        <w:t>L'utilisateur recherche des informations concernant : promo canal+ &gt; 30 jours offerts à toutes les chaines canal+   1 go offert !.</w:t>
      </w:r>
    </w:p>
    <w:p>
      <w:pPr>
        <w:pStyle w:val="Heading3"/>
      </w:pPr>
      <w:r>
        <w:t>Question utilisateur probable</w:t>
      </w:r>
    </w:p>
    <w:p>
      <w:r>
        <w:t>Comment obtenir des informations sur Promo Canal+ &gt; 30 jours offerts à toutes les chaines CANAL+   1 Go offert ! ?</w:t>
      </w:r>
    </w:p>
    <w:p>
      <w:pPr>
        <w:pStyle w:val="Heading3"/>
      </w:pPr>
      <w:r>
        <w:t>Informations</w:t>
      </w:r>
    </w:p>
    <w:p>
      <w:r>
        <w:t>Identifiant : 14821</w:t>
      </w:r>
    </w:p>
    <w:p>
      <w:r>
        <w:t>Type : promos</w:t>
      </w:r>
    </w:p>
    <w:p>
      <w:r>
        <w:t>Date création : 2026-06-11 16:32:18</w:t>
      </w:r>
    </w:p>
    <w:p>
      <w:r>
        <w:t>Dernière modification : 2026-07-08 10:02:03</w:t>
      </w:r>
    </w:p>
    <w:p>
      <w:pPr>
        <w:pStyle w:val="Heading3"/>
      </w:pPr>
      <w:r>
        <w:t>Contenu</w:t>
      </w:r>
    </w:p>
    <w:p>
      <w:r>
        <w:t>Promo Canal+ &gt; 30 jours offerts à toutes les chaines CANAL+   1 Go offert !</w:t>
        <w:br/>
        <w:t>Jusqu’au 31 Juillet, réabonnez-vous à votre formule habituelle et bénéficiez de  1 Go offert via OM !</w:t>
        <w:br/>
        <w:t>Periode de la promo:</w:t>
        <w:br/>
        <w:t>Du 07 au 31 juillet 2026</w:t>
        <w:br/>
        <w:t>Canaux:</w:t>
        <w:br/>
        <w:t>Maxit | USSD</w:t>
        <w:br/>
        <w:t>Parcours Client ( Appli )</w:t>
        <w:br/>
        <w:t>Parcours Client ( USSD )</w:t>
        <w:br/>
        <w:t>#144*441#</w:t>
      </w:r>
    </w:p>
    <w:p>
      <w:pPr>
        <w:pStyle w:val="Heading3"/>
      </w:pPr>
      <w:r>
        <w:t>Source</w:t>
      </w:r>
    </w:p>
    <w:p>
      <w:r>
        <w:t>https://new-yelenprod.ocitnetad.ci/node/14821</w:t>
      </w:r>
    </w:p>
    <w:p>
      <w:pPr>
        <w:pStyle w:val="Heading3"/>
      </w:pPr>
      <w:r>
        <w:t>Pièces jointes</w:t>
      </w:r>
    </w:p>
    <w:p>
      <w:r>
        <w:t>- Promo canal plus.png</w:t>
      </w:r>
    </w:p>
    <w:p>
      <w:r>
        <w:t>https://new-yelenprod.ocitnetad.ci/sites/default/files/2026-06/Promo canal plus.png</w:t>
      </w:r>
    </w:p>
    <w:p>
      <w:r>
        <w:t>- parcours app.png</w:t>
      </w:r>
    </w:p>
    <w:p>
      <w:r>
        <w:t>https://new-yelenprod.ocitnetad.ci/sites/default/files/inline-images/parcours app.png</w:t>
      </w:r>
    </w:p>
    <w:p>
      <w:r>
        <w:t>- parcours ussd.png</w:t>
      </w:r>
    </w:p>
    <w:p>
      <w:r>
        <w:t>https://new-yelenprod.ocitnetad.ci/sites/default/files/inline-images/parcours ussd.png</w:t>
      </w:r>
    </w:p>
    <w:p>
      <w:r>
        <w:t>- 1006_ Brief_Promo Canal+_Bonus 1 Go (002).pdf</w:t>
      </w:r>
    </w:p>
    <w:p>
      <w:r>
        <w:t>https://new-yelenprod.ocitnetad.ci/sites/default/files/2026-06/1006_ Brief_Promo Canal+_Bonus 1 Go (002).pdf</w:t>
      </w:r>
    </w:p>
    <w:p>
      <w:r>
        <w:t>- 0707_ Brief_Promo Canal+_Bonus 1 Go_VF.pdf</w:t>
      </w:r>
    </w:p>
    <w:p>
      <w:r>
        <w:t>https://new-yelenprod.ocitnetad.ci/sites/default/files/2026-07/0707_ Brief_Promo Canal+_Bonus 1 Go_VF.pdf</w:t>
      </w:r>
    </w:p>
    <w:p>
      <w:r>
        <w:br w:type="page"/>
      </w:r>
    </w:p>
    <w:p>
      <w:pPr>
        <w:pStyle w:val="Heading2"/>
      </w:pPr>
      <w:r>
        <w:t>14. Promo Mondial 4G Home rechargement  à partir de 10 000F</w:t>
      </w:r>
    </w:p>
    <w:p>
      <w:pPr>
        <w:pStyle w:val="Heading3"/>
      </w:pPr>
      <w:r>
        <w:t>Intention de recherche</w:t>
      </w:r>
    </w:p>
    <w:p>
      <w:r>
        <w:t>L'utilisateur recherche des informations concernant : promo mondial 4g home rechargement  à partir de 10 000f.</w:t>
      </w:r>
    </w:p>
    <w:p>
      <w:pPr>
        <w:pStyle w:val="Heading3"/>
      </w:pPr>
      <w:r>
        <w:t>Question utilisateur probable</w:t>
      </w:r>
    </w:p>
    <w:p>
      <w:r>
        <w:t>Comment obtenir des informations sur Promo Mondial 4G Home rechargement  à partir de 10 000F ?</w:t>
      </w:r>
    </w:p>
    <w:p>
      <w:pPr>
        <w:pStyle w:val="Heading3"/>
      </w:pPr>
      <w:r>
        <w:t>Informations</w:t>
      </w:r>
    </w:p>
    <w:p>
      <w:r>
        <w:t>Identifiant : 14854</w:t>
      </w:r>
    </w:p>
    <w:p>
      <w:r>
        <w:t>Type : promos</w:t>
      </w:r>
    </w:p>
    <w:p>
      <w:r>
        <w:t>Date création : 2026-06-19 11:56:58</w:t>
      </w:r>
    </w:p>
    <w:p>
      <w:r>
        <w:t>Dernière modification : 2026-06-30 11:12:32</w:t>
      </w:r>
    </w:p>
    <w:p>
      <w:pPr>
        <w:pStyle w:val="Heading3"/>
      </w:pPr>
      <w:r>
        <w:t>Contenu</w:t>
      </w:r>
    </w:p>
    <w:p>
      <w:r>
        <w:t>Promo Mondiale 4G Home</w:t>
        <w:br/>
        <w:t>Principe</w:t>
        <w:br/>
        <w:t>?</w:t>
        <w:br/>
        <w:t>Nos clients 4G Home en base vont bénéficier d'un bonus internet au rechargement de leur compte Easybox ou Flybox définit comme suit:</w:t>
        <w:br/>
        <w:t>200%</w:t>
        <w:br/>
        <w:t>de bonus sur les pass de</w:t>
        <w:br/>
        <w:t>10 000</w:t>
        <w:br/>
        <w:t>F</w:t>
        <w:br/>
        <w:t>–</w:t>
        <w:br/>
        <w:t>17 000F</w:t>
        <w:br/>
        <w:t>– 25 000F &amp; 30 000F</w:t>
        <w:br/>
        <w:t>100%</w:t>
        <w:br/>
        <w:t>de bonus internet sur le pass de</w:t>
        <w:br/>
        <w:t>45 000 F</w:t>
        <w:br/>
        <w:t>Période</w:t>
        <w:br/>
        <w:t>? ce 30/06 et lors des autres matchs des éléphants à venir</w:t>
        <w:br/>
        <w:t>Cible</w:t>
        <w:br/>
        <w:t>:</w:t>
        <w:br/>
        <w:t>Client 4G Home en Base (B2B et B2C )</w:t>
        <w:br/>
        <w:t>Canal de souscription</w:t>
        <w:br/>
        <w:t>:</w:t>
        <w:br/>
        <w:t>Max it– Ussd (#144*254#) – Cabine – Agence</w:t>
        <w:br/>
        <w:t>NB :</w:t>
        <w:br/>
        <w:t>les minutes de communications ne sont pas concernées par le bonus</w:t>
        <w:br/>
        <w:t>Les pass de 2500F &amp; 5000F ne sont pas concernés par le bonus</w:t>
        <w:br/>
        <w:t>Ci joint le brief pour plus de détails</w:t>
      </w:r>
    </w:p>
    <w:p>
      <w:pPr>
        <w:pStyle w:val="Heading3"/>
      </w:pPr>
      <w:r>
        <w:t>Source</w:t>
      </w:r>
    </w:p>
    <w:p>
      <w:r>
        <w:t>https://new-yelenprod.ocitnetad.ci/node/14854</w:t>
      </w:r>
    </w:p>
    <w:p>
      <w:pPr>
        <w:pStyle w:val="Heading3"/>
      </w:pPr>
      <w:r>
        <w:t>Pièces jointes</w:t>
      </w:r>
    </w:p>
    <w:p>
      <w:r>
        <w:t>- Brief  Marketing  Promo Mondiale 4G Home pour rechargement.pdf</w:t>
      </w:r>
    </w:p>
    <w:p>
      <w:r>
        <w:t>https://new-yelenprod.ocitnetad.ci/sites/default/files/2026-06/Brief  Marketing  Promo Mondiale 4G Home pour rechargement.pdf</w:t>
      </w:r>
    </w:p>
    <w:p>
      <w:r>
        <w:t>- mondial.png</w:t>
      </w:r>
    </w:p>
    <w:p>
      <w:r>
        <w:t>https://new-yelenprod.ocitnetad.ci/sites/default/files/2026-06/mondial.png</w:t>
      </w:r>
    </w:p>
    <w:p>
      <w:r>
        <w:t>- Brief  Marketing  Promo Mondiale 4G Home pour rechargement 30062026.pdf</w:t>
      </w:r>
    </w:p>
    <w:p>
      <w:r>
        <w:t>https://new-yelenprod.ocitnetad.ci/sites/default/files/2026-06/Brief  Marketing  Promo Mondiale 4G Home pour rechargement 30062026.pdf</w:t>
      </w:r>
    </w:p>
    <w:p>
      <w:r>
        <w:br w:type="page"/>
      </w:r>
    </w:p>
    <w:p>
      <w:pPr>
        <w:pStyle w:val="Heading2"/>
      </w:pPr>
      <w:r>
        <w:t>15. Fibre Happy Holiday du 01/08/2026 au 31/10/2026</w:t>
      </w:r>
    </w:p>
    <w:p>
      <w:pPr>
        <w:pStyle w:val="Heading3"/>
      </w:pPr>
      <w:r>
        <w:t>Intention de recherche</w:t>
      </w:r>
    </w:p>
    <w:p>
      <w:r>
        <w:t>L'utilisateur recherche des informations concernant : fibre happy holiday du 01/08/2026 au 31/10/2026.</w:t>
      </w:r>
    </w:p>
    <w:p>
      <w:pPr>
        <w:pStyle w:val="Heading3"/>
      </w:pPr>
      <w:r>
        <w:t>Question utilisateur probable</w:t>
      </w:r>
    </w:p>
    <w:p>
      <w:r>
        <w:t>Comment obtenir des informations sur Fibre Happy Holiday du 01/08/2026 au 31/10/2026 ?</w:t>
      </w:r>
    </w:p>
    <w:p>
      <w:pPr>
        <w:pStyle w:val="Heading3"/>
      </w:pPr>
      <w:r>
        <w:t>Informations</w:t>
      </w:r>
    </w:p>
    <w:p>
      <w:r>
        <w:t>Identifiant : 14982</w:t>
      </w:r>
    </w:p>
    <w:p>
      <w:r>
        <w:t>Type : promos</w:t>
      </w:r>
    </w:p>
    <w:p>
      <w:r>
        <w:t>Date création : 2026-08-01 11:03:37</w:t>
      </w:r>
    </w:p>
    <w:p>
      <w:r>
        <w:t>Dernière modification : 2026-08-13 11:36:09</w:t>
      </w:r>
    </w:p>
    <w:p>
      <w:pPr>
        <w:pStyle w:val="Heading3"/>
      </w:pPr>
      <w:r>
        <w:t>Contenu</w:t>
      </w:r>
    </w:p>
    <w:p>
      <w:r>
        <w:t>Offre Fibre « Happy Holiday » du 01 Aout au 31 Octobre 2026</w:t>
        <w:br/>
        <w:t>Principe de l’offre</w:t>
        <w:br/>
        <w:t>Offrir le double du débit aux clients Fibre sur les formules d’entrée de 50Mb /s &amp; 100Mb/s pendant 2 mois successifs et au 3ième mois, ils reviendront sur leur débit catalogue (initial) sans modifier le contenu et le prix de l’offre :  50Mb/s à 15 000F passe à 100Mb/s à 15000F, 100Mb/s à 20 000F passe à 200Mb/s à 20 000F.</w:t>
        <w:br/>
        <w:t>Mécanisme</w:t>
        <w:br/>
        <w:t>--&gt; Pour un nouveau client : Pendant la période promotionnelle, le client bénéficiera 2 fois du double du débit à l’activation et au 1er rechargement/ abonnement en souscrivant aux offres promotionnelles configurées dans le cadre de la promo  avec la mention «  PROMO » dans le Naming.</w:t>
        <w:br/>
        <w:t>Exemple :</w:t>
        <w:br/>
        <w:t>•    Activation /Souscription : 15 Aout --&gt; débit doublé</w:t>
        <w:br/>
        <w:t>•    1er rechargement / abonnement : 15 Sept --&gt; Débit Doublé</w:t>
        <w:br/>
        <w:t>•    2ième rechargement / abonnement : 15 Octobre --&gt; Débit Catalogue</w:t>
        <w:br/>
        <w:t>--&gt; Pour un ancien client : Le client bénéficiera du double du débit sur les 2 premiers rechargements ou abonnements effectués pendant la période promotionnelle. Une migration est prévue afin de permettre aux clients de bénéficier du double du débit lors de son réabonnement.</w:t>
        <w:br/>
        <w:t>Exemple :</w:t>
        <w:br/>
        <w:t>•    1er rechargement : 25 Sept--&gt; Débit doublé</w:t>
        <w:br/>
        <w:t>•    2ème rechargement 25 octobre  --&gt; Débit doublé</w:t>
        <w:br/>
        <w:t>•    3ème  rechargement 25 Novembre --&gt; Retour au débit catalogue</w:t>
        <w:br/>
        <w:t>3.    Cible : Les clients Fibre (Nouveaux &amp; Anciens clients) B2B et B2C</w:t>
        <w:br/>
        <w:t>4.    Canal de souscription : Agence – Franchise – Boutique en ligne – D2D – Canal de réabonnement : L’appli Max it – Agence</w:t>
        <w:br/>
        <w:t>NB : En plus la Fiberbox + les frais d’installation sont offerts</w:t>
        <w:br/>
        <w:t>La box Fibre OPTIXTAR HG8141H5 est limitée à 50Mb/s par conséquent, les clients disposant de cette box ne pourront pas expérimenter l’up grade de débit mais cela n’aura aucun impact sur la qualité de la connexion et ses usages actuels.</w:t>
        <w:br/>
        <w:t>Les differents plans tarifaires</w:t>
        <w:br/>
        <w:t>Ci-joint le brief complet</w:t>
      </w:r>
    </w:p>
    <w:p>
      <w:pPr>
        <w:pStyle w:val="Heading3"/>
      </w:pPr>
      <w:r>
        <w:t>Source</w:t>
      </w:r>
    </w:p>
    <w:p>
      <w:r>
        <w:t>https://new-yelenprod.ocitnetad.ci/node/14982</w:t>
      </w:r>
    </w:p>
    <w:p>
      <w:pPr>
        <w:pStyle w:val="Heading3"/>
      </w:pPr>
      <w:r>
        <w:t>Pièces jointes</w:t>
      </w:r>
    </w:p>
    <w:p>
      <w:r>
        <w:t>- holydays.jpg</w:t>
      </w:r>
    </w:p>
    <w:p>
      <w:r>
        <w:t>https://new-yelenprod.ocitnetad.ci/sites/default/files/2026-08/holydays.jpg</w:t>
      </w:r>
    </w:p>
    <w:p>
      <w:r>
        <w:t>- Image1_3.png</w:t>
      </w:r>
    </w:p>
    <w:p>
      <w:r>
        <w:t>https://new-yelenprod.ocitnetad.ci/sites/default/files/inline-images/Image1_3.png</w:t>
      </w:r>
    </w:p>
    <w:p>
      <w:r>
        <w:t>- Promo Fibre Happy Holiday V0 (002).pdf</w:t>
      </w:r>
    </w:p>
    <w:p>
      <w:r>
        <w:t>https://new-yelenprod.ocitnetad.ci/sites/default/files/2026-08/Promo Fibre Happy Holiday V0 (002).pdf</w:t>
      </w:r>
    </w:p>
    <w:p>
      <w:r>
        <w:br w:type="page"/>
      </w:r>
    </w:p>
    <w:p>
      <w:pPr>
        <w:pStyle w:val="Heading2"/>
      </w:pPr>
      <w:r>
        <w:t>16. Indépendance Day 4G Home bonus internet au  rechargement  à partir de 10 000F</w:t>
      </w:r>
    </w:p>
    <w:p>
      <w:pPr>
        <w:pStyle w:val="Heading3"/>
      </w:pPr>
      <w:r>
        <w:t>Intention de recherche</w:t>
      </w:r>
    </w:p>
    <w:p>
      <w:r>
        <w:t>L'utilisateur recherche des informations concernant : indépendance day 4g home bonus internet au  rechargement  à partir de 10 000f.</w:t>
      </w:r>
    </w:p>
    <w:p>
      <w:pPr>
        <w:pStyle w:val="Heading3"/>
      </w:pPr>
      <w:r>
        <w:t>Question utilisateur probable</w:t>
      </w:r>
    </w:p>
    <w:p>
      <w:r>
        <w:t>Comment obtenir des informations sur Indépendance Day 4G Home bonus internet au  rechargement  à partir de 10 000F ?</w:t>
      </w:r>
    </w:p>
    <w:p>
      <w:pPr>
        <w:pStyle w:val="Heading3"/>
      </w:pPr>
      <w:r>
        <w:t>Informations</w:t>
      </w:r>
    </w:p>
    <w:p>
      <w:r>
        <w:t>Identifiant : 14995</w:t>
      </w:r>
    </w:p>
    <w:p>
      <w:r>
        <w:t>Type : promos</w:t>
      </w:r>
    </w:p>
    <w:p>
      <w:r>
        <w:t>Date création : 2026-08-08 09:03:23</w:t>
      </w:r>
    </w:p>
    <w:p>
      <w:r>
        <w:t>Dernière modification : 2026-08-10 10:14:08</w:t>
      </w:r>
    </w:p>
    <w:p>
      <w:pPr>
        <w:pStyle w:val="Heading3"/>
      </w:pPr>
      <w:r>
        <w:t>Contenu</w:t>
      </w:r>
    </w:p>
    <w:p>
      <w:r>
        <w:t>Indépendance Day 4G Home bonus internet au  rechargement  à partir de 10 000F</w:t>
        <w:br/>
        <w:t>Vive l’indépendance !</w:t>
        <w:br/>
        <w:t>Les 07 &amp;08 Aout</w:t>
        <w:br/>
        <w:t>, c’est du 100% bonus internet offert sur les pass 4G Home à partir de 10 000F</w:t>
        <w:br/>
        <w:t>1.    Principe :</w:t>
        <w:br/>
        <w:t>Pendant la période promotionnelle, les clients en base vont bénéficier de 100%  bonus internet au rechargement de leur compte Easybox ou Flybox à partir de 10000F</w:t>
        <w:br/>
        <w:t>2.    Cible :</w:t>
        <w:br/>
        <w:t>Client 4G Home en Base (B2B et B2C)</w:t>
        <w:br/>
        <w:t>3.    Date :</w:t>
        <w:br/>
        <w:t>Les 07&amp;08 Aout 2026</w:t>
        <w:br/>
        <w:t>4.    Canaux de rechargement :</w:t>
        <w:br/>
        <w:t>Maxit – Ussd ( #144*254 # ) – Cabine &amp; Agence</w:t>
        <w:br/>
        <w:t>NB :</w:t>
        <w:br/>
        <w:t>-&gt; Les minutes de communication ne sont pas concernées par le bonus</w:t>
        <w:br/>
        <w:t>-&gt; Les pass de 2500F &amp; 5000F ne sont pas concernés par le bonus</w:t>
      </w:r>
    </w:p>
    <w:p>
      <w:pPr>
        <w:pStyle w:val="Heading3"/>
      </w:pPr>
      <w:r>
        <w:t>Source</w:t>
      </w:r>
    </w:p>
    <w:p>
      <w:r>
        <w:t>https://new-yelenprod.ocitnetad.ci/node/14995</w:t>
      </w:r>
    </w:p>
    <w:p>
      <w:pPr>
        <w:pStyle w:val="Heading3"/>
      </w:pPr>
      <w:r>
        <w:t>Pièces jointes</w:t>
      </w:r>
    </w:p>
    <w:p>
      <w:r>
        <w:t>- independance day.png</w:t>
      </w:r>
    </w:p>
    <w:p>
      <w:r>
        <w:t>https://new-yelenprod.ocitnetad.ci/sites/default/files/2026-08/independance day.png</w:t>
      </w:r>
    </w:p>
    <w:p>
      <w:r>
        <w:t>- Brief  Marketing  Promo Indépendance 4G Home pour rechargement à partir de 10000F.pdf</w:t>
      </w:r>
    </w:p>
    <w:p>
      <w:r>
        <w:t>https://new-yelenprod.ocitnetad.ci/sites/default/files/2026-08/Brief  Marketing  Promo Indépendance 4G Home pour rechargement à partir de 10000F.pdf</w:t>
      </w:r>
    </w:p>
    <w:p>
      <w:r>
        <w:br w:type="page"/>
      </w:r>
    </w:p>
    <w:p>
      <w:pPr>
        <w:pStyle w:val="Heading2"/>
      </w:pPr>
      <w:r>
        <w:t>17. Reconduction Promo Pass Spécial 500F</w:t>
      </w:r>
    </w:p>
    <w:p>
      <w:pPr>
        <w:pStyle w:val="Heading3"/>
      </w:pPr>
      <w:r>
        <w:t>Intention de recherche</w:t>
      </w:r>
    </w:p>
    <w:p>
      <w:r>
        <w:t>L'utilisateur recherche des informations concernant : reconduction promo pass spécial 500f.</w:t>
      </w:r>
    </w:p>
    <w:p>
      <w:pPr>
        <w:pStyle w:val="Heading3"/>
      </w:pPr>
      <w:r>
        <w:t>Question utilisateur probable</w:t>
      </w:r>
    </w:p>
    <w:p>
      <w:r>
        <w:t>Comment obtenir des informations sur Reconduction Promo Pass Spécial 500F ?</w:t>
      </w:r>
    </w:p>
    <w:p>
      <w:pPr>
        <w:pStyle w:val="Heading3"/>
      </w:pPr>
      <w:r>
        <w:t>Informations</w:t>
      </w:r>
    </w:p>
    <w:p>
      <w:r>
        <w:t>Identifiant : 15082</w:t>
      </w:r>
    </w:p>
    <w:p>
      <w:r>
        <w:t>Type : promos</w:t>
      </w:r>
    </w:p>
    <w:p>
      <w:r>
        <w:t>Date création : 2026-08-28 14:52:36</w:t>
      </w:r>
    </w:p>
    <w:p>
      <w:r>
        <w:t>Dernière modification : 2026-08-28 15:00:04</w:t>
      </w:r>
    </w:p>
    <w:p>
      <w:pPr>
        <w:pStyle w:val="Heading3"/>
      </w:pPr>
      <w:r>
        <w:t>Contenu</w:t>
      </w:r>
    </w:p>
    <w:p>
      <w:r>
        <w:t>Pass Special 500 F</w:t>
        <w:br/>
        <w:t>Période de promotion :</w:t>
        <w:br/>
        <w:t>Mercredi 02 Septembre 2026 (00H à 23H59)</w:t>
        <w:br/>
        <w:t>Dimanche 06 Septembre 2026 (00H à 23H59)</w:t>
        <w:br/>
        <w:t>Principe</w:t>
        <w:br/>
        <w:t>?</w:t>
        <w:br/>
        <w:t>Pour tout</w:t>
        <w:br/>
        <w:t>achat de pass spécial 500F</w:t>
        <w:br/>
        <w:t>via Max it, au #111# ou à la cabine,</w:t>
        <w:br/>
        <w:t>? le client bénéficiera de</w:t>
        <w:br/>
        <w:t>2Go</w:t>
        <w:br/>
        <w:t>tout usage valable</w:t>
        <w:br/>
        <w:t>2 jours</w:t>
        <w:br/>
        <w:t>.</w:t>
        <w:br/>
        <w:t>Canaux de souscription :</w:t>
        <w:br/>
        <w:t>#111#</w:t>
        <w:br/>
        <w:t>Max it</w:t>
        <w:br/>
        <w:t>Cabine</w:t>
        <w:br/>
        <w:t>Pass</w:t>
        <w:br/>
        <w:t>Prix</w:t>
        <w:br/>
        <w:t>Validité</w:t>
        <w:br/>
        <w:t>Validité</w:t>
        <w:br/>
        <w:t>Canaux</w:t>
        <w:br/>
        <w:t>Date</w:t>
        <w:br/>
        <w:t>Pass Spécial 500f</w:t>
        <w:br/>
        <w:t>500F</w:t>
        <w:br/>
        <w:t>2Go</w:t>
        <w:br/>
        <w:t>2jrs</w:t>
        <w:br/>
        <w:t>Max it</w:t>
        <w:br/>
        <w:t>02 &amp; 06 Sep.</w:t>
        <w:br/>
        <w:t>#111#</w:t>
        <w:br/>
        <w:t>Cabine</w:t>
      </w:r>
    </w:p>
    <w:p>
      <w:pPr>
        <w:pStyle w:val="Heading3"/>
      </w:pPr>
      <w:r>
        <w:t>Source</w:t>
      </w:r>
    </w:p>
    <w:p>
      <w:r>
        <w:t>https://new-yelenprod.ocitnetad.ci/node/15082</w:t>
      </w:r>
    </w:p>
    <w:p>
      <w:r>
        <w:br w:type="page"/>
      </w:r>
    </w:p>
    <w:p>
      <w:pPr>
        <w:pStyle w:val="Heading2"/>
      </w:pPr>
      <w:r>
        <w:t>18. PROMO BACK TO SCHOOL</w:t>
      </w:r>
    </w:p>
    <w:p>
      <w:pPr>
        <w:pStyle w:val="Heading3"/>
      </w:pPr>
      <w:r>
        <w:t>Intention de recherche</w:t>
      </w:r>
    </w:p>
    <w:p>
      <w:r>
        <w:t>L'utilisateur recherche des informations concernant : promo back to school.</w:t>
      </w:r>
    </w:p>
    <w:p>
      <w:pPr>
        <w:pStyle w:val="Heading3"/>
      </w:pPr>
      <w:r>
        <w:t>Question utilisateur probable</w:t>
      </w:r>
    </w:p>
    <w:p>
      <w:r>
        <w:t>Comment obtenir des informations sur PROMO BACK TO SCHOOL ?</w:t>
      </w:r>
    </w:p>
    <w:p>
      <w:pPr>
        <w:pStyle w:val="Heading3"/>
      </w:pPr>
      <w:r>
        <w:t>Informations</w:t>
      </w:r>
    </w:p>
    <w:p>
      <w:r>
        <w:t>Identifiant : 15093</w:t>
      </w:r>
    </w:p>
    <w:p>
      <w:r>
        <w:t>Type : promos</w:t>
      </w:r>
    </w:p>
    <w:p>
      <w:r>
        <w:t>Date création : 2026-09-01 11:20:46</w:t>
      </w:r>
    </w:p>
    <w:p>
      <w:r>
        <w:t>Dernière modification : 2026-09-01 11:22:56</w:t>
      </w:r>
    </w:p>
    <w:p>
      <w:pPr>
        <w:pStyle w:val="Heading3"/>
      </w:pPr>
      <w:r>
        <w:t>Contenu</w:t>
      </w:r>
    </w:p>
    <w:p>
      <w:r>
        <w:t>Aucun contenu disponible.</w:t>
      </w:r>
    </w:p>
    <w:p>
      <w:pPr>
        <w:pStyle w:val="Heading3"/>
      </w:pPr>
      <w:r>
        <w:t>Source</w:t>
      </w:r>
    </w:p>
    <w:p>
      <w:r>
        <w:t>https://new-yelenprod.ocitnetad.ci/node/15093</w:t>
      </w:r>
    </w:p>
    <w:p>
      <w:pPr>
        <w:pStyle w:val="Heading3"/>
      </w:pPr>
      <w:r>
        <w:t>Pièces jointes</w:t>
      </w:r>
    </w:p>
    <w:p>
      <w:r>
        <w:t>- back_to_school.png</w:t>
      </w:r>
    </w:p>
    <w:p>
      <w:r>
        <w:t>https://new-yelenprod.ocitnetad.ci/sites/default/files/inline-images/back_to_school.png</w:t>
      </w:r>
    </w:p>
    <w:p>
      <w:r>
        <w:br w:type="page"/>
      </w:r>
    </w:p>
    <w:p>
      <w:pPr>
        <w:pStyle w:val="Heading2"/>
      </w:pPr>
      <w:r>
        <w:t>19. Promo Pass Burkina 500F - Mali 500F - Sénégal 500F - Orange Guinée Conakry 500F_  Niger 500F du 04 sept 2026</w:t>
      </w:r>
    </w:p>
    <w:p>
      <w:pPr>
        <w:pStyle w:val="Heading3"/>
      </w:pPr>
      <w:r>
        <w:t>Intention de recherche</w:t>
      </w:r>
    </w:p>
    <w:p>
      <w:r>
        <w:t>L'utilisateur recherche des informations concernant : promo pass burkina 500f - mali 500f - sénégal 500f - orange guinée conakry 500f   niger 500f du 04 sept 2026.</w:t>
      </w:r>
    </w:p>
    <w:p>
      <w:pPr>
        <w:pStyle w:val="Heading3"/>
      </w:pPr>
      <w:r>
        <w:t>Question utilisateur probable</w:t>
      </w:r>
    </w:p>
    <w:p>
      <w:r>
        <w:t>Comment obtenir des informations sur Promo Pass Burkina 500F - Mali 500F - Sénégal 500F - Orange Guinée Conakry 500F   Niger 500F du 04 sept 2026 ?</w:t>
      </w:r>
    </w:p>
    <w:p>
      <w:pPr>
        <w:pStyle w:val="Heading3"/>
      </w:pPr>
      <w:r>
        <w:t>Informations</w:t>
      </w:r>
    </w:p>
    <w:p>
      <w:r>
        <w:t>Identifiant : 15114</w:t>
      </w:r>
    </w:p>
    <w:p>
      <w:r>
        <w:t>Type : promos</w:t>
      </w:r>
    </w:p>
    <w:p>
      <w:r>
        <w:t>Date création : 2026-09-03 09:41:44</w:t>
      </w:r>
    </w:p>
    <w:p>
      <w:r>
        <w:t>Dernière modification : 2026-09-03 09:44:29</w:t>
      </w:r>
    </w:p>
    <w:p>
      <w:pPr>
        <w:pStyle w:val="Heading3"/>
      </w:pPr>
      <w:r>
        <w:t>Contenu</w:t>
      </w:r>
    </w:p>
    <w:p>
      <w:r>
        <w:t>Contenu de la promo</w:t>
        <w:br/>
        <w:t>Offre promo Pass Burkina Faso 500F :</w:t>
        <w:br/>
        <w:t>Pour Pass Burkina Faso 500F acheté, le client bénéficiera de</w:t>
        <w:br/>
        <w:t>20 min</w:t>
        <w:br/>
        <w:t>au lieu de 15 min d'appels vers tous</w:t>
        <w:br/>
        <w:t>les opérateurs mobiles du Burkina.</w:t>
        <w:br/>
        <w:t>Offre promo Pass Mali 500F  :</w:t>
        <w:br/>
        <w:t>Pour un Pass Mali 500F acheté, le client bénéficiera de</w:t>
        <w:br/>
        <w:t>20 min</w:t>
        <w:br/>
        <w:t>au lieu de 15 min d'appels vers tous</w:t>
        <w:br/>
        <w:t>les opérateurs mobiles du Mali.</w:t>
        <w:br/>
        <w:t>Offre promo Pass Sénégal 500F :</w:t>
        <w:br/>
        <w:t>Pour un Pass Sénégal 500F acheté, le client bénéficiera de</w:t>
        <w:br/>
        <w:t>20 min</w:t>
        <w:br/>
        <w:t>au lieu de 15 min d'appels vers</w:t>
        <w:br/>
        <w:t>tous les opérateurs mobiles du Sénégal.</w:t>
        <w:br/>
        <w:t>Offre promo Pass Orange Guinée Conakry 500F :</w:t>
        <w:br/>
        <w:t>Pour un Pass Orange Guinée Conakry 500F acheté, le client bénéficiera de</w:t>
        <w:br/>
        <w:t>6 min</w:t>
        <w:br/>
        <w:t>au lieu de 03 min d'appels vers</w:t>
        <w:br/>
        <w:t>les numéros mobiles Orange Guinée Conakry.</w:t>
        <w:br/>
        <w:t>Offre promo Pass Niger 500F :</w:t>
        <w:br/>
        <w:t>Pour un Pass Niger 500F acheté, le client bénéficiera de</w:t>
        <w:br/>
        <w:t>10 min</w:t>
        <w:br/>
        <w:t>au lieu de 05 min d'appels vers tous</w:t>
        <w:br/>
        <w:t>les numéros mobiles du Niger.</w:t>
        <w:br/>
        <w:t>Cible:</w:t>
        <w:br/>
        <w:t>Tous les clients prépayés, hybrides (B2B,B2C)</w:t>
        <w:br/>
        <w:t>Période promo : Vendredi 04 Septembre 2026 de 00h00 à 23h59 min</w:t>
        <w:br/>
        <w:t>NB :</w:t>
        <w:br/>
        <w:t>Les minutes nationales tous réseaux des pass Inter ne sont pas impactées par la promo</w:t>
      </w:r>
    </w:p>
    <w:p>
      <w:pPr>
        <w:pStyle w:val="Heading3"/>
      </w:pPr>
      <w:r>
        <w:t>Source</w:t>
      </w:r>
    </w:p>
    <w:p>
      <w:r>
        <w:t>https://new-yelenprod.ocitnetad.ci/node/15114</w:t>
      </w:r>
    </w:p>
    <w:p>
      <w:pPr>
        <w:pStyle w:val="Heading3"/>
      </w:pPr>
      <w:r>
        <w:t>Pièces jointes</w:t>
      </w:r>
    </w:p>
    <w:p>
      <w:r>
        <w:t>- promoPass.png</w:t>
      </w:r>
    </w:p>
    <w:p>
      <w:r>
        <w:t>https://new-yelenprod.ocitnetad.ci/sites/default/files/2026-09/promoPass.png</w:t>
      </w:r>
    </w:p>
    <w:p>
      <w:r>
        <w:br w:type="page"/>
      </w:r>
    </w:p>
    <w:p>
      <w:pPr>
        <w:pStyle w:val="Heading2"/>
      </w:pPr>
      <w:r>
        <w:t>20. Reconduction promo vacance 4G home</w:t>
      </w:r>
    </w:p>
    <w:p>
      <w:pPr>
        <w:pStyle w:val="Heading3"/>
      </w:pPr>
      <w:r>
        <w:t>Intention de recherche</w:t>
      </w:r>
    </w:p>
    <w:p>
      <w:r>
        <w:t>L'utilisateur recherche des informations concernant : reconduction promo vacance 4g home.</w:t>
      </w:r>
    </w:p>
    <w:p>
      <w:pPr>
        <w:pStyle w:val="Heading3"/>
      </w:pPr>
      <w:r>
        <w:t>Question utilisateur probable</w:t>
      </w:r>
    </w:p>
    <w:p>
      <w:r>
        <w:t>Comment obtenir des informations sur Reconduction promo vacance 4G home ?</w:t>
      </w:r>
    </w:p>
    <w:p>
      <w:pPr>
        <w:pStyle w:val="Heading3"/>
      </w:pPr>
      <w:r>
        <w:t>Informations</w:t>
      </w:r>
    </w:p>
    <w:p>
      <w:r>
        <w:t>Identifiant : 15117</w:t>
      </w:r>
    </w:p>
    <w:p>
      <w:r>
        <w:t>Type : promos</w:t>
      </w:r>
    </w:p>
    <w:p>
      <w:r>
        <w:t>Date création : 2026-09-04 10:47:02</w:t>
      </w:r>
    </w:p>
    <w:p>
      <w:r>
        <w:t>Dernière modification : 2026-09-04 10:53:30</w:t>
      </w:r>
    </w:p>
    <w:p>
      <w:pPr>
        <w:pStyle w:val="Heading3"/>
      </w:pPr>
      <w:r>
        <w:t>Contenu</w:t>
      </w:r>
    </w:p>
    <w:p>
      <w:r>
        <w:t>Promo Vacances 4G Home</w:t>
        <w:br/>
        <w:t>Principe</w:t>
        <w:br/>
        <w:t>?</w:t>
        <w:br/>
        <w:t>Pour toutes souscriptions aux offres 4G Home (Easybox ou Flybox ) durant la période promotionnelle , le client bénéficie de :</w:t>
        <w:br/>
        <w:t>100%</w:t>
        <w:br/>
        <w:t>de bonus internet sur toutes les formules</w:t>
        <w:br/>
        <w:t>Une réduction sur le ticket d'entrée Easybox</w:t>
        <w:br/>
        <w:t>qui passe à</w:t>
        <w:br/>
        <w:t>1</w:t>
        <w:br/>
        <w:t>5 000 F</w:t>
        <w:br/>
        <w:t>au lieu de 20 000F (Easybox à 5000F forfait internet à 10 000F)</w:t>
        <w:br/>
        <w:t>Une réduction sur le prix du téléphone fixe Logicom L300 Mononbic</w:t>
        <w:br/>
        <w:t>qui passe de</w:t>
        <w:br/>
        <w:t>5 900 F</w:t>
        <w:br/>
        <w:t>au lieu de 12 500F (Pour les anciens &amp; nouveaux clients Flybox)</w:t>
        <w:br/>
        <w:t>Période</w:t>
        <w:br/>
        <w:t>? Jusqu'au 30 Septembre 2026</w:t>
        <w:br/>
        <w:t>Cible</w:t>
        <w:br/>
        <w:t>:</w:t>
        <w:br/>
        <w:t>Clients Entreprises B2B et B2C</w:t>
        <w:br/>
        <w:t>Canal</w:t>
        <w:br/>
        <w:t>:</w:t>
        <w:br/>
        <w:t>Tous les canaux de ventes</w:t>
        <w:br/>
        <w:t>Naming NTS :</w:t>
        <w:br/>
        <w:t>Equipements</w:t>
        <w:br/>
        <w:t>Code JDE</w:t>
        <w:br/>
        <w:t>Montant HT à paramétrer</w:t>
        <w:br/>
        <w:t>Montant TTC</w:t>
        <w:br/>
        <w:t>OPERATEUR</w:t>
        <w:br/>
        <w:t>FAMILLE</w:t>
        <w:br/>
        <w:t>SEGMENT</w:t>
        <w:br/>
        <w:t>LOGICOM L300  monobloc (5900F)</w:t>
        <w:br/>
        <w:t>109 460 2</w:t>
        <w:br/>
        <w:t>5000,00</w:t>
        <w:br/>
        <w:t>5900</w:t>
        <w:br/>
        <w:t>AVISO</w:t>
        <w:br/>
        <w:t>TER</w:t>
        <w:br/>
        <w:t>B2C/B2B</w:t>
      </w:r>
    </w:p>
    <w:p>
      <w:pPr>
        <w:pStyle w:val="Heading3"/>
      </w:pPr>
      <w:r>
        <w:t>Source</w:t>
      </w:r>
    </w:p>
    <w:p>
      <w:r>
        <w:t>https://new-yelenprod.ocitnetad.ci/node/15117</w:t>
      </w:r>
    </w:p>
    <w:p>
      <w:pPr>
        <w:pStyle w:val="Heading3"/>
      </w:pPr>
      <w:r>
        <w:t>Pièces jointes</w:t>
      </w:r>
    </w:p>
    <w:p>
      <w:r>
        <w:t>- vacances.jpg</w:t>
      </w:r>
    </w:p>
    <w:p>
      <w:r>
        <w:t>https://new-yelenprod.ocitnetad.ci/sites/default/files/2026-09/vacances.jpg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