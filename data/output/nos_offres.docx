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Nos Offres</w:t>
        <w:br/>
      </w:r>
      <w:r>
        <w:t>Nombre de connaissances : 146</w:t>
        <w:br/>
      </w:r>
      <w:r>
        <w:t>Généré le : 04/09/2026</w:t>
      </w:r>
    </w:p>
    <w:p>
      <w:r>
        <w:br w:type="page"/>
      </w:r>
    </w:p>
    <w:p>
      <w:pPr>
        <w:pStyle w:val="Heading2"/>
      </w:pPr>
      <w:r>
        <w:t>1. Note d'infos Nouveau prix de la box  Fibre F6600P hors pack</w:t>
      </w:r>
    </w:p>
    <w:p>
      <w:pPr>
        <w:pStyle w:val="Heading3"/>
      </w:pPr>
      <w:r>
        <w:t>Intention de recherche</w:t>
      </w:r>
    </w:p>
    <w:p>
      <w:r>
        <w:t>L'utilisateur recherche des informations concernant : note d'infos nouveau prix de la box  fibre f6600p hors pack.</w:t>
      </w:r>
    </w:p>
    <w:p>
      <w:pPr>
        <w:pStyle w:val="Heading3"/>
      </w:pPr>
      <w:r>
        <w:t>Question utilisateur probable</w:t>
      </w:r>
    </w:p>
    <w:p>
      <w:r>
        <w:t>Comment obtenir des informations sur Note d'infos Nouveau prix de la box  Fibre F6600P hors pack ?</w:t>
      </w:r>
    </w:p>
    <w:p>
      <w:pPr>
        <w:pStyle w:val="Heading3"/>
      </w:pPr>
      <w:r>
        <w:t>Informations</w:t>
      </w:r>
    </w:p>
    <w:p>
      <w:r>
        <w:t>Identifiant : 7031</w:t>
      </w:r>
    </w:p>
    <w:p>
      <w:r>
        <w:t>Type : nos_offres</w:t>
      </w:r>
    </w:p>
    <w:p>
      <w:r>
        <w:t>Date création : 2025-05-08 19:58:26</w:t>
      </w:r>
    </w:p>
    <w:p>
      <w:r>
        <w:t>Dernière modification : 2025-05-08 19:58:26</w:t>
      </w:r>
    </w:p>
    <w:p>
      <w:pPr>
        <w:pStyle w:val="Heading3"/>
      </w:pPr>
      <w:r>
        <w:t>Contenu</w:t>
      </w:r>
    </w:p>
    <w:p>
      <w:r>
        <w:t>Note d'infos Nouveau prix de la box  Fibre F6600P   Prix de la box Fibre F6600P (Wifi 6)  Nouveau prix : 10 000F au lieu de 45 000F     NB: Ce nouveau tarif s’applique uniquement aux ventes de la box fibre F6600P en hors pack à partir des offres fibre de 100Mb/s (20 000F/mois).  Canaux de ventes :  Agences   Franchises     Naming</w:t>
      </w:r>
    </w:p>
    <w:p>
      <w:pPr>
        <w:pStyle w:val="Heading3"/>
      </w:pPr>
      <w:r>
        <w:t>Source</w:t>
      </w:r>
    </w:p>
    <w:p>
      <w:r>
        <w:t>https://new-yelenprod.ocitnetad.ci/node/7031</w:t>
      </w:r>
    </w:p>
    <w:p>
      <w:pPr>
        <w:pStyle w:val="Heading3"/>
      </w:pPr>
      <w:r>
        <w:t>Pièces jointes</w:t>
      </w:r>
    </w:p>
    <w:p>
      <w:r>
        <w:t>- offre_7.png</w:t>
      </w:r>
    </w:p>
    <w:p>
      <w:r>
        <w:t>https://new-yelenprod.ocitnetad.ci/sites/default/files/2025-05/offre_7.png</w:t>
      </w:r>
    </w:p>
    <w:p>
      <w:r>
        <w:br w:type="page"/>
      </w:r>
    </w:p>
    <w:p>
      <w:pPr>
        <w:pStyle w:val="Heading2"/>
      </w:pPr>
      <w:r>
        <w:t>2. Maison Intelligente ou Domotique</w:t>
      </w:r>
    </w:p>
    <w:p>
      <w:pPr>
        <w:pStyle w:val="Heading3"/>
      </w:pPr>
      <w:r>
        <w:t>Intention de recherche</w:t>
      </w:r>
    </w:p>
    <w:p>
      <w:r>
        <w:t>L'utilisateur recherche des informations concernant : maison intelligente ou domotique.</w:t>
      </w:r>
    </w:p>
    <w:p>
      <w:pPr>
        <w:pStyle w:val="Heading3"/>
      </w:pPr>
      <w:r>
        <w:t>Question utilisateur probable</w:t>
      </w:r>
    </w:p>
    <w:p>
      <w:r>
        <w:t>Comment obtenir des informations sur Maison Intelligente ou Domotique ?</w:t>
      </w:r>
    </w:p>
    <w:p>
      <w:pPr>
        <w:pStyle w:val="Heading3"/>
      </w:pPr>
      <w:r>
        <w:t>Informations</w:t>
      </w:r>
    </w:p>
    <w:p>
      <w:r>
        <w:t>Identifiant : 7036</w:t>
      </w:r>
    </w:p>
    <w:p>
      <w:r>
        <w:t>Type : nos_offres</w:t>
      </w:r>
    </w:p>
    <w:p>
      <w:r>
        <w:t>Date création : 2025-05-08 19:58:31</w:t>
      </w:r>
    </w:p>
    <w:p>
      <w:r>
        <w:t>Dernière modification : 2025-11-01 15:57:14</w:t>
      </w:r>
    </w:p>
    <w:p>
      <w:pPr>
        <w:pStyle w:val="Heading3"/>
      </w:pPr>
      <w:r>
        <w:t>Contenu</w:t>
      </w:r>
    </w:p>
    <w:p>
      <w:r>
        <w:t>Offre domotique "Maison Intelligente" (11042025)</w:t>
        <w:br/>
        <w:t>Permet d’</w:t>
        <w:br/>
        <w:t>intégrer la technologie au sein du domicile</w:t>
        <w:br/>
        <w:t>afin d’automatiser et de piloter à distance différentes fonctions : éclairage, chauffage, climatisation, sécurité, etc.</w:t>
        <w:br/>
        <w:t>Grâce à l'application mobile, le client peut</w:t>
        <w:br/>
        <w:t>contrôler à distance ses équipements</w:t>
        <w:br/>
        <w:t>: allumer ou éteindre les lumières, les appareils électroménagers, et bien plus encore, où qu’il se trouve.</w:t>
        <w:br/>
        <w:t>Une</w:t>
        <w:br/>
        <w:t>application mobile gratuite</w:t>
        <w:br/>
        <w:t>, disponible sur Play Store et App Store.</w:t>
        <w:br/>
        <w:t>Des</w:t>
        <w:br/>
        <w:t>équipements connectés, adaptés aux besoins des clients</w:t>
        <w:br/>
        <w:t>, disponibles dans les points de vente Orange.</w:t>
        <w:br/>
        <w:t>Fonctionnement</w:t>
        <w:br/>
        <w:t>:</w:t>
        <w:br/>
        <w:t>Prérequis</w:t>
        <w:br/>
        <w:t>:</w:t>
        <w:br/>
        <w:t>Avoir un compte fibre d’Orange actif et non expiré.</w:t>
        <w:br/>
        <w:t>Avoir en sa possession le numéro mobile (tous réseaux) rattaché au contrat fibre.</w:t>
        <w:br/>
        <w:t>Avoir accès à l’adresse électronique (E mail) communiqué lors de la création du compte domotique.</w:t>
        <w:br/>
        <w:t>NB: La solution est sans récurrence mensuelle pour le client.</w:t>
        <w:br/>
        <w:t>Cible :</w:t>
        <w:br/>
        <w:t>Abonnés Broadband fixe d’Orange</w:t>
        <w:br/>
        <w:t>Les documents suivants sont disponibles plus bas</w:t>
        <w:br/>
        <w:t>le brief de l'offre</w:t>
        <w:br/>
        <w:t>le parcours de souscription</w:t>
        <w:br/>
        <w:t>l'argumentaire de vente</w:t>
      </w:r>
    </w:p>
    <w:p>
      <w:pPr>
        <w:pStyle w:val="Heading3"/>
      </w:pPr>
      <w:r>
        <w:t>Source</w:t>
      </w:r>
    </w:p>
    <w:p>
      <w:r>
        <w:t>https://new-yelenprod.ocitnetad.ci/node/7036</w:t>
      </w:r>
    </w:p>
    <w:p>
      <w:pPr>
        <w:pStyle w:val="Heading3"/>
      </w:pPr>
      <w:r>
        <w:t>Pièces jointes</w:t>
      </w:r>
    </w:p>
    <w:p>
      <w:r>
        <w:t>- maison_intelligente.png</w:t>
      </w:r>
    </w:p>
    <w:p>
      <w:r>
        <w:t>https://new-yelenprod.ocitnetad.ci/sites/default/files/2025-05/maison_intelligente.png</w:t>
      </w:r>
    </w:p>
    <w:p>
      <w:r>
        <w:t>- brief_de_loffre_maison_intelligente_au_09042025.pdf</w:t>
      </w:r>
    </w:p>
    <w:p>
      <w:r>
        <w:t>https://new-yelenprod.ocitnetad.ci/sites/default/files/2025-05/brief_de_loffre_maison_intelligente_au_09042025.pdf</w:t>
      </w:r>
    </w:p>
    <w:p>
      <w:r>
        <w:t>- equipements_maison_intelligente_au_09042025.pdf</w:t>
      </w:r>
    </w:p>
    <w:p>
      <w:r>
        <w:t>https://new-yelenprod.ocitnetad.ci/sites/default/files/2025-05/equipements_maison_intelligente_au_09042025.pdf</w:t>
      </w:r>
    </w:p>
    <w:p>
      <w:r>
        <w:t>- faq_maison_intelligente_au_09042025.pdf</w:t>
      </w:r>
    </w:p>
    <w:p>
      <w:r>
        <w:t>https://new-yelenprod.ocitnetad.ci/sites/default/files/2025-05/faq_maison_intelligente_au_09042025.pdf</w:t>
      </w:r>
    </w:p>
    <w:p>
      <w:r>
        <w:t>- formulaire_domotique_vf.pdf</w:t>
      </w:r>
    </w:p>
    <w:p>
      <w:r>
        <w:t>https://new-yelenprod.ocitnetad.ci/sites/default/files/2025-05/formulaire_domotique_vf.pdf</w:t>
      </w:r>
    </w:p>
    <w:p>
      <w:r>
        <w:t>- parcours_de_souscription_maison_intelligente_au_09042025.pdf</w:t>
      </w:r>
    </w:p>
    <w:p>
      <w:r>
        <w:t>https://new-yelenprod.ocitnetad.ci/sites/default/files/2025-05/parcours_de_souscription_maison_intelligente_au_09042025.pdf</w:t>
      </w:r>
    </w:p>
    <w:p>
      <w:r>
        <w:t>- parcours_descriptif_rattachement_des_objets_connectes.pdf</w:t>
      </w:r>
    </w:p>
    <w:p>
      <w:r>
        <w:t>https://new-yelenprod.ocitnetad.ci/sites/default/files/2025-05/parcours_descriptif_rattachement_des_objets_connectes.pdf</w:t>
      </w:r>
    </w:p>
    <w:p>
      <w:r>
        <w:t>- mode_operatoire_creation_dun_client_fibre_avec_service_domotique_via_bscs_cx.pdf</w:t>
      </w:r>
    </w:p>
    <w:p>
      <w:r>
        <w:t>https://new-yelenprod.ocitnetad.ci/sites/default/files/2025-05/mode_operatoire_creation_dun_client_fibre_avec_service_domotique_via_bscs_cx.pdf</w:t>
      </w:r>
    </w:p>
    <w:p>
      <w:r>
        <w:t>- domo.PNG</w:t>
      </w:r>
    </w:p>
    <w:p>
      <w:r>
        <w:t>https://new-yelenprod.ocitnetad.ci/sites/default/files/2025-11/domo.PNG</w:t>
      </w:r>
    </w:p>
    <w:p>
      <w:r>
        <w:br w:type="page"/>
      </w:r>
    </w:p>
    <w:p>
      <w:pPr>
        <w:pStyle w:val="Heading2"/>
      </w:pPr>
      <w:r>
        <w:t>3. Fermeture du service e-vaccination</w:t>
      </w:r>
    </w:p>
    <w:p>
      <w:pPr>
        <w:pStyle w:val="Heading3"/>
      </w:pPr>
      <w:r>
        <w:t>Intention de recherche</w:t>
      </w:r>
    </w:p>
    <w:p>
      <w:r>
        <w:t>L'utilisateur recherche des informations concernant : fermeture du service e-vaccination.</w:t>
      </w:r>
    </w:p>
    <w:p>
      <w:pPr>
        <w:pStyle w:val="Heading3"/>
      </w:pPr>
      <w:r>
        <w:t>Question utilisateur probable</w:t>
      </w:r>
    </w:p>
    <w:p>
      <w:r>
        <w:t>Comment obtenir des informations sur Fermeture du service e-vaccination ?</w:t>
      </w:r>
    </w:p>
    <w:p>
      <w:pPr>
        <w:pStyle w:val="Heading3"/>
      </w:pPr>
      <w:r>
        <w:t>Informations</w:t>
      </w:r>
    </w:p>
    <w:p>
      <w:r>
        <w:t>Identifiant : 7037</w:t>
      </w:r>
    </w:p>
    <w:p>
      <w:r>
        <w:t>Type : nos_offres</w:t>
      </w:r>
    </w:p>
    <w:p>
      <w:r>
        <w:t>Date création : 2025-05-08 19:58:32</w:t>
      </w:r>
    </w:p>
    <w:p>
      <w:r>
        <w:t>Dernière modification : 2025-05-08 19:58:32</w:t>
      </w:r>
    </w:p>
    <w:p>
      <w:pPr>
        <w:pStyle w:val="Heading3"/>
      </w:pPr>
      <w:r>
        <w:t>Contenu</w:t>
      </w:r>
    </w:p>
    <w:p>
      <w:r>
        <w:t>Fermeture du service e-vaccination        Le service **e-Vaccination** est une solution d’alertes permettant aux abonnés de :       Recevoir des rappels de rendez-vous pour leurs prochains vaccins directement sur leur mobile.          Récupérer leurs données médicales en cas de perte.         Comment souscrire ?       L’abonné compose **#124*14#**,          sélectionne son palier de souscription et est facturé selon la durée choisie : **mensuelle, trimestrielle, semestrielle ou annuelle**.           Facturation:       Le montant de l’abonnement est directement prélevé sur le compte principal de l’abonné.         NB: Consultation du service disponible à tout moment.    Cible :       Grand public.</w:t>
      </w:r>
    </w:p>
    <w:p>
      <w:pPr>
        <w:pStyle w:val="Heading3"/>
      </w:pPr>
      <w:r>
        <w:t>Source</w:t>
      </w:r>
    </w:p>
    <w:p>
      <w:r>
        <w:t>https://new-yelenprod.ocitnetad.ci/node/7037</w:t>
      </w:r>
    </w:p>
    <w:p>
      <w:pPr>
        <w:pStyle w:val="Heading3"/>
      </w:pPr>
      <w:r>
        <w:t>Pièces jointes</w:t>
      </w:r>
    </w:p>
    <w:p>
      <w:r>
        <w:t>- evaccination.png</w:t>
      </w:r>
    </w:p>
    <w:p>
      <w:r>
        <w:t>https://new-yelenprod.ocitnetad.ci/sites/default/files/2025-05/evaccination.png</w:t>
      </w:r>
    </w:p>
    <w:p>
      <w:r>
        <w:t>- offre_e-vaccination_1.pdf</w:t>
      </w:r>
    </w:p>
    <w:p>
      <w:r>
        <w:t>https://new-yelenprod.ocitnetad.ci/sites/default/files/2025-05/offre_e-vaccination_1.pdf</w:t>
      </w:r>
    </w:p>
    <w:p>
      <w:r>
        <w:t>- offre_e-vaccination_0.pdf</w:t>
      </w:r>
    </w:p>
    <w:p>
      <w:r>
        <w:t>https://new-yelenprod.ocitnetad.ci/sites/default/files/2025-05/offre_e-vaccination_0.pdf</w:t>
      </w:r>
    </w:p>
    <w:p>
      <w:r>
        <w:br w:type="page"/>
      </w:r>
    </w:p>
    <w:p>
      <w:pPr>
        <w:pStyle w:val="Heading2"/>
      </w:pPr>
      <w:r>
        <w:t>4. Nouveau catalogue 4G Home fixe</w:t>
      </w:r>
    </w:p>
    <w:p>
      <w:pPr>
        <w:pStyle w:val="Heading3"/>
      </w:pPr>
      <w:r>
        <w:t>Intention de recherche</w:t>
      </w:r>
    </w:p>
    <w:p>
      <w:r>
        <w:t>L'utilisateur recherche des informations concernant : nouveau catalogue 4g home fixe.</w:t>
      </w:r>
    </w:p>
    <w:p>
      <w:pPr>
        <w:pStyle w:val="Heading3"/>
      </w:pPr>
      <w:r>
        <w:t>Question utilisateur probable</w:t>
      </w:r>
    </w:p>
    <w:p>
      <w:r>
        <w:t>Comment obtenir des informations sur Nouveau catalogue 4G Home fixe ?</w:t>
      </w:r>
    </w:p>
    <w:p>
      <w:pPr>
        <w:pStyle w:val="Heading3"/>
      </w:pPr>
      <w:r>
        <w:t>Informations</w:t>
      </w:r>
    </w:p>
    <w:p>
      <w:r>
        <w:t>Identifiant : 7038</w:t>
      </w:r>
    </w:p>
    <w:p>
      <w:r>
        <w:t>Type : nos_offres</w:t>
      </w:r>
    </w:p>
    <w:p>
      <w:r>
        <w:t>Date création : 2025-05-08 19:58:34</w:t>
      </w:r>
    </w:p>
    <w:p>
      <w:r>
        <w:t>Dernière modification : 2025-11-01 17:39:52</w:t>
      </w:r>
    </w:p>
    <w:p>
      <w:pPr>
        <w:pStyle w:val="Heading3"/>
      </w:pPr>
      <w:r>
        <w:t>Contenu</w:t>
      </w:r>
    </w:p>
    <w:p>
      <w:r>
        <w:t>Nouveau catalogue 4G Home fixe</w:t>
        <w:br/>
        <w:t>La 4G Home  est une  solution internet et une ligne téléphonique;</w:t>
        <w:br/>
        <w:t>Effectuer une activation d’une nouvelle Usim générant un nouveau Numéro fixe   afin effectuer le 1er rechargement dans NTS (  la vente est  validée  uniquement si le1er rechargement est bien visible dans NTS</w:t>
        <w:br/>
        <w:t>Prise en charge Client en agence et franchise</w:t>
        <w:br/>
        <w:t>Je  reçois le client, il me communique les i</w:t>
        <w:br/>
        <w:t>nformations de  la box</w:t>
        <w:br/>
        <w:t>Je vérifie que</w:t>
        <w:br/>
        <w:t>la box appartient bien au client</w:t>
        <w:br/>
        <w:t>si non</w:t>
        <w:br/>
        <w:t>je demande les</w:t>
        <w:br/>
        <w:t>documents afférents</w:t>
        <w:br/>
        <w:t>(Courrier de cession et d’acceptation)+ Pièce justificative du propriétaire</w:t>
        <w:br/>
        <w:t>Si la Box n’ appartient pas au demandeur</w:t>
        <w:br/>
        <w:t>, j’effectue la</w:t>
        <w:br/>
        <w:t>mise à jour des informations dans le BSCS</w:t>
        <w:br/>
        <w:t>avant de rattacher la nouvelle Sim au contrat</w:t>
        <w:br/>
        <w:t>(*) Pour la Easybox , si le contrat est actif , désactiver  et envoyer  les références de la Box  à SMC-IT pour la réinitialisation et  effectuer une nouvelle prise de commande avec les informations du nouveau client</w:t>
        <w:br/>
        <w:t>Après  avoir</w:t>
        <w:br/>
        <w:t>généré le numéro Fixe</w:t>
        <w:br/>
        <w:t>, je vais</w:t>
        <w:br/>
        <w:t>dans NTS pour déstocker le KIT à 0F</w:t>
        <w:br/>
        <w:t>et effectuer le 1er rechargement afin de</w:t>
        <w:br/>
        <w:t>générer le reçu à remettre au  client</w:t>
        <w:br/>
        <w:t>Je</w:t>
        <w:br/>
        <w:t>vérifie que les services Voix et internet sont configurés avant de remettre la box avec la usim insérée au client</w:t>
        <w:br/>
        <w:t>et  je lui</w:t>
        <w:br/>
        <w:t>communique les différents canaux de rechargement disponibles</w:t>
        <w:br/>
        <w:t>Coût :</w:t>
        <w:br/>
        <w:t>Pack 4G Home à partir de 30 000F pour les nouvelles souscriptions</w:t>
        <w:br/>
        <w:t>Cible :</w:t>
        <w:br/>
        <w:t>Résidentiels et Entreprises en zone non fibrée</w:t>
        <w:br/>
        <w:t>Canaux de rechargement :</w:t>
        <w:br/>
        <w:t>NB : les documents ci-dessous sont disponibles dans le dossier mode opératoire.(01112025)</w:t>
        <w:br/>
        <w:t>Nouveau process Mode opératoire de prise de commande 4G HOME NTS VF</w:t>
        <w:br/>
        <w:t>Nouveau process de prise commande 4G home Oct 2025</w:t>
      </w:r>
    </w:p>
    <w:p>
      <w:pPr>
        <w:pStyle w:val="Heading3"/>
      </w:pPr>
      <w:r>
        <w:t>Source</w:t>
      </w:r>
    </w:p>
    <w:p>
      <w:r>
        <w:t>https://new-yelenprod.ocitnetad.ci/node/7038</w:t>
      </w:r>
    </w:p>
    <w:p>
      <w:pPr>
        <w:pStyle w:val="Heading3"/>
      </w:pPr>
      <w:r>
        <w:t>Pièces jointes</w:t>
      </w:r>
    </w:p>
    <w:p>
      <w:r>
        <w:t>- offre_0.png</w:t>
      </w:r>
    </w:p>
    <w:p>
      <w:r>
        <w:t>https://new-yelenprod.ocitnetad.ci/sites/default/files/2025-05/offre_0.png</w:t>
      </w:r>
    </w:p>
    <w:p>
      <w:r>
        <w:t>- outils_daide_la_gamme_4g_home.pptx</w:t>
      </w:r>
    </w:p>
    <w:p>
      <w:r>
        <w:t>https://new-yelenprod.ocitnetad.ci/sites/default/files/2025-05/outils_daide_la_gamme_4g_home.pptx</w:t>
      </w:r>
    </w:p>
    <w:p>
      <w:r>
        <w:t>- brief_.pptx</w:t>
      </w:r>
    </w:p>
    <w:p>
      <w:r>
        <w:t>https://new-yelenprod.ocitnetad.ci/sites/default/files/2025-05/brief_.pptx</w:t>
      </w:r>
    </w:p>
    <w:p>
      <w:r>
        <w:t>- brief_client.pptx</w:t>
      </w:r>
    </w:p>
    <w:p>
      <w:r>
        <w:t>https://new-yelenprod.ocitnetad.ci/sites/default/files/2025-05/brief_client.pptx</w:t>
      </w:r>
    </w:p>
    <w:p>
      <w:r>
        <w:t>- argumentaire_de_vente_2.pptx</w:t>
      </w:r>
    </w:p>
    <w:p>
      <w:r>
        <w:t>https://new-yelenprod.ocitnetad.ci/sites/default/files/2025-05/argumentaire_de_vente_2.pptx</w:t>
      </w:r>
    </w:p>
    <w:p>
      <w:r>
        <w:t>- regles_de_gestion_0.pptx</w:t>
      </w:r>
    </w:p>
    <w:p>
      <w:r>
        <w:t>https://new-yelenprod.ocitnetad.ci/sites/default/files/2025-05/regles_de_gestion_0.pptx</w:t>
      </w:r>
    </w:p>
    <w:p>
      <w:r>
        <w:t>- faq_1.pptx</w:t>
      </w:r>
    </w:p>
    <w:p>
      <w:r>
        <w:t>https://new-yelenprod.ocitnetad.ci/sites/default/files/2025-05/faq_1.pptx</w:t>
      </w:r>
    </w:p>
    <w:p>
      <w:r>
        <w:t>- contrat_4g_home.pdf</w:t>
      </w:r>
    </w:p>
    <w:p>
      <w:r>
        <w:t>https://new-yelenprod.ocitnetad.ci/sites/default/files/2025-05/contrat_4g_home.pdf</w:t>
      </w:r>
    </w:p>
    <w:p>
      <w:r>
        <w:t>- formulaire_4g_home.pdf</w:t>
      </w:r>
    </w:p>
    <w:p>
      <w:r>
        <w:t>https://new-yelenprod.ocitnetad.ci/sites/default/files/2025-05/formulaire_4g_home.pdf</w:t>
      </w:r>
    </w:p>
    <w:p>
      <w:r>
        <w:t>- mode_operatoire_de_configuration_voip_sur_ccf_de_la_box_zte_mc888_0.pptx</w:t>
      </w:r>
    </w:p>
    <w:p>
      <w:r>
        <w:t>https://new-yelenprod.ocitnetad.ci/sites/default/files/2025-05/mode_operatoire_de_configuration_voip_sur_ccf_de_la_box_zte_mc888_0.pptx</w:t>
      </w:r>
    </w:p>
    <w:p>
      <w:r>
        <w:t>- canaux_de_vente_et_parcours_4g_home_02122024_0.pptx</w:t>
      </w:r>
    </w:p>
    <w:p>
      <w:r>
        <w:t>https://new-yelenprod.ocitnetad.ci/sites/default/files/2025-05/canaux_de_vente_et_parcours_4g_home_02122024_0.pptx</w:t>
      </w:r>
    </w:p>
    <w:p>
      <w:r>
        <w:t>- customer_care_fixe_0_0.pptx</w:t>
      </w:r>
    </w:p>
    <w:p>
      <w:r>
        <w:t>https://new-yelenprod.ocitnetad.ci/sites/default/files/2025-05/customer_care_fixe_0_0.pptx</w:t>
      </w:r>
    </w:p>
    <w:p>
      <w:r>
        <w:t>- canaux.PNG</w:t>
      </w:r>
    </w:p>
    <w:p>
      <w:r>
        <w:t>https://new-yelenprod.ocitnetad.ci/sites/default/files/inline-images/canaux.PNG</w:t>
      </w:r>
    </w:p>
    <w:p>
      <w:r>
        <w:t>- MODE OPERATOIRE PRISE DE COMMANDE 4G HOME NTS VF.pdf</w:t>
      </w:r>
    </w:p>
    <w:p>
      <w:r>
        <w:t>https://new-yelenprod.ocitnetad.ci/sites/default/files/2025-11/MODE OPERATOIRE PRISE DE COMMANDE 4G HOME NTS VF.pdf</w:t>
      </w:r>
    </w:p>
    <w:p>
      <w:r>
        <w:t>- Nouveau process de prise commande 4G home Oct 2025.pdf</w:t>
      </w:r>
    </w:p>
    <w:p>
      <w:r>
        <w:t>https://new-yelenprod.ocitnetad.ci/sites/default/files/2025-11/Nouveau process de prise commande 4G home Oct 2025.pdf</w:t>
      </w:r>
    </w:p>
    <w:p>
      <w:r>
        <w:t>- 4D.PNG</w:t>
      </w:r>
    </w:p>
    <w:p>
      <w:r>
        <w:t>https://new-yelenprod.ocitnetad.ci/sites/default/files/2025-11/4D.PNG</w:t>
      </w:r>
    </w:p>
    <w:p>
      <w:r>
        <w:br w:type="page"/>
      </w:r>
    </w:p>
    <w:p>
      <w:pPr>
        <w:pStyle w:val="Heading2"/>
      </w:pPr>
      <w:r>
        <w:t>5. Offre_Exclusive migration Client postpayé B2C endetté</w:t>
      </w:r>
    </w:p>
    <w:p>
      <w:pPr>
        <w:pStyle w:val="Heading3"/>
      </w:pPr>
      <w:r>
        <w:t>Intention de recherche</w:t>
      </w:r>
    </w:p>
    <w:p>
      <w:r>
        <w:t>L'utilisateur recherche des informations concernant : offre exclusive migration client postpayé b2c endetté.</w:t>
      </w:r>
    </w:p>
    <w:p>
      <w:pPr>
        <w:pStyle w:val="Heading3"/>
      </w:pPr>
      <w:r>
        <w:t>Question utilisateur probable</w:t>
      </w:r>
    </w:p>
    <w:p>
      <w:r>
        <w:t>Comment obtenir des informations sur Offre Exclusive migration Client postpayé B2C endetté ?</w:t>
      </w:r>
    </w:p>
    <w:p>
      <w:pPr>
        <w:pStyle w:val="Heading3"/>
      </w:pPr>
      <w:r>
        <w:t>Informations</w:t>
      </w:r>
    </w:p>
    <w:p>
      <w:r>
        <w:t>Identifiant : 7044</w:t>
      </w:r>
    </w:p>
    <w:p>
      <w:r>
        <w:t>Type : nos_offres</w:t>
      </w:r>
    </w:p>
    <w:p>
      <w:r>
        <w:t>Date création : 2025-05-08 19:58:40</w:t>
      </w:r>
    </w:p>
    <w:p>
      <w:r>
        <w:t>Dernière modification : 2025-05-08 19:58:40</w:t>
      </w:r>
    </w:p>
    <w:p>
      <w:pPr>
        <w:pStyle w:val="Heading3"/>
      </w:pPr>
      <w:r>
        <w:t>Contenu</w:t>
      </w:r>
    </w:p>
    <w:p>
      <w:r>
        <w:t>Offre_Spéciale Client postpayé (07032025)   Principe:    Migration des clients fibre postpayé ayant des impayés entre 15 000F et 80 000F et qui sont expirés depuis plus de 3 mois.    92721 clients ont été migrés sur de nouvelles offres fibre prépayés leur permettant de se réabonner sans la contrainte du paiement des factures dues en amont.    NB: Actions en cours de finalisation, les clients pourront se recharger via les canaux habituelles dès que les actions seront terminées.   Demander aux clients d’attendre la fin des travaux avant de se recharger. Ils seront informés par SMS et Whatsapp dès que les travaux seront terminés.        Liste des Offres : toutes les offres sont basées sur l’offre Fibre Starter de 50 M de 15 000F + un montant supplémentaire pour la purge de la dette.        Le brief ainsi que la liste des clients concernés sont disponibles plus bas</w:t>
      </w:r>
    </w:p>
    <w:p>
      <w:pPr>
        <w:pStyle w:val="Heading3"/>
      </w:pPr>
      <w:r>
        <w:t>Source</w:t>
      </w:r>
    </w:p>
    <w:p>
      <w:r>
        <w:t>https://new-yelenprod.ocitnetad.ci/node/7044</w:t>
      </w:r>
    </w:p>
    <w:p>
      <w:pPr>
        <w:pStyle w:val="Heading3"/>
      </w:pPr>
      <w:r>
        <w:t>Pièces jointes</w:t>
      </w:r>
    </w:p>
    <w:p>
      <w:r>
        <w:t>- speciale.jpg</w:t>
      </w:r>
    </w:p>
    <w:p>
      <w:r>
        <w:t>https://new-yelenprod.ocitnetad.ci/sites/default/files/2025-05/speciale.jpg</w:t>
      </w:r>
    </w:p>
    <w:p>
      <w:r>
        <w:t>- base_a_migrer_client_postpaid_24_fev_25_v2.xlsx</w:t>
      </w:r>
    </w:p>
    <w:p>
      <w:r>
        <w:t>https://new-yelenprod.ocitnetad.ci/sites/default/files/2025-05/base_a_migrer_client_postpaid_24_fev_25_v2.xlsx</w:t>
      </w:r>
    </w:p>
    <w:p>
      <w:r>
        <w:t>- biref_nouvelles_offres_reveil_client.pptx</w:t>
      </w:r>
    </w:p>
    <w:p>
      <w:r>
        <w:t>https://new-yelenprod.ocitnetad.ci/sites/default/files/2025-05/biref_nouvelles_offres_reveil_client.pptx</w:t>
      </w:r>
    </w:p>
    <w:p>
      <w:r>
        <w:br w:type="page"/>
      </w:r>
    </w:p>
    <w:p>
      <w:pPr>
        <w:pStyle w:val="Heading2"/>
      </w:pPr>
      <w:r>
        <w:t>6. Family Data</w:t>
      </w:r>
    </w:p>
    <w:p>
      <w:pPr>
        <w:pStyle w:val="Heading3"/>
      </w:pPr>
      <w:r>
        <w:t>Intention de recherche</w:t>
      </w:r>
    </w:p>
    <w:p>
      <w:r>
        <w:t>L'utilisateur recherche des informations concernant : family data.</w:t>
      </w:r>
    </w:p>
    <w:p>
      <w:pPr>
        <w:pStyle w:val="Heading3"/>
      </w:pPr>
      <w:r>
        <w:t>Question utilisateur probable</w:t>
      </w:r>
    </w:p>
    <w:p>
      <w:r>
        <w:t>Comment obtenir des informations sur Family Data ?</w:t>
      </w:r>
    </w:p>
    <w:p>
      <w:pPr>
        <w:pStyle w:val="Heading3"/>
      </w:pPr>
      <w:r>
        <w:t>Informations</w:t>
      </w:r>
    </w:p>
    <w:p>
      <w:r>
        <w:t>Identifiant : 7048</w:t>
      </w:r>
    </w:p>
    <w:p>
      <w:r>
        <w:t>Type : nos_offres</w:t>
      </w:r>
    </w:p>
    <w:p>
      <w:r>
        <w:t>Date création : 2025-05-08 19:58:42</w:t>
      </w:r>
    </w:p>
    <w:p>
      <w:r>
        <w:t>Dernière modification : 2026-03-23 11:33:22</w:t>
      </w:r>
    </w:p>
    <w:p>
      <w:pPr>
        <w:pStyle w:val="Heading3"/>
      </w:pPr>
      <w:r>
        <w:t>Contenu</w:t>
      </w:r>
    </w:p>
    <w:p>
      <w:r>
        <w:t>Offre_Family Data (01/2025)</w:t>
        <w:br/>
        <w:t>Description des fonctionnalités de l'offre  Family Data : Découvrez plus bas le catalogue family data</w:t>
      </w:r>
    </w:p>
    <w:p>
      <w:pPr>
        <w:pStyle w:val="Heading3"/>
      </w:pPr>
      <w:r>
        <w:t>Source</w:t>
      </w:r>
    </w:p>
    <w:p>
      <w:r>
        <w:t>https://new-yelenprod.ocitnetad.ci/node/7048</w:t>
      </w:r>
    </w:p>
    <w:p>
      <w:pPr>
        <w:pStyle w:val="Heading3"/>
      </w:pPr>
      <w:r>
        <w:t>Pièces jointes</w:t>
      </w:r>
    </w:p>
    <w:p>
      <w:r>
        <w:t>- family_data.png</w:t>
      </w:r>
    </w:p>
    <w:p>
      <w:r>
        <w:t>https://new-yelenprod.ocitnetad.ci/sites/default/files/2025-05/family_data.png</w:t>
      </w:r>
    </w:p>
    <w:p>
      <w:r>
        <w:t>- brief_marketing_-_family_data.pdf</w:t>
      </w:r>
    </w:p>
    <w:p>
      <w:r>
        <w:t>https://new-yelenprod.ocitnetad.ci/sites/default/files/2025-05/brief_marketing_-_family_data.pdf</w:t>
      </w:r>
    </w:p>
    <w:p>
      <w:r>
        <w:t>- bon_a_savoir_refonte_profils_b2c_family_data.pdf</w:t>
      </w:r>
    </w:p>
    <w:p>
      <w:r>
        <w:t>https://new-yelenprod.ocitnetad.ci/sites/default/files/2025-05/bon_a_savoir_refonte_profils_b2c_family_data.pdf</w:t>
      </w:r>
    </w:p>
    <w:p>
      <w:r>
        <w:t>- parcours_refonte_profils_b2c_family_data_.pdf</w:t>
      </w:r>
    </w:p>
    <w:p>
      <w:r>
        <w:t>https://new-yelenprod.ocitnetad.ci/sites/default/files/2025-05/parcours_refonte_profils_b2c_family_data_.pdf</w:t>
      </w:r>
    </w:p>
    <w:p>
      <w:r>
        <w:br w:type="page"/>
      </w:r>
    </w:p>
    <w:p>
      <w:pPr>
        <w:pStyle w:val="Heading2"/>
      </w:pPr>
      <w:r>
        <w:t>7. Offre_Cinéma Majestic</w:t>
      </w:r>
    </w:p>
    <w:p>
      <w:pPr>
        <w:pStyle w:val="Heading3"/>
      </w:pPr>
      <w:r>
        <w:t>Intention de recherche</w:t>
      </w:r>
    </w:p>
    <w:p>
      <w:r>
        <w:t>L'utilisateur recherche des informations concernant : offre cinéma majestic.</w:t>
      </w:r>
    </w:p>
    <w:p>
      <w:pPr>
        <w:pStyle w:val="Heading3"/>
      </w:pPr>
      <w:r>
        <w:t>Question utilisateur probable</w:t>
      </w:r>
    </w:p>
    <w:p>
      <w:r>
        <w:t>Comment obtenir des informations sur Offre Cinéma Majestic ?</w:t>
      </w:r>
    </w:p>
    <w:p>
      <w:pPr>
        <w:pStyle w:val="Heading3"/>
      </w:pPr>
      <w:r>
        <w:t>Informations</w:t>
      </w:r>
    </w:p>
    <w:p>
      <w:r>
        <w:t>Identifiant : 7051</w:t>
      </w:r>
    </w:p>
    <w:p>
      <w:r>
        <w:t>Type : nos_offres</w:t>
      </w:r>
    </w:p>
    <w:p>
      <w:r>
        <w:t>Date création : 2025-05-08 19:58:47</w:t>
      </w:r>
    </w:p>
    <w:p>
      <w:r>
        <w:t>Dernière modification : 2025-05-08 19:58:47</w:t>
      </w:r>
    </w:p>
    <w:p>
      <w:pPr>
        <w:pStyle w:val="Heading3"/>
      </w:pPr>
      <w:r>
        <w:t>Contenu</w:t>
      </w:r>
    </w:p>
    <w:p>
      <w:r>
        <w:t>Offre_Cinéma Majestic        Fonctionnement:       Aujourd'hui, le client achète son ticket de cinéma via le Marketplace de Max it via une webview Majestic;         Demain, le client achètera toujours son ticket de cinéma directement sur l'application Majestic (mini app intégrée au sein de l'application Max it)          Demain, le client pourra réserver la salle, le film et l'horaire souhaitée depuis Max it.       NB: lors de l'achat du ticket sur Max it, le client ne peux pas sélectionner sa place pour la séance choisie.        Cible:       Particuliers          Paiement:       exclusivement payables via Orange Money sur l'application Max it       FAQ et Brief, décris dans la rubrique "Offre et argumentaire de vente"   Parcours client, décris dans la rubrique "Parcours"</w:t>
      </w:r>
    </w:p>
    <w:p>
      <w:pPr>
        <w:pStyle w:val="Heading3"/>
      </w:pPr>
      <w:r>
        <w:t>Source</w:t>
      </w:r>
    </w:p>
    <w:p>
      <w:r>
        <w:t>https://new-yelenprod.ocitnetad.ci/node/7051</w:t>
      </w:r>
    </w:p>
    <w:p>
      <w:pPr>
        <w:pStyle w:val="Heading3"/>
      </w:pPr>
      <w:r>
        <w:t>Pièces jointes</w:t>
      </w:r>
    </w:p>
    <w:p>
      <w:r>
        <w:t>- majestic.png</w:t>
      </w:r>
    </w:p>
    <w:p>
      <w:r>
        <w:t>https://new-yelenprod.ocitnetad.ci/sites/default/files/2025-05/majestic.png</w:t>
      </w:r>
    </w:p>
    <w:p>
      <w:r>
        <w:t>- brief_majestic_-_v013122024_002.pdf</w:t>
      </w:r>
    </w:p>
    <w:p>
      <w:r>
        <w:t>https://new-yelenprod.ocitnetad.ci/sites/default/files/2025-05/brief_majestic_-_v013122024_002.pdf</w:t>
      </w:r>
    </w:p>
    <w:p>
      <w:r>
        <w:t>- faq_majestic_-_v013122024_002.pptx</w:t>
      </w:r>
    </w:p>
    <w:p>
      <w:r>
        <w:t>https://new-yelenprod.ocitnetad.ci/sites/default/files/2025-05/faq_majestic_-_v013122024_002.pptx</w:t>
      </w:r>
    </w:p>
    <w:p>
      <w:r>
        <w:t>- parcours_client_majestic_-_v013122024.pptx</w:t>
      </w:r>
    </w:p>
    <w:p>
      <w:r>
        <w:t>https://new-yelenprod.ocitnetad.ci/sites/default/files/2025-05/parcours_client_majestic_-_v013122024.pptx</w:t>
      </w:r>
    </w:p>
    <w:p>
      <w:r>
        <w:br w:type="page"/>
      </w:r>
    </w:p>
    <w:p>
      <w:pPr>
        <w:pStyle w:val="Heading2"/>
      </w:pPr>
      <w:r>
        <w:t xml:space="preserve">8. Offre_Spotify </w:t>
      </w:r>
    </w:p>
    <w:p>
      <w:pPr>
        <w:pStyle w:val="Heading3"/>
      </w:pPr>
      <w:r>
        <w:t>Intention de recherche</w:t>
      </w:r>
    </w:p>
    <w:p>
      <w:r>
        <w:t>L'utilisateur recherche des informations concernant : offre spotify.</w:t>
      </w:r>
    </w:p>
    <w:p>
      <w:pPr>
        <w:pStyle w:val="Heading3"/>
      </w:pPr>
      <w:r>
        <w:t>Question utilisateur probable</w:t>
      </w:r>
    </w:p>
    <w:p>
      <w:r>
        <w:t>Comment obtenir des informations sur Offre Spotify ?</w:t>
      </w:r>
    </w:p>
    <w:p>
      <w:pPr>
        <w:pStyle w:val="Heading3"/>
      </w:pPr>
      <w:r>
        <w:t>Informations</w:t>
      </w:r>
    </w:p>
    <w:p>
      <w:r>
        <w:t>Identifiant : 7055</w:t>
      </w:r>
    </w:p>
    <w:p>
      <w:r>
        <w:t>Type : nos_offres</w:t>
      </w:r>
    </w:p>
    <w:p>
      <w:r>
        <w:t>Date création : 2025-05-08 19:58:49</w:t>
      </w:r>
    </w:p>
    <w:p>
      <w:r>
        <w:t>Dernière modification : 2025-05-08 19:58:49</w:t>
      </w:r>
    </w:p>
    <w:p>
      <w:pPr>
        <w:pStyle w:val="Heading3"/>
      </w:pPr>
      <w:r>
        <w:t>Contenu</w:t>
      </w:r>
    </w:p>
    <w:p>
      <w:r>
        <w:t>Offre_Spotify         Offre Spotify est une plateforme de streaming musical (téléchargeable sur Playstore et Appstore)       Principe:        d’écouter une vaste bibliothèque de chansons, podcasts et contenus audio directement sur leurs appareils connectés.             Détails de l’offre Spotify x OCI:         Avec l'offre Spotify d'Orange Côte d'Ivoire, profitez d'un bonus data exclusif pour utiliser l'application et le portail web Spotify.             Bonus offert après l'achat de tout pass DATA &amp; MIX uniquement, d'une valeur minimale de 1000 FCFA via Max it ou #111#.              Chaque durée de validité inclut un volume de data spécifique         Pass 7 jours : 150Mo             Pass 30 jours : 500Mo          Mode de souscription    Via achat de pass Mix ou Data de &gt; de 1000F sur     USSD #111#, #161#      Applis Max it, Orange Money Afrique, et     Appli PDV             Parcours disponibles       USSD achat de pass         USSD Consultation de solde         Max it achat de pass          Max it Consultation de solde          FAQ disponible plus bas       Cible:        Clients hybrid et prepaid</w:t>
      </w:r>
    </w:p>
    <w:p>
      <w:pPr>
        <w:pStyle w:val="Heading3"/>
      </w:pPr>
      <w:r>
        <w:t>Source</w:t>
      </w:r>
    </w:p>
    <w:p>
      <w:r>
        <w:t>https://new-yelenprod.ocitnetad.ci/node/7055</w:t>
      </w:r>
    </w:p>
    <w:p>
      <w:pPr>
        <w:pStyle w:val="Heading3"/>
      </w:pPr>
      <w:r>
        <w:t>Pièces jointes</w:t>
      </w:r>
    </w:p>
    <w:p>
      <w:r>
        <w:t>- spotify.png</w:t>
      </w:r>
    </w:p>
    <w:p>
      <w:r>
        <w:t>https://new-yelenprod.ocitnetad.ci/sites/default/files/2025-05/spotify.png</w:t>
      </w:r>
    </w:p>
    <w:p>
      <w:r>
        <w:t>- brief_spotify_v1_27062024.pptx</w:t>
      </w:r>
    </w:p>
    <w:p>
      <w:r>
        <w:t>https://new-yelenprod.ocitnetad.ci/sites/default/files/2025-05/brief_spotify_v1_27062024.pptx</w:t>
      </w:r>
    </w:p>
    <w:p>
      <w:r>
        <w:t>- faq_spotify_v1_27062024.pptx</w:t>
      </w:r>
    </w:p>
    <w:p>
      <w:r>
        <w:t>https://new-yelenprod.ocitnetad.ci/sites/default/files/2025-05/faq_spotify_v1_27062024.pptx</w:t>
      </w:r>
    </w:p>
    <w:p>
      <w:r>
        <w:t>- parcours_spotify_v1_27062024.pptx</w:t>
      </w:r>
    </w:p>
    <w:p>
      <w:r>
        <w:t>https://new-yelenprod.ocitnetad.ci/sites/default/files/2025-05/parcours_spotify_v1_27062024.pptx</w:t>
      </w:r>
    </w:p>
    <w:p>
      <w:r>
        <w:br w:type="page"/>
      </w:r>
    </w:p>
    <w:p>
      <w:pPr>
        <w:pStyle w:val="Heading2"/>
      </w:pPr>
      <w:r>
        <w:t>9. Offre_ABS</w:t>
      </w:r>
    </w:p>
    <w:p>
      <w:pPr>
        <w:pStyle w:val="Heading3"/>
      </w:pPr>
      <w:r>
        <w:t>Intention de recherche</w:t>
      </w:r>
    </w:p>
    <w:p>
      <w:r>
        <w:t>L'utilisateur recherche des informations concernant : offre abs.</w:t>
      </w:r>
    </w:p>
    <w:p>
      <w:pPr>
        <w:pStyle w:val="Heading3"/>
      </w:pPr>
      <w:r>
        <w:t>Question utilisateur probable</w:t>
      </w:r>
    </w:p>
    <w:p>
      <w:r>
        <w:t>Comment obtenir des informations sur Offre ABS ?</w:t>
      </w:r>
    </w:p>
    <w:p>
      <w:pPr>
        <w:pStyle w:val="Heading3"/>
      </w:pPr>
      <w:r>
        <w:t>Informations</w:t>
      </w:r>
    </w:p>
    <w:p>
      <w:r>
        <w:t>Identifiant : 7056</w:t>
      </w:r>
    </w:p>
    <w:p>
      <w:r>
        <w:t>Type : nos_offres</w:t>
      </w:r>
    </w:p>
    <w:p>
      <w:r>
        <w:t>Date création : 2025-05-08 19:58:51</w:t>
      </w:r>
    </w:p>
    <w:p>
      <w:r>
        <w:t>Dernière modification : 2025-05-08 19:58:51</w:t>
      </w:r>
    </w:p>
    <w:p>
      <w:pPr>
        <w:pStyle w:val="Heading3"/>
      </w:pPr>
      <w:r>
        <w:t>Contenu</w:t>
      </w:r>
    </w:p>
    <w:p>
      <w:r>
        <w:t>Offre_ABS        Solution ABS pour permettre aux clients Orange en situation de roaming de :       suivre et gérer leur consommation Data Roaming.         Menu USSD (#163#) mis à disposition de nos usagers       le client pourra donc:       Vérifier le statut de sa Data Roaming          Modifier le statut de sa Data Roaming (Bloquer ou Débloquer)          Vérifier son niveau de consommation Data Roaming          Vérifier son prochain palier d’alerte          Parcours clients // Activation Internet &amp; Données en itinérance      parcours Android          Parcours Iphone      Le détail dans plus bas</w:t>
      </w:r>
    </w:p>
    <w:p>
      <w:pPr>
        <w:pStyle w:val="Heading3"/>
      </w:pPr>
      <w:r>
        <w:t>Source</w:t>
      </w:r>
    </w:p>
    <w:p>
      <w:r>
        <w:t>https://new-yelenprod.ocitnetad.ci/node/7056</w:t>
      </w:r>
    </w:p>
    <w:p>
      <w:pPr>
        <w:pStyle w:val="Heading3"/>
      </w:pPr>
      <w:r>
        <w:t>Pièces jointes</w:t>
      </w:r>
    </w:p>
    <w:p>
      <w:r>
        <w:t>- activation-desactivation_internet_roaming.pdf</w:t>
      </w:r>
    </w:p>
    <w:p>
      <w:r>
        <w:t>https://new-yelenprod.ocitnetad.ci/sites/default/files/2025-05/activation-desactivation_internet_roaming.pdf</w:t>
      </w:r>
    </w:p>
    <w:p>
      <w:r>
        <w:t>- offre.png</w:t>
      </w:r>
    </w:p>
    <w:p>
      <w:r>
        <w:t>https://new-yelenprod.ocitnetad.ci/sites/default/files/2025-05/offre.png</w:t>
      </w:r>
    </w:p>
    <w:p>
      <w:r>
        <w:t>- abs_-_mop_utilisateur_back_office_v2_0.pdf</w:t>
      </w:r>
    </w:p>
    <w:p>
      <w:r>
        <w:t>https://new-yelenprod.ocitnetad.ci/sites/default/files/2025-05/abs_-_mop_utilisateur_back_office_v2_0.pdf</w:t>
      </w:r>
    </w:p>
    <w:p>
      <w:r>
        <w:t>- argumentaire_abs.pdf</w:t>
      </w:r>
    </w:p>
    <w:p>
      <w:r>
        <w:t>https://new-yelenprod.ocitnetad.ci/sites/default/files/2025-05/argumentaire_abs.pdf</w:t>
      </w:r>
    </w:p>
    <w:p>
      <w:r>
        <w:br w:type="page"/>
      </w:r>
    </w:p>
    <w:p>
      <w:pPr>
        <w:pStyle w:val="Heading2"/>
      </w:pPr>
      <w:r>
        <w:t>10. Modification WAW Muzik</w:t>
      </w:r>
    </w:p>
    <w:p>
      <w:pPr>
        <w:pStyle w:val="Heading3"/>
      </w:pPr>
      <w:r>
        <w:t>Intention de recherche</w:t>
      </w:r>
    </w:p>
    <w:p>
      <w:r>
        <w:t>L'utilisateur recherche des informations concernant : modification waw muzik.</w:t>
      </w:r>
    </w:p>
    <w:p>
      <w:pPr>
        <w:pStyle w:val="Heading3"/>
      </w:pPr>
      <w:r>
        <w:t>Question utilisateur probable</w:t>
      </w:r>
    </w:p>
    <w:p>
      <w:r>
        <w:t>Comment obtenir des informations sur Modification WAW Muzik ?</w:t>
      </w:r>
    </w:p>
    <w:p>
      <w:pPr>
        <w:pStyle w:val="Heading3"/>
      </w:pPr>
      <w:r>
        <w:t>Informations</w:t>
      </w:r>
    </w:p>
    <w:p>
      <w:r>
        <w:t>Identifiant : 7057</w:t>
      </w:r>
    </w:p>
    <w:p>
      <w:r>
        <w:t>Type : nos_offres</w:t>
      </w:r>
    </w:p>
    <w:p>
      <w:r>
        <w:t>Date création : 2025-05-08 19:58:53</w:t>
      </w:r>
    </w:p>
    <w:p>
      <w:r>
        <w:t>Dernière modification : 2025-11-03 16:39:06</w:t>
      </w:r>
    </w:p>
    <w:p>
      <w:pPr>
        <w:pStyle w:val="Heading3"/>
      </w:pPr>
      <w:r>
        <w:t>Contenu</w:t>
      </w:r>
    </w:p>
    <w:p>
      <w:r>
        <w:t>WAW MUZIK (28112024)</w:t>
        <w:br/>
        <w:t>Fin de l’offre de musique gratuite sur Waw avec les pass Semaine et Mois le 30 novembre 2024 à Minuit</w:t>
        <w:br/>
        <w:t>A partir du 1er Décembre 2024</w:t>
        <w:br/>
        <w:t>02 offres uniquement disponibles pour le client :</w:t>
        <w:br/>
        <w:t>Des pass Bundle Data + Musique : Combine data et musique illimitée disponible sur le #111*12#</w:t>
        <w:br/>
        <w:t>Pass Zik (Musique uniquement) : Pour les clients intéressés uniquement par la musique illimitée sans volume data : #111*7#</w:t>
        <w:br/>
        <w:t>Cible :</w:t>
        <w:br/>
        <w:t>base des users actifs du service sur les six(6) derniers mois</w:t>
        <w:br/>
        <w:t>Date :</w:t>
        <w:br/>
        <w:t>26/11/2024</w:t>
        <w:br/>
        <w:t>Voir le détail dans "Document"</w:t>
        <w:br/>
        <w:t>Parcours USSD #111# "Achat de Pass Bundle DATA MUSIQUE"</w:t>
        <w:br/>
        <w:t>Parcours Max it "Achat de Pass Bundle DATA MUSIQUE</w:t>
      </w:r>
    </w:p>
    <w:p>
      <w:pPr>
        <w:pStyle w:val="Heading3"/>
      </w:pPr>
      <w:r>
        <w:t>Source</w:t>
      </w:r>
    </w:p>
    <w:p>
      <w:r>
        <w:t>https://new-yelenprod.ocitnetad.ci/node/7057</w:t>
      </w:r>
    </w:p>
    <w:p>
      <w:pPr>
        <w:pStyle w:val="Heading3"/>
      </w:pPr>
      <w:r>
        <w:t>Pièces jointes</w:t>
      </w:r>
    </w:p>
    <w:p>
      <w:r>
        <w:t>- waw_muzik.png</w:t>
      </w:r>
    </w:p>
    <w:p>
      <w:r>
        <w:t>https://new-yelenprod.ocitnetad.ci/sites/default/files/2025-05/waw_muzik.png</w:t>
      </w:r>
    </w:p>
    <w:p>
      <w:r>
        <w:t>- presentation_powerpoint.pdf</w:t>
      </w:r>
    </w:p>
    <w:p>
      <w:r>
        <w:t>https://new-yelenprod.ocitnetad.ci/sites/default/files/2025-05/presentation_powerpoint.pdf</w:t>
      </w:r>
    </w:p>
    <w:p>
      <w:r>
        <w:t>- memo_fin_de_loffre_commune_waw.pptx</w:t>
      </w:r>
    </w:p>
    <w:p>
      <w:r>
        <w:t>https://new-yelenprod.ocitnetad.ci/sites/default/files/2025-05/memo_fin_de_loffre_commune_waw.pptx</w:t>
      </w:r>
    </w:p>
    <w:p>
      <w:r>
        <w:br w:type="page"/>
      </w:r>
    </w:p>
    <w:p>
      <w:pPr>
        <w:pStyle w:val="Heading2"/>
      </w:pPr>
      <w:r>
        <w:t>11. Offre_Refonte 4G Fixe B2B</w:t>
      </w:r>
    </w:p>
    <w:p>
      <w:pPr>
        <w:pStyle w:val="Heading3"/>
      </w:pPr>
      <w:r>
        <w:t>Intention de recherche</w:t>
      </w:r>
    </w:p>
    <w:p>
      <w:r>
        <w:t>L'utilisateur recherche des informations concernant : offre refonte 4g fixe b2b.</w:t>
      </w:r>
    </w:p>
    <w:p>
      <w:pPr>
        <w:pStyle w:val="Heading3"/>
      </w:pPr>
      <w:r>
        <w:t>Question utilisateur probable</w:t>
      </w:r>
    </w:p>
    <w:p>
      <w:r>
        <w:t>Comment obtenir des informations sur Offre Refonte 4G Fixe B2B ?</w:t>
      </w:r>
    </w:p>
    <w:p>
      <w:pPr>
        <w:pStyle w:val="Heading3"/>
      </w:pPr>
      <w:r>
        <w:t>Informations</w:t>
      </w:r>
    </w:p>
    <w:p>
      <w:r>
        <w:t>Identifiant : 7060</w:t>
      </w:r>
    </w:p>
    <w:p>
      <w:r>
        <w:t>Type : nos_offres</w:t>
      </w:r>
    </w:p>
    <w:p>
      <w:r>
        <w:t>Date création : 2025-05-08 19:58:53</w:t>
      </w:r>
    </w:p>
    <w:p>
      <w:r>
        <w:t>Dernière modification : 2025-05-08 19:58:53</w:t>
      </w:r>
    </w:p>
    <w:p>
      <w:pPr>
        <w:pStyle w:val="Heading3"/>
      </w:pPr>
      <w:r>
        <w:t>Contenu</w:t>
      </w:r>
    </w:p>
    <w:p>
      <w:r>
        <w:t>Offre_Refonte 4G Fixe B2B</w:t>
      </w:r>
    </w:p>
    <w:p>
      <w:pPr>
        <w:pStyle w:val="Heading3"/>
      </w:pPr>
      <w:r>
        <w:t>Source</w:t>
      </w:r>
    </w:p>
    <w:p>
      <w:r>
        <w:t>https://new-yelenprod.ocitnetad.ci/node/7060</w:t>
      </w:r>
    </w:p>
    <w:p>
      <w:pPr>
        <w:pStyle w:val="Heading3"/>
      </w:pPr>
      <w:r>
        <w:t>Pièces jointes</w:t>
      </w:r>
    </w:p>
    <w:p>
      <w:r>
        <w:t>- b2b_1.png</w:t>
      </w:r>
    </w:p>
    <w:p>
      <w:r>
        <w:t>https://new-yelenprod.ocitnetad.ci/sites/default/files/2025-05/b2b_1.png</w:t>
      </w:r>
    </w:p>
    <w:p>
      <w:r>
        <w:t>- refonte_4_g_fixe_b2b.pptx</w:t>
      </w:r>
    </w:p>
    <w:p>
      <w:r>
        <w:t>https://new-yelenprod.ocitnetad.ci/sites/default/files/2025-05/refonte_4_g_fixe_b2b.pptx</w:t>
      </w:r>
    </w:p>
    <w:p>
      <w:r>
        <w:t>- faq_4g_office_pro_-_b2b.pptx</w:t>
      </w:r>
    </w:p>
    <w:p>
      <w:r>
        <w:t>https://new-yelenprod.ocitnetad.ci/sites/default/files/2025-05/faq_4g_office_pro_-_b2b.pptx</w:t>
      </w:r>
    </w:p>
    <w:p>
      <w:r>
        <w:t>- customer_care_b2b_.pptx</w:t>
      </w:r>
    </w:p>
    <w:p>
      <w:r>
        <w:t>https://new-yelenprod.ocitnetad.ci/sites/default/files/2025-05/customer_care_b2b_.pptx</w:t>
      </w:r>
    </w:p>
    <w:p>
      <w:r>
        <w:t>- brief_client_4g_fixe_office.pptx</w:t>
      </w:r>
    </w:p>
    <w:p>
      <w:r>
        <w:t>https://new-yelenprod.ocitnetad.ci/sites/default/files/2025-05/brief_client_4g_fixe_office.pptx</w:t>
      </w:r>
    </w:p>
    <w:p>
      <w:r>
        <w:t>- argumentaire_refonte_4g_fixe_pro.pptx</w:t>
      </w:r>
    </w:p>
    <w:p>
      <w:r>
        <w:t>https://new-yelenprod.ocitnetad.ci/sites/default/files/2025-05/argumentaire_refonte_4g_fixe_pro.pptx</w:t>
      </w:r>
    </w:p>
    <w:p>
      <w:r>
        <w:t>- contrat_4g_office_pro.docx</w:t>
      </w:r>
    </w:p>
    <w:p>
      <w:r>
        <w:t>https://new-yelenprod.ocitnetad.ci/sites/default/files/2025-05/contrat_4g_office_pro.docx</w:t>
      </w:r>
    </w:p>
    <w:p>
      <w:r>
        <w:t>- formulaire_4g_office_pro.docx</w:t>
      </w:r>
    </w:p>
    <w:p>
      <w:r>
        <w:t>https://new-yelenprod.ocitnetad.ci/sites/default/files/2025-05/formulaire_4g_office_pro.docx</w:t>
      </w:r>
    </w:p>
    <w:p>
      <w:r>
        <w:br w:type="page"/>
      </w:r>
    </w:p>
    <w:p>
      <w:pPr>
        <w:pStyle w:val="Heading2"/>
      </w:pPr>
      <w:r>
        <w:t>12. Indemnité hospitalisation (mis à jour)</w:t>
      </w:r>
    </w:p>
    <w:p>
      <w:pPr>
        <w:pStyle w:val="Heading3"/>
      </w:pPr>
      <w:r>
        <w:t>Intention de recherche</w:t>
      </w:r>
    </w:p>
    <w:p>
      <w:r>
        <w:t>L'utilisateur recherche des informations concernant : indemnité hospitalisation (mis à jour).</w:t>
      </w:r>
    </w:p>
    <w:p>
      <w:pPr>
        <w:pStyle w:val="Heading3"/>
      </w:pPr>
      <w:r>
        <w:t>Question utilisateur probable</w:t>
      </w:r>
    </w:p>
    <w:p>
      <w:r>
        <w:t>Comment obtenir des informations sur Indemnité hospitalisation (mis à jour) ?</w:t>
      </w:r>
    </w:p>
    <w:p>
      <w:pPr>
        <w:pStyle w:val="Heading3"/>
      </w:pPr>
      <w:r>
        <w:t>Informations</w:t>
      </w:r>
    </w:p>
    <w:p>
      <w:r>
        <w:t>Identifiant : 7061</w:t>
      </w:r>
    </w:p>
    <w:p>
      <w:r>
        <w:t>Type : nos_offres</w:t>
      </w:r>
    </w:p>
    <w:p>
      <w:r>
        <w:t>Date création : 2025-05-08 19:58:55</w:t>
      </w:r>
    </w:p>
    <w:p>
      <w:r>
        <w:t>Dernière modification : 2026-02-10 10:00:14</w:t>
      </w:r>
    </w:p>
    <w:p>
      <w:pPr>
        <w:pStyle w:val="Heading3"/>
      </w:pPr>
      <w:r>
        <w:t>Contenu</w:t>
      </w:r>
    </w:p>
    <w:p>
      <w:r>
        <w:t>Indemnité hospitalisation</w:t>
        <w:br/>
        <w:t>Principe:</w:t>
        <w:br/>
        <w:t>Assurance santé qui permet au souscripteur ou aux membres de sa famille de bénéficier de 10.000F d’aide financière par jour d’hospitalisation et 100.000f en cas de décès.</w:t>
        <w:br/>
        <w:t>Comment bénéficier de l’indemnité hospitalisation ?</w:t>
        <w:br/>
        <w:t>Être à jour</w:t>
        <w:br/>
        <w:t>de ses primes</w:t>
        <w:br/>
        <w:t>Avoir passé</w:t>
        <w:br/>
        <w:t>au moins 3 jours d’hospitalisation</w:t>
        <w:br/>
        <w:t>: l’offre vient soulager le souscripteur à partir de sa 4ème nuit d’hospitalisation</w:t>
        <w:br/>
        <w:t>Appeler le service client du partenaire Belife au 80080094</w:t>
        <w:br/>
        <w:t>(gratuit) pour déclarer son sinistre</w:t>
        <w:br/>
        <w:t>Envoyer le reçu de caisse</w:t>
        <w:br/>
        <w:t>délivré par le centre de santé, le certificat d’hospitalisation et sa CNI</w:t>
        <w:br/>
        <w:t>par WhatsApp au 0757573838</w:t>
        <w:br/>
        <w:t>Les informations suivantes sont accessibles dans document :</w:t>
        <w:br/>
        <w:t>La souscription au service</w:t>
        <w:br/>
        <w:t>?</w:t>
        <w:br/>
        <w:t>parcours disponible dans le brief</w:t>
        <w:br/>
        <w:t>J’accède au menu assurance du #144</w:t>
        <w:br/>
        <w:t>Je sélectionne Indemnité Hospitalisation</w:t>
        <w:br/>
        <w:t>Je saisi mes infos personnelles et je valide ma souscription</w:t>
        <w:br/>
        <w:t>Le paiement de prime (formule individuelle)</w:t>
        <w:br/>
        <w:t>?</w:t>
        <w:br/>
        <w:t>parcours disponible dans le brief</w:t>
        <w:br/>
        <w:t>Je paye directement ma prime ou je modifie ma formule</w:t>
        <w:br/>
        <w:t>Je sélectionne la formule à laquelle j’ai souscrit</w:t>
        <w:br/>
        <w:t>Payer par OM le montant de la prime mensuelle</w:t>
        <w:br/>
        <w:t>Le paiement de prime (formule familiale)</w:t>
        <w:br/>
        <w:t>?</w:t>
        <w:br/>
        <w:t>parcours disponible dans le brief</w:t>
        <w:br/>
        <w:t>Je sélectionne la formule à laquelle j’ai souscrit</w:t>
        <w:br/>
        <w:t>Payer par OM le montant de la prime mensuelle</w:t>
      </w:r>
    </w:p>
    <w:p>
      <w:pPr>
        <w:pStyle w:val="Heading3"/>
      </w:pPr>
      <w:r>
        <w:t>Source</w:t>
      </w:r>
    </w:p>
    <w:p>
      <w:r>
        <w:t>https://new-yelenprod.ocitnetad.ci/node/7061</w:t>
      </w:r>
    </w:p>
    <w:p>
      <w:pPr>
        <w:pStyle w:val="Heading3"/>
      </w:pPr>
      <w:r>
        <w:t>Pièces jointes</w:t>
      </w:r>
    </w:p>
    <w:p>
      <w:r>
        <w:t>- hospitalisation.jpg</w:t>
      </w:r>
    </w:p>
    <w:p>
      <w:r>
        <w:t>https://new-yelenprod.ocitnetad.ci/sites/default/files/2025-05/hospitalisation.jpg</w:t>
      </w:r>
    </w:p>
    <w:p>
      <w:r>
        <w:t>- indemnite_hospitalisation.pptx</w:t>
      </w:r>
    </w:p>
    <w:p>
      <w:r>
        <w:t>https://new-yelenprod.ocitnetad.ci/sites/default/files/2025-05/indemnite_hospitalisation.pptx</w:t>
      </w:r>
    </w:p>
    <w:p>
      <w:r>
        <w:t>- Capture.PNG</w:t>
      </w:r>
    </w:p>
    <w:p>
      <w:r>
        <w:t>https://new-yelenprod.ocitnetad.ci/sites/default/files/inline-images/Capture.PNG</w:t>
      </w:r>
    </w:p>
    <w:p>
      <w:r>
        <w:t>- indemnite_hospitalisation.pdf</w:t>
      </w:r>
    </w:p>
    <w:p>
      <w:r>
        <w:t>https://new-yelenprod.ocitnetad.ci/sites/default/files/2025-05/indemnite_hospitalisation.pdf</w:t>
      </w:r>
    </w:p>
    <w:p>
      <w:r>
        <w:t>- Indemnité hospitalisation 10022026.pdf</w:t>
      </w:r>
    </w:p>
    <w:p>
      <w:r>
        <w:t>https://new-yelenprod.ocitnetad.ci/sites/default/files/2026-02/Indemnité hospitalisation 10022026.pdf</w:t>
      </w:r>
    </w:p>
    <w:p>
      <w:r>
        <w:br w:type="page"/>
      </w:r>
    </w:p>
    <w:p>
      <w:pPr>
        <w:pStyle w:val="Heading2"/>
      </w:pPr>
      <w:r>
        <w:t>13. Catalogue des offres B2B (Fixe, Mobile &amp; SAV, Broadband, ICT, SFM)</w:t>
      </w:r>
    </w:p>
    <w:p>
      <w:pPr>
        <w:pStyle w:val="Heading3"/>
      </w:pPr>
      <w:r>
        <w:t>Intention de recherche</w:t>
      </w:r>
    </w:p>
    <w:p>
      <w:r>
        <w:t>L'utilisateur recherche des informations concernant : catalogue des offres b2b (fixe, mobile &amp; sav, broadband, ict, sfm).</w:t>
      </w:r>
    </w:p>
    <w:p>
      <w:pPr>
        <w:pStyle w:val="Heading3"/>
      </w:pPr>
      <w:r>
        <w:t>Question utilisateur probable</w:t>
      </w:r>
    </w:p>
    <w:p>
      <w:r>
        <w:t>Comment obtenir des informations sur Catalogue des offres B2B (Fixe, Mobile &amp; SAV, Broadband, ICT, SFM) ?</w:t>
      </w:r>
    </w:p>
    <w:p>
      <w:pPr>
        <w:pStyle w:val="Heading3"/>
      </w:pPr>
      <w:r>
        <w:t>Informations</w:t>
      </w:r>
    </w:p>
    <w:p>
      <w:r>
        <w:t>Identifiant : 7064</w:t>
      </w:r>
    </w:p>
    <w:p>
      <w:r>
        <w:t>Type : nos_offres</w:t>
      </w:r>
    </w:p>
    <w:p>
      <w:r>
        <w:t>Date création : 2025-05-08 19:59:00</w:t>
      </w:r>
    </w:p>
    <w:p>
      <w:r>
        <w:t>Dernière modification : 2025-11-04 11:34:28</w:t>
      </w:r>
    </w:p>
    <w:p>
      <w:pPr>
        <w:pStyle w:val="Heading3"/>
      </w:pPr>
      <w:r>
        <w:t>Contenu</w:t>
      </w:r>
    </w:p>
    <w:p>
      <w:r>
        <w:t>Catalogue des offres B2B (</w:t>
        <w:br/>
        <w:t>disponible plus bas</w:t>
        <w:br/>
        <w:t>) 31102024</w:t>
        <w:br/>
        <w:t>Fixe :</w:t>
        <w:br/>
        <w:t>Business Voix Fixe Monoligne</w:t>
        <w:br/>
        <w:t>Ligne Numérique T0 / T2</w:t>
        <w:br/>
        <w:t>Ligne IRIS Duo</w:t>
        <w:br/>
        <w:t>Business Voix Fixe Managé Multiligne</w:t>
        <w:br/>
        <w:t>Business Voix Fixe Monoligne : Les Formules</w:t>
        <w:br/>
        <w:t>Mobile &amp; SVA</w:t>
        <w:br/>
        <w:t>Start Plus</w:t>
        <w:br/>
        <w:t>Community Plus</w:t>
        <w:br/>
        <w:t>Flex</w:t>
        <w:br/>
        <w:t>Mix</w:t>
        <w:br/>
        <w:t>Business Mobile Pro Equilibre</w:t>
        <w:br/>
        <w:t>Business Mobile Pro Intense</w:t>
        <w:br/>
        <w:t>Business Mobile Office avancé</w:t>
        <w:br/>
        <w:t>Business Mobile Intense Plus</w:t>
        <w:br/>
        <w:t>Business Mobile Corporate</w:t>
        <w:br/>
        <w:t>Business Everywhere (BEW)</w:t>
        <w:br/>
        <w:t>Busines Everywhere Pro</w:t>
        <w:br/>
        <w:t>Smart</w:t>
        <w:br/>
        <w:t>Data Tracking</w:t>
        <w:br/>
        <w:t>SMS Affaires</w:t>
        <w:br/>
        <w:t>API SMS</w:t>
        <w:br/>
        <w:t>API USSD</w:t>
        <w:br/>
        <w:t>Sponsored Data</w:t>
        <w:br/>
        <w:t>Broadband</w:t>
        <w:br/>
        <w:t>Fibre Up B2B</w:t>
        <w:br/>
        <w:t>4G Office</w:t>
        <w:br/>
        <w:t>4g TDD : Flybox</w:t>
        <w:br/>
        <w:t>4G FDD : Easy Box</w:t>
        <w:br/>
        <w:t>Business WiFi</w:t>
        <w:br/>
        <w:t>LSI</w:t>
        <w:br/>
        <w:t>Data VPN</w:t>
        <w:br/>
        <w:t>ICT</w:t>
        <w:br/>
        <w:t>Easy Office</w:t>
        <w:br/>
        <w:t>MS 365</w:t>
        <w:br/>
        <w:t>Youscribe</w:t>
        <w:br/>
        <w:t>BaaS</w:t>
        <w:br/>
        <w:t>MSSP</w:t>
        <w:br/>
        <w:t>EDR Harmony</w:t>
        <w:br/>
        <w:t>MDM &amp; MTP</w:t>
        <w:br/>
        <w:t>Pentest</w:t>
        <w:br/>
        <w:t>Cyberdiag</w:t>
        <w:br/>
        <w:t>Microsoc</w:t>
        <w:br/>
        <w:t>Colocation</w:t>
        <w:br/>
        <w:t>Flexible Engine</w:t>
        <w:br/>
        <w:t>Smart Tracking</w:t>
        <w:br/>
        <w:t>SFM</w:t>
        <w:br/>
        <w:t>Le compte Pro Informel</w:t>
        <w:br/>
        <w:t>Le compte Orange Money Petit Commerce</w:t>
        <w:br/>
        <w:t>Le compte Orange Money Business</w:t>
        <w:br/>
        <w:t>Options</w:t>
        <w:br/>
        <w:t>:</w:t>
        <w:br/>
        <w:t>FastPay</w:t>
        <w:br/>
        <w:t>: Personnaliser vos encaissements</w:t>
        <w:br/>
        <w:t>Paiement en ligne</w:t>
        <w:br/>
        <w:t>: Encaisser sur le web et l’appli mobile</w:t>
        <w:br/>
        <w:t>Paiement de Salaire</w:t>
        <w:br/>
        <w:t>: Payer en masse les salaires – Primes – des tiers</w:t>
        <w:br/>
        <w:t>API</w:t>
        <w:br/>
        <w:t>: Faciliter l’intégration de nos solutions chez vous</w:t>
      </w:r>
    </w:p>
    <w:p>
      <w:pPr>
        <w:pStyle w:val="Heading3"/>
      </w:pPr>
      <w:r>
        <w:t>Source</w:t>
      </w:r>
    </w:p>
    <w:p>
      <w:r>
        <w:t>https://new-yelenprod.ocitnetad.ci/node/7064</w:t>
      </w:r>
    </w:p>
    <w:p>
      <w:pPr>
        <w:pStyle w:val="Heading3"/>
      </w:pPr>
      <w:r>
        <w:t>Pièces jointes</w:t>
      </w:r>
    </w:p>
    <w:p>
      <w:r>
        <w:t>- b2b_0_0.png</w:t>
      </w:r>
    </w:p>
    <w:p>
      <w:r>
        <w:t>https://new-yelenprod.ocitnetad.ci/sites/default/files/2025-05/b2b_0_0.png</w:t>
      </w:r>
    </w:p>
    <w:p>
      <w:r>
        <w:t>- catalogue_b2b_avril_2024_0.pptx</w:t>
      </w:r>
    </w:p>
    <w:p>
      <w:r>
        <w:t>https://new-yelenprod.ocitnetad.ci/sites/default/files/2025-05/catalogue_b2b_avril_2024_0.pptx</w:t>
      </w:r>
    </w:p>
    <w:p>
      <w:r>
        <w:t>- Broadband _catalogue_b2b_avril_2024.pdf</w:t>
      </w:r>
    </w:p>
    <w:p>
      <w:r>
        <w:t>https://new-yelenprod.ocitnetad.ci/sites/default/files/2025-11/Broadband _catalogue_b2b_avril_2024.pdf</w:t>
      </w:r>
    </w:p>
    <w:p>
      <w:r>
        <w:t>- CATALOGUE offres B2B.pdf</w:t>
      </w:r>
    </w:p>
    <w:p>
      <w:r>
        <w:t>https://new-yelenprod.ocitnetad.ci/sites/default/files/2025-11/CATALOGUE offres B2B.pdf</w:t>
      </w:r>
    </w:p>
    <w:p>
      <w:r>
        <w:t>- Fixe_catalogue_b2b_avril_2024.pdf</w:t>
      </w:r>
    </w:p>
    <w:p>
      <w:r>
        <w:t>https://new-yelenprod.ocitnetad.ci/sites/default/files/2025-11/Fixe_catalogue_b2b_avril_2024.pdf</w:t>
      </w:r>
    </w:p>
    <w:p>
      <w:r>
        <w:t>- ICT_catalogue_b2b_avril_2024.pdf</w:t>
      </w:r>
    </w:p>
    <w:p>
      <w:r>
        <w:t>https://new-yelenprod.ocitnetad.ci/sites/default/files/2025-11/ICT_catalogue_b2b_avril_2024.pdf</w:t>
      </w:r>
    </w:p>
    <w:p>
      <w:r>
        <w:t>- Mobile &amp; SVA _catalogue_b2b_avril_2024.pdf</w:t>
      </w:r>
    </w:p>
    <w:p>
      <w:r>
        <w:t>https://new-yelenprod.ocitnetad.ci/sites/default/files/2025-11/Mobile &amp; SVA _catalogue_b2b_avril_2024.pdf</w:t>
      </w:r>
    </w:p>
    <w:p>
      <w:r>
        <w:t>- SFM _catalogue_b2b_avril_2024.pdf</w:t>
      </w:r>
    </w:p>
    <w:p>
      <w:r>
        <w:t>https://new-yelenprod.ocitnetad.ci/sites/default/files/2025-11/SFM _catalogue_b2b_avril_2024.pdf</w:t>
      </w:r>
    </w:p>
    <w:p>
      <w:r>
        <w:br w:type="page"/>
      </w:r>
    </w:p>
    <w:p>
      <w:pPr>
        <w:pStyle w:val="Heading2"/>
      </w:pPr>
      <w:r>
        <w:t>14. Offre OBA_Attestation de non redevance</w:t>
      </w:r>
    </w:p>
    <w:p>
      <w:pPr>
        <w:pStyle w:val="Heading3"/>
      </w:pPr>
      <w:r>
        <w:t>Intention de recherche</w:t>
      </w:r>
    </w:p>
    <w:p>
      <w:r>
        <w:t>L'utilisateur recherche des informations concernant : offre oba attestation de non redevance.</w:t>
      </w:r>
    </w:p>
    <w:p>
      <w:pPr>
        <w:pStyle w:val="Heading3"/>
      </w:pPr>
      <w:r>
        <w:t>Question utilisateur probable</w:t>
      </w:r>
    </w:p>
    <w:p>
      <w:r>
        <w:t>Comment obtenir des informations sur Offre OBA Attestation de non redevance ?</w:t>
      </w:r>
    </w:p>
    <w:p>
      <w:pPr>
        <w:pStyle w:val="Heading3"/>
      </w:pPr>
      <w:r>
        <w:t>Informations</w:t>
      </w:r>
    </w:p>
    <w:p>
      <w:r>
        <w:t>Identifiant : 7065</w:t>
      </w:r>
    </w:p>
    <w:p>
      <w:r>
        <w:t>Type : nos_offres</w:t>
      </w:r>
    </w:p>
    <w:p>
      <w:r>
        <w:t>Date création : 2025-05-08 19:59:02</w:t>
      </w:r>
    </w:p>
    <w:p>
      <w:r>
        <w:t>Dernière modification : 2025-05-08 19:59:02</w:t>
      </w:r>
    </w:p>
    <w:p>
      <w:pPr>
        <w:pStyle w:val="Heading3"/>
      </w:pPr>
      <w:r>
        <w:t>Contenu</w:t>
      </w:r>
    </w:p>
    <w:p>
      <w:r>
        <w:t>Offre OBA_Attestation de non redevance (29102024)      Comment faire une demande d’attestation de non-redevance à distance?    Rédiger une procuration indiquant les nom et prénom(s), le numéro de téléphone et le numéro de la Carte Nationale d’Identité du mandant et du mandataire, signée et légalisée à la mairie de la commune de résidence du client.   Demander une attestation de non-redevance Orange Bank à l’agence Orange la plus proche.    Action CC   Le conseiller client qui enregistre la demande du client, devra    envoyer la procuration et la CNI scannées par mail à l’adresse reclamations@orangebank.ci avec en copie caroline.atemenou@orangebank.ci , kady.oyohounde@orangebank.ci et prisca.kouakou@orangebank.ci     Envoyer son mandataire au siège d’Orange Bank, muni de sa CNI, pour s’acquitter des frais d’établissement de l’attestation de non-redevance fixés à 11.100 FCFA.        Coût:   11 100FCFA   Le mandataire pourra retirer ladite attestation dans un délai maximum de 72h.</w:t>
      </w:r>
    </w:p>
    <w:p>
      <w:pPr>
        <w:pStyle w:val="Heading3"/>
      </w:pPr>
      <w:r>
        <w:t>Source</w:t>
      </w:r>
    </w:p>
    <w:p>
      <w:r>
        <w:t>https://new-yelenprod.ocitnetad.ci/node/7065</w:t>
      </w:r>
    </w:p>
    <w:p>
      <w:pPr>
        <w:pStyle w:val="Heading3"/>
      </w:pPr>
      <w:r>
        <w:t>Pièces jointes</w:t>
      </w:r>
    </w:p>
    <w:p>
      <w:r>
        <w:t>- oba1.png</w:t>
      </w:r>
    </w:p>
    <w:p>
      <w:r>
        <w:t>https://new-yelenprod.ocitnetad.ci/sites/default/files/2025-05/oba1.png</w:t>
      </w:r>
    </w:p>
    <w:p>
      <w:r>
        <w:t>- attestation_de_non_redevance.pdf</w:t>
      </w:r>
    </w:p>
    <w:p>
      <w:r>
        <w:t>https://new-yelenprod.ocitnetad.ci/sites/default/files/2025-05/attestation_de_non_redevance.pdf</w:t>
      </w:r>
    </w:p>
    <w:p>
      <w:r>
        <w:br w:type="page"/>
      </w:r>
    </w:p>
    <w:p>
      <w:pPr>
        <w:pStyle w:val="Heading2"/>
      </w:pPr>
      <w:r>
        <w:t xml:space="preserve">15. Fibre Up B2C (Offres, Numéro Mobile Obligatoire, Contrôl parental, formulaire fibre) </w:t>
      </w:r>
    </w:p>
    <w:p>
      <w:pPr>
        <w:pStyle w:val="Heading3"/>
      </w:pPr>
      <w:r>
        <w:t>Intention de recherche</w:t>
      </w:r>
    </w:p>
    <w:p>
      <w:r>
        <w:t>L'utilisateur recherche des informations concernant : fibre up b2c (offres, numéro mobile obligatoire, contrôl parental, formulaire fibre).</w:t>
      </w:r>
    </w:p>
    <w:p>
      <w:pPr>
        <w:pStyle w:val="Heading3"/>
      </w:pPr>
      <w:r>
        <w:t>Question utilisateur probable</w:t>
      </w:r>
    </w:p>
    <w:p>
      <w:r>
        <w:t>Comment obtenir des informations sur Fibre Up B2C (Offres, Numéro Mobile Obligatoire, Contrôl parental, formulaire fibre) ?</w:t>
      </w:r>
    </w:p>
    <w:p>
      <w:pPr>
        <w:pStyle w:val="Heading3"/>
      </w:pPr>
      <w:r>
        <w:t>Informations</w:t>
      </w:r>
    </w:p>
    <w:p>
      <w:r>
        <w:t>Identifiant : 7070</w:t>
      </w:r>
    </w:p>
    <w:p>
      <w:r>
        <w:t>Type : nos_offres</w:t>
      </w:r>
    </w:p>
    <w:p>
      <w:r>
        <w:t>Date création : 2025-05-08 19:59:06</w:t>
      </w:r>
    </w:p>
    <w:p>
      <w:r>
        <w:t>Dernière modification : 2026-02-12 14:45:58</w:t>
      </w:r>
    </w:p>
    <w:p>
      <w:pPr>
        <w:pStyle w:val="Heading3"/>
      </w:pPr>
      <w:r>
        <w:t>Contenu</w:t>
      </w:r>
    </w:p>
    <w:p>
      <w:r>
        <w:t>Fibre Up (Offres, Numéro Mobile Obligatoire, Contrôl parental) :</w:t>
        <w:br/>
        <w:t>Nouvelles offres destinées aux entreprises en zone non fibrée</w:t>
        <w:br/>
        <w:t>06 forfaits fibre plus complets, généreux avec des services innovants pour toute la famille</w:t>
        <w:br/>
        <w:t>Accès à un</w:t>
        <w:br/>
        <w:t>service internet</w:t>
        <w:br/>
        <w:t>Mise à disposition d’une</w:t>
        <w:br/>
        <w:t>ligne téléphonique fixe</w:t>
        <w:br/>
        <w:t>Appels</w:t>
        <w:br/>
        <w:t>possibles vers les</w:t>
        <w:br/>
        <w:t>fixes Orange</w:t>
        <w:br/>
        <w:t>et</w:t>
        <w:br/>
        <w:t>mobiles Orange</w:t>
        <w:br/>
        <w:t>Service disponible dans les Agences OCI, franchises et mini-franchises</w:t>
        <w:br/>
        <w:t>Disponibilité à Abidjan et dans certaines villes de l’intérieur</w:t>
        <w:br/>
        <w:t>Comment souscrire ?</w:t>
        <w:br/>
        <w:t>Résider à Abidjan ou à l’intérieur du pays</w:t>
        <w:br/>
        <w:t>Se rendre dans une agence ou franchise OCI de sa ville ou commune</w:t>
        <w:br/>
        <w:t>Présenter les pièces justificatives requises</w:t>
        <w:br/>
        <w:t>Possibilité de souscription via la boutique en ligne :</w:t>
        <w:br/>
        <w:t>www.laboutique.orange.ci</w:t>
        <w:br/>
        <w:t>Souscription possible auprès des commerciaux itinérants</w:t>
        <w:br/>
        <w:t>Choisir la formule 4G Home souhaitée</w:t>
        <w:br/>
        <w:t>Remise au client d’un équipement et d’une puce</w:t>
        <w:br/>
        <w:t>Quelles  sont les  formules  disponibles ?</w:t>
        <w:br/>
        <w:t>Il  existe 2  types de  formules :  formules prépayées et  rechargeables  (  Avec facture)</w:t>
        <w:br/>
        <w:t>Comment renouveler  mon abonnement  ?</w:t>
        <w:br/>
        <w:t>Pour  les  formules Hybrides  (facture )  , le  paiement de la facture avant le 25 du mois en cours   permet le renouvellement automatique de votre abonnement .</w:t>
        <w:br/>
        <w:t>Votre compte sera suspendu si  vous ne réglez  pas votre facture avant la date échéance</w:t>
        <w:br/>
        <w:t>Les canaux de rechargement</w:t>
        <w:br/>
        <w:t>:  Agence  et  Orange money  (</w:t>
        <w:br/>
        <w:t>#144*254#</w:t>
        <w:br/>
        <w:t>)  et  l’appli OM via</w:t>
        <w:br/>
        <w:t>Max it</w:t>
        <w:br/>
        <w:t>Les canaux de paiement de facture</w:t>
        <w:br/>
        <w:t>:  Agence et l’application Max it (à télécharger  sur playstore)</w:t>
        <w:br/>
        <w:t>NB :  Tous les pass ont  une  validité de  30jours</w:t>
        <w:br/>
        <w:t>Puis je régler  ma facture en souscrivant  à  l’un  des pass ?</w:t>
        <w:br/>
        <w:t>Puis je régler ma facture en souscrivant à l’un des pass ?</w:t>
        <w:br/>
        <w:t>En attendant le enouvellement automatique (Chaque 1er  du mois), en cas d’épuisement du volume le client hybride actif peut souscrire aux    pass de rechargement selon le profil mais cela ne fait pas office de règlement de la facture.</w:t>
        <w:br/>
        <w:t>La</w:t>
        <w:br/>
        <w:t>consultation se fait via votre compte Orange Money au #144*454*3#</w:t>
        <w:br/>
        <w:t>ou l’application OM – Maxit ( session OM)</w:t>
        <w:br/>
        <w:t>Le</w:t>
        <w:br/>
        <w:t>changement de forfait est possible</w:t>
        <w:br/>
        <w:t>en agence ou  simplement par Orange Money #144*454# , Via l’appli OM  et Maxit ( session OM) pour  le profil prépayé.</w:t>
        <w:br/>
        <w:t>Pour</w:t>
        <w:br/>
        <w:t>le profil Hybride</w:t>
        <w:br/>
        <w:t>, il faut se rendre obligatoirement en agence avec un courrier pour indiquant la volonté de changement de formule, le conseiller client s’assurera que vous n’avez pas d’arriérés avant d’engager la procédure.</w:t>
        <w:br/>
        <w:t>Comment  recharger mon compte Voix?</w:t>
        <w:br/>
        <w:t>Le rechargement du compte voix se fait par Orange Money #144*254 * 2# ou par E- recharge (Cabinard).</w:t>
        <w:br/>
        <w:t>Les documents suivants sont disponibles plus bas :</w:t>
        <w:br/>
        <w:t>Briefs</w:t>
        <w:br/>
        <w:t>Outils d'aide à la vente</w:t>
        <w:br/>
        <w:t>Formulaire fibre</w:t>
        <w:br/>
        <w:t>Offres 4G home</w:t>
        <w:br/>
        <w:t>Modes opératoires</w:t>
        <w:br/>
        <w:t>Contrôl Parental</w:t>
        <w:br/>
        <w:t>Customer care fixe</w:t>
        <w:br/>
        <w:t>Argumentaire de vente</w:t>
        <w:br/>
        <w:t>FAQ</w:t>
      </w:r>
    </w:p>
    <w:p>
      <w:pPr>
        <w:pStyle w:val="Heading3"/>
      </w:pPr>
      <w:r>
        <w:t>Source</w:t>
      </w:r>
    </w:p>
    <w:p>
      <w:r>
        <w:t>https://new-yelenprod.ocitnetad.ci/node/7070</w:t>
      </w:r>
    </w:p>
    <w:p>
      <w:pPr>
        <w:pStyle w:val="Heading3"/>
      </w:pPr>
      <w:r>
        <w:t>Pièces jointes</w:t>
      </w:r>
    </w:p>
    <w:p>
      <w:r>
        <w:t>- fibreup.png</w:t>
      </w:r>
    </w:p>
    <w:p>
      <w:r>
        <w:t>https://new-yelenprod.ocitnetad.ci/sites/default/files/2025-05/fibreup.png</w:t>
      </w:r>
    </w:p>
    <w:p>
      <w:r>
        <w:t>- brief_gamme_fibre_up_vff_251124.pptx</w:t>
      </w:r>
    </w:p>
    <w:p>
      <w:r>
        <w:t>https://new-yelenprod.ocitnetad.ci/sites/default/files/2025-05/brief_gamme_fibre_up_vff_251124.pptx</w:t>
      </w:r>
    </w:p>
    <w:p>
      <w:r>
        <w:t>- outil_daide_a_la_vente.pptx</w:t>
      </w:r>
    </w:p>
    <w:p>
      <w:r>
        <w:t>https://new-yelenprod.ocitnetad.ci/sites/default/files/2025-05/outil_daide_a_la_vente.pptx</w:t>
      </w:r>
    </w:p>
    <w:p>
      <w:r>
        <w:t>- outils_d_aide_a_la_vente_4g_home.ppt</w:t>
      </w:r>
    </w:p>
    <w:p>
      <w:r>
        <w:t>https://new-yelenprod.ocitnetad.ci/sites/default/files/2025-05/outils_d_aide_a_la_vente_4g_home.ppt</w:t>
      </w:r>
    </w:p>
    <w:p>
      <w:r>
        <w:t>- outils_d_aide_a_la_vente_4g_office_pro_-_b2b.ppt</w:t>
      </w:r>
    </w:p>
    <w:p>
      <w:r>
        <w:t>https://new-yelenprod.ocitnetad.ci/sites/default/files/2025-05/outils_d_aide_a_la_vente_4g_office_pro_-_b2b.ppt</w:t>
      </w:r>
    </w:p>
    <w:p>
      <w:r>
        <w:t>- offres_4g_home_b2c.pptx</w:t>
      </w:r>
    </w:p>
    <w:p>
      <w:r>
        <w:t>https://new-yelenprod.ocitnetad.ci/sites/default/files/2025-05/offres_4g_home_b2c.pptx</w:t>
      </w:r>
    </w:p>
    <w:p>
      <w:r>
        <w:t>- formulaire_fibre_up_b2c_2910_1.pdf</w:t>
      </w:r>
    </w:p>
    <w:p>
      <w:r>
        <w:t>https://new-yelenprod.ocitnetad.ci/sites/default/files/2025-05/formulaire_fibre_up_b2c_2910_1.pdf</w:t>
      </w:r>
    </w:p>
    <w:p>
      <w:r>
        <w:t>- mode_operatoire_ajout_de_forfait_ou_de_numero_cesar_a_un_contrat_fibre_sur_cx_.pdf</w:t>
      </w:r>
    </w:p>
    <w:p>
      <w:r>
        <w:t>https://new-yelenprod.ocitnetad.ci/sites/default/files/2025-05/mode_operatoire_ajout_de_forfait_ou_de_numero_cesar_a_un_contrat_fibre_sur_cx_.pdf</w:t>
      </w:r>
    </w:p>
    <w:p>
      <w:r>
        <w:t>- le_controle_parental.pdf</w:t>
      </w:r>
    </w:p>
    <w:p>
      <w:r>
        <w:t>https://new-yelenprod.ocitnetad.ci/sites/default/files/2025-05/le_controle_parental.pdf</w:t>
      </w:r>
    </w:p>
    <w:p>
      <w:r>
        <w:t>- modop_antivirus-bitdefender_mai2019_0_0.pdf</w:t>
      </w:r>
    </w:p>
    <w:p>
      <w:r>
        <w:t>https://new-yelenprod.ocitnetad.ci/sites/default/files/2025-05/modop_antivirus-bitdefender_mai2019_0_0.pdf</w:t>
      </w:r>
    </w:p>
    <w:p>
      <w:r>
        <w:t>- modop_creation_contrat_fribre_up.pdf</w:t>
      </w:r>
    </w:p>
    <w:p>
      <w:r>
        <w:t>https://new-yelenprod.ocitnetad.ci/sites/default/files/2025-05/modop_creation_contrat_fribre_up.pdf</w:t>
      </w:r>
    </w:p>
    <w:p>
      <w:r>
        <w:t>- 4g_home_fixe.pptx</w:t>
      </w:r>
    </w:p>
    <w:p>
      <w:r>
        <w:t>https://new-yelenprod.ocitnetad.ci/sites/default/files/2025-05/4g_home_fixe.pptx</w:t>
      </w:r>
    </w:p>
    <w:p>
      <w:r>
        <w:t>- argumentaire_de_vente.ppt</w:t>
      </w:r>
    </w:p>
    <w:p>
      <w:r>
        <w:t>https://new-yelenprod.ocitnetad.ci/sites/default/files/2025-05/argumentaire_de_vente.ppt</w:t>
      </w:r>
    </w:p>
    <w:p>
      <w:r>
        <w:t>- customer_care_fixe.pptx</w:t>
      </w:r>
    </w:p>
    <w:p>
      <w:r>
        <w:t>https://new-yelenprod.ocitnetad.ci/sites/default/files/2025-05/customer_care_fixe.pptx</w:t>
      </w:r>
    </w:p>
    <w:p>
      <w:r>
        <w:t>- faq_0.pptx</w:t>
      </w:r>
    </w:p>
    <w:p>
      <w:r>
        <w:t>https://new-yelenprod.ocitnetad.ci/sites/default/files/2025-05/faq_0.pptx</w:t>
      </w:r>
    </w:p>
    <w:p>
      <w:r>
        <w:t>- FRIBREUP.PNG</w:t>
      </w:r>
    </w:p>
    <w:p>
      <w:r>
        <w:t>https://new-yelenprod.ocitnetad.ci/sites/default/files/inline-images/FRIBREUP.PNG</w:t>
      </w:r>
    </w:p>
    <w:p>
      <w:r>
        <w:t>- Capture_16.PNG</w:t>
      </w:r>
    </w:p>
    <w:p>
      <w:r>
        <w:t>https://new-yelenprod.ocitnetad.ci/sites/default/files/inline-images/Capture_16.PNG</w:t>
      </w:r>
    </w:p>
    <w:p>
      <w:r>
        <w:br w:type="page"/>
      </w:r>
    </w:p>
    <w:p>
      <w:pPr>
        <w:pStyle w:val="Heading2"/>
      </w:pPr>
      <w:r>
        <w:t>16. Profils OM &amp; catalogue B2B OM</w:t>
      </w:r>
    </w:p>
    <w:p>
      <w:pPr>
        <w:pStyle w:val="Heading3"/>
      </w:pPr>
      <w:r>
        <w:t>Intention de recherche</w:t>
      </w:r>
    </w:p>
    <w:p>
      <w:r>
        <w:t>L'utilisateur recherche des informations concernant : profils om &amp; catalogue b2b om.</w:t>
      </w:r>
    </w:p>
    <w:p>
      <w:pPr>
        <w:pStyle w:val="Heading3"/>
      </w:pPr>
      <w:r>
        <w:t>Question utilisateur probable</w:t>
      </w:r>
    </w:p>
    <w:p>
      <w:r>
        <w:t>Comment obtenir des informations sur Profils OM &amp; catalogue B2B OM ?</w:t>
      </w:r>
    </w:p>
    <w:p>
      <w:pPr>
        <w:pStyle w:val="Heading3"/>
      </w:pPr>
      <w:r>
        <w:t>Informations</w:t>
      </w:r>
    </w:p>
    <w:p>
      <w:r>
        <w:t>Identifiant : 7071</w:t>
      </w:r>
    </w:p>
    <w:p>
      <w:r>
        <w:t>Type : nos_offres</w:t>
      </w:r>
    </w:p>
    <w:p>
      <w:r>
        <w:t>Date création : 2025-05-08 19:59:08</w:t>
      </w:r>
    </w:p>
    <w:p>
      <w:r>
        <w:t>Dernière modification : 2025-08-09 12:38:32</w:t>
      </w:r>
    </w:p>
    <w:p>
      <w:pPr>
        <w:pStyle w:val="Heading3"/>
      </w:pPr>
      <w:r>
        <w:t>Contenu</w:t>
      </w:r>
    </w:p>
    <w:p>
      <w:r>
        <w:t>Catalogue Orange Money</w:t>
        <w:br/>
        <w:t>Revue Plafonds OM (11072024)</w:t>
        <w:br/>
        <w:t>Services à prendre en compte dans la comptabilisation du cumul des rechargements sont :</w:t>
        <w:br/>
        <w:t>Dépôt</w:t>
        <w:br/>
        <w:t>d’UVE en contrepartie du cash dans un PDV/ATM (Cash in)</w:t>
        <w:br/>
        <w:t>Réception</w:t>
        <w:br/>
        <w:t>d’UVE à partir du transfert d’un compte OM</w:t>
        <w:br/>
        <w:t>national</w:t>
        <w:br/>
        <w:t>(P2P in)</w:t>
        <w:br/>
        <w:t>Réception</w:t>
        <w:br/>
        <w:t>d’UVE à partir d’un transfert en provenance de l’</w:t>
        <w:br/>
        <w:t>international</w:t>
        <w:br/>
        <w:t>(IRT in)</w:t>
        <w:br/>
        <w:t>Transfert de fonds</w:t>
        <w:br/>
        <w:t>d’un compte bancaire au wallet OM (B2W in)</w:t>
        <w:br/>
        <w:t>Réception de fonds</w:t>
        <w:br/>
        <w:t>à partir d’un transfert en masse (Bulk payment).</w:t>
        <w:br/>
        <w:t>Opérations techniques</w:t>
        <w:br/>
        <w:t>ou de gestion de l’opérateur sont à exclure. C’est le cas de :</w:t>
        <w:br/>
        <w:t>Les opérations de rollback ou d’annulation de transaction (TC)</w:t>
        <w:br/>
        <w:t>Les transferts entre sous-compte</w:t>
        <w:br/>
        <w:t>Profils B2B:</w:t>
        <w:br/>
        <w:t>Comptes :</w:t>
        <w:br/>
        <w:t>Compte Orange Money Petit Commerce:</w:t>
        <w:br/>
        <w:t>Appli Orange Money Pro facilite mon activité ? Solution mobile et rapide pour encaisser vos clients en boutique ? solution adaptée ? maquis, restaurants, quincailleries, boutiques, supérettes ...</w:t>
        <w:br/>
        <w:t>Compte Orange Money Business</w:t>
        <w:br/>
        <w:t>: Univers du possible ? Facilitez vos encaissements et réutilisez vos fonds comme vous voulez ? solution adaptée ? supermarché, station-service, pharmacie, point de vente...</w:t>
        <w:br/>
        <w:t>?Options:</w:t>
        <w:br/>
        <w:t>Fastpay</w:t>
        <w:br/>
        <w:t>: Personnaliser vos encaissement (solution rapide pour vos ???recouvrements et encaissements personnalisés sur site ou à distance 24h/24h)</w:t>
        <w:br/>
        <w:t>Paiement en ligne</w:t>
        <w:br/>
        <w:t>: Encaisser sur le web et l'appli mobile (vos clients peuvent vous régler facilement via Orange Money sur le web ou votre appli mobile)</w:t>
        <w:br/>
        <w:t>Paiement de salaire</w:t>
        <w:br/>
        <w:t>: Payer en masse les salaires - primes - des tiers (bénéficiez du paiement à tiers pour payer vos employés, fornisseurs, partenaires...et gagnez du temps)</w:t>
        <w:br/>
        <w:t>API:</w:t>
        <w:br/>
        <w:t>Accéder en toute autonomie aux fonctionnalités Orange Money (E-commerce, Paiement Marchand Distant ou TPE, Reversement marchand, ATM/DAB)</w:t>
        <w:br/>
        <w:t>Détails plus bas</w:t>
      </w:r>
    </w:p>
    <w:p>
      <w:pPr>
        <w:pStyle w:val="Heading3"/>
      </w:pPr>
      <w:r>
        <w:t>Source</w:t>
      </w:r>
    </w:p>
    <w:p>
      <w:r>
        <w:t>https://new-yelenprod.ocitnetad.ci/node/7071</w:t>
      </w:r>
    </w:p>
    <w:p>
      <w:pPr>
        <w:pStyle w:val="Heading3"/>
      </w:pPr>
      <w:r>
        <w:t>Pièces jointes</w:t>
      </w:r>
    </w:p>
    <w:p>
      <w:r>
        <w:t>- om_b2c_1.jpg</w:t>
      </w:r>
    </w:p>
    <w:p>
      <w:r>
        <w:t>https://new-yelenprod.ocitnetad.ci/sites/default/files/2025-05/om_b2c_1.jpg</w:t>
      </w:r>
    </w:p>
    <w:p>
      <w:r>
        <w:t>- catalogue_orange_money_b2b_01122023.pdf</w:t>
      </w:r>
    </w:p>
    <w:p>
      <w:r>
        <w:t>https://new-yelenprod.ocitnetad.ci/sites/default/files/2025-05/catalogue_orange_money_b2b_01122023.pdf</w:t>
      </w:r>
    </w:p>
    <w:p>
      <w:r>
        <w:t>- profil_ocalm_b2b_01122023.pdf</w:t>
      </w:r>
    </w:p>
    <w:p>
      <w:r>
        <w:t>https://new-yelenprod.ocitnetad.ci/sites/default/files/2025-05/profil_ocalm_b2b_01122023.pdf</w:t>
      </w:r>
    </w:p>
    <w:p>
      <w:r>
        <w:t>- compte_orange_money_petit_commerce_b2b_01122023.pdf</w:t>
      </w:r>
    </w:p>
    <w:p>
      <w:r>
        <w:t>https://new-yelenprod.ocitnetad.ci/sites/default/files/2025-05/compte_orange_money_petit_commerce_b2b_01122023.pdf</w:t>
      </w:r>
    </w:p>
    <w:p>
      <w:r>
        <w:t>- compte_orange_money_business_b2b_01122023.pdf</w:t>
      </w:r>
    </w:p>
    <w:p>
      <w:r>
        <w:t>https://new-yelenprod.ocitnetad.ci/sites/default/files/2025-05/compte_orange_money_business_b2b_01122023.pdf</w:t>
      </w:r>
    </w:p>
    <w:p>
      <w:r>
        <w:t>- options_catalogue_orange_money_b2b_01122023.pdf</w:t>
      </w:r>
    </w:p>
    <w:p>
      <w:r>
        <w:t>https://new-yelenprod.ocitnetad.ci/sites/default/files/2025-05/options_catalogue_orange_money_b2b_01122023.pdf</w:t>
      </w:r>
    </w:p>
    <w:p>
      <w:r>
        <w:t>- fonctionnement_et_avantages_fastpay_14112023.pdf</w:t>
      </w:r>
    </w:p>
    <w:p>
      <w:r>
        <w:t>https://new-yelenprod.ocitnetad.ci/sites/default/files/2025-05/fonctionnement_et_avantages_fastpay_14112023.pdf</w:t>
      </w:r>
    </w:p>
    <w:p>
      <w:r>
        <w:t>- interface_fastpay_14112023.pdf</w:t>
      </w:r>
    </w:p>
    <w:p>
      <w:r>
        <w:t>https://new-yelenprod.ocitnetad.ci/sites/default/files/2025-05/interface_fastpay_14112023.pdf</w:t>
      </w:r>
    </w:p>
    <w:p>
      <w:r>
        <w:t>- brief_mktg_ocalm_50_0.pdf</w:t>
      </w:r>
    </w:p>
    <w:p>
      <w:r>
        <w:t>https://new-yelenprod.ocitnetad.ci/sites/default/files/2025-05/brief_mktg_ocalm_50_0.pdf</w:t>
      </w:r>
    </w:p>
    <w:p>
      <w:r>
        <w:t>- faq_brief_mktg_ocalm_50_0.pdf</w:t>
      </w:r>
    </w:p>
    <w:p>
      <w:r>
        <w:t>https://new-yelenprod.ocitnetad.ci/sites/default/files/2025-05/faq_brief_mktg_ocalm_50_0.pdf</w:t>
      </w:r>
    </w:p>
    <w:p>
      <w:r>
        <w:t>- faq_fastpay_14112023.pdf</w:t>
      </w:r>
    </w:p>
    <w:p>
      <w:r>
        <w:t>https://new-yelenprod.ocitnetad.ci/sites/default/files/2025-05/faq_fastpay_14112023.pdf</w:t>
      </w:r>
    </w:p>
    <w:p>
      <w:r>
        <w:t>- brief_plafond_om_plutom.pdf</w:t>
      </w:r>
    </w:p>
    <w:p>
      <w:r>
        <w:t>https://new-yelenprod.ocitnetad.ci/sites/default/files/2025-05/brief_plafond_om_plutom.pdf</w:t>
      </w:r>
    </w:p>
    <w:p>
      <w:r>
        <w:t>- brief_api_sms_new_0.pdf</w:t>
      </w:r>
    </w:p>
    <w:p>
      <w:r>
        <w:t>https://new-yelenprod.ocitnetad.ci/sites/default/files/2025-05/brief_api_sms_new_0.pdf</w:t>
      </w:r>
    </w:p>
    <w:p>
      <w:r>
        <w:t>- parcours_client_fastpay_14112023.pdf</w:t>
      </w:r>
    </w:p>
    <w:p>
      <w:r>
        <w:t>https://new-yelenprod.ocitnetad.ci/sites/default/files/2025-05/parcours_client_fastpay_14112023.pdf</w:t>
      </w:r>
    </w:p>
    <w:p>
      <w:r>
        <w:t>- parcours_achat_brief_mktg_ocalm_50_0.pdf</w:t>
      </w:r>
    </w:p>
    <w:p>
      <w:r>
        <w:t>https://new-yelenprod.ocitnetad.ci/sites/default/files/2025-05/parcours_achat_brief_mktg_ocalm_50_0.pdf</w:t>
      </w:r>
    </w:p>
    <w:p>
      <w:r>
        <w:t>- image_196.png</w:t>
      </w:r>
    </w:p>
    <w:p>
      <w:r>
        <w:t>https://new-yelenprod.ocitnetad.ci/sites/default/files/inline-images/image_196.png</w:t>
      </w:r>
    </w:p>
    <w:p>
      <w:r>
        <w:t>- transaction om.PNG</w:t>
      </w:r>
    </w:p>
    <w:p>
      <w:r>
        <w:t>https://new-yelenprod.ocitnetad.ci/sites/default/files/2025-05/transaction om.PNG</w:t>
      </w:r>
    </w:p>
    <w:p>
      <w:r>
        <w:br w:type="page"/>
      </w:r>
    </w:p>
    <w:p>
      <w:pPr>
        <w:pStyle w:val="Heading2"/>
      </w:pPr>
      <w:r>
        <w:t>17. Consigne de travail_Gestion des numéros Gold</w:t>
      </w:r>
    </w:p>
    <w:p>
      <w:pPr>
        <w:pStyle w:val="Heading3"/>
      </w:pPr>
      <w:r>
        <w:t>Intention de recherche</w:t>
      </w:r>
    </w:p>
    <w:p>
      <w:r>
        <w:t>L'utilisateur recherche des informations concernant : consigne de travail gestion des numéros gold.</w:t>
      </w:r>
    </w:p>
    <w:p>
      <w:pPr>
        <w:pStyle w:val="Heading3"/>
      </w:pPr>
      <w:r>
        <w:t>Question utilisateur probable</w:t>
      </w:r>
    </w:p>
    <w:p>
      <w:r>
        <w:t>Comment obtenir des informations sur Consigne de travail Gestion des numéros Gold ?</w:t>
      </w:r>
    </w:p>
    <w:p>
      <w:pPr>
        <w:pStyle w:val="Heading3"/>
      </w:pPr>
      <w:r>
        <w:t>Informations</w:t>
      </w:r>
    </w:p>
    <w:p>
      <w:r>
        <w:t>Identifiant : 7072</w:t>
      </w:r>
    </w:p>
    <w:p>
      <w:r>
        <w:t>Type : nos_offres</w:t>
      </w:r>
    </w:p>
    <w:p>
      <w:r>
        <w:t>Date création : 2025-05-08 19:59:11</w:t>
      </w:r>
    </w:p>
    <w:p>
      <w:r>
        <w:t>Dernière modification : 2026-08-06 14:59:55</w:t>
      </w:r>
    </w:p>
    <w:p>
      <w:pPr>
        <w:pStyle w:val="Heading3"/>
      </w:pPr>
      <w:r>
        <w:t>Contenu</w:t>
      </w:r>
    </w:p>
    <w:p>
      <w:r>
        <w:t>Consigne de travail_Gestion des numéros Gold   Attribution de Numéros GOLD en agence</w:t>
        <w:br/>
        <w:t>Voir le document plus bas Parcours de vente à respecter en Agence :</w:t>
        <w:br/>
        <w:t>Si le client désire une formule prépayée</w:t>
        <w:br/>
        <w:t>Si le client désire souscrire à une formule postpayé</w:t>
        <w:br/>
        <w:t>NB : Toute vente ne respectant pas le process de vente décrit sera considérée comme étant une vente frauduleuse et l’auteur pourrait être passif d’une sanction disciplinaire</w:t>
      </w:r>
    </w:p>
    <w:p>
      <w:pPr>
        <w:pStyle w:val="Heading3"/>
      </w:pPr>
      <w:r>
        <w:t>Source</w:t>
      </w:r>
    </w:p>
    <w:p>
      <w:r>
        <w:t>https://new-yelenprod.ocitnetad.ci/node/7072</w:t>
      </w:r>
    </w:p>
    <w:p>
      <w:pPr>
        <w:pStyle w:val="Heading3"/>
      </w:pPr>
      <w:r>
        <w:t>Pièces jointes</w:t>
      </w:r>
    </w:p>
    <w:p>
      <w:r>
        <w:t>- gold_1.png</w:t>
      </w:r>
    </w:p>
    <w:p>
      <w:r>
        <w:t>https://new-yelenprod.ocitnetad.ci/sites/default/files/2025-05/gold_1.png</w:t>
      </w:r>
    </w:p>
    <w:p>
      <w:r>
        <w:t>- structures_numeros_gold_-_pnn10_maj_002_2_0.pdf</w:t>
      </w:r>
    </w:p>
    <w:p>
      <w:r>
        <w:t>https://new-yelenprod.ocitnetad.ci/sites/default/files/2025-05/structures_numeros_gold_-_pnn10_maj_002_2_0.pdf</w:t>
      </w:r>
    </w:p>
    <w:p>
      <w:r>
        <w:t>- process_gold_1.pdf</w:t>
      </w:r>
    </w:p>
    <w:p>
      <w:r>
        <w:t>https://new-yelenprod.ocitnetad.ci/sites/default/files/2025-05/process_gold_1.pdf</w:t>
      </w:r>
    </w:p>
    <w:p>
      <w:r>
        <w:t>- La gestion des numéros Gold_new.pdf</w:t>
      </w:r>
    </w:p>
    <w:p>
      <w:r>
        <w:t>https://new-yelenprod.ocitnetad.ci/sites/default/files/2026-08/La gestion des numéros Gold_new.pdf</w:t>
      </w:r>
    </w:p>
    <w:p>
      <w:r>
        <w:br w:type="page"/>
      </w:r>
    </w:p>
    <w:p>
      <w:pPr>
        <w:pStyle w:val="Heading2"/>
      </w:pPr>
      <w:r>
        <w:t>18. Orange Energie / Canopée (OECI) (liste commerciaux disponible)</w:t>
      </w:r>
    </w:p>
    <w:p>
      <w:pPr>
        <w:pStyle w:val="Heading3"/>
      </w:pPr>
      <w:r>
        <w:t>Intention de recherche</w:t>
      </w:r>
    </w:p>
    <w:p>
      <w:r>
        <w:t>L'utilisateur recherche des informations concernant : orange energie / canopée (oeci) (liste commerciaux disponible).</w:t>
      </w:r>
    </w:p>
    <w:p>
      <w:pPr>
        <w:pStyle w:val="Heading3"/>
      </w:pPr>
      <w:r>
        <w:t>Question utilisateur probable</w:t>
      </w:r>
    </w:p>
    <w:p>
      <w:r>
        <w:t>Comment obtenir des informations sur Orange Energie / Canopée (OECI) (liste commerciaux disponible) ?</w:t>
      </w:r>
    </w:p>
    <w:p>
      <w:pPr>
        <w:pStyle w:val="Heading3"/>
      </w:pPr>
      <w:r>
        <w:t>Informations</w:t>
      </w:r>
    </w:p>
    <w:p>
      <w:r>
        <w:t>Identifiant : 7075</w:t>
      </w:r>
    </w:p>
    <w:p>
      <w:r>
        <w:t>Type : nos_offres</w:t>
      </w:r>
    </w:p>
    <w:p>
      <w:r>
        <w:t>Date création : 2026-03-10 11:20:11</w:t>
      </w:r>
    </w:p>
    <w:p>
      <w:r>
        <w:t>Dernière modification : 2026-03-10 11:21:36</w:t>
      </w:r>
    </w:p>
    <w:p>
      <w:pPr>
        <w:pStyle w:val="Heading3"/>
      </w:pPr>
      <w:r>
        <w:t>Contenu</w:t>
      </w:r>
    </w:p>
    <w:p>
      <w:r>
        <w:t>Orange Énergie / Canopée (OECI) Orange Énergie  (mis à jour (mars 2025)</w:t>
        <w:br/>
        <w:t>Liste des commerciaux (10032026)</w:t>
        <w:br/>
        <w:t>Orange Énergie</w:t>
        <w:br/>
        <w:t>Découvrez</w:t>
        <w:br/>
        <w:t>Orange Énergie</w:t>
        <w:br/>
        <w:t>:</w:t>
        <w:br/>
        <w:t>une solution simple, pratique et accessible pour votre énergie au quotidien. Vous voulez savoir comment ça fonctionne ?</w:t>
        <w:br/>
        <w:t>Fonctionne avec le Soleil,</w:t>
        <w:br/>
        <w:t>un Panneau Solaire,</w:t>
        <w:br/>
        <w:t>une batterie et des accessoires (TV, Abat-jour, ampoule Led, Torche, chargeur multi-embout)</w:t>
        <w:br/>
        <w:t>Cible</w:t>
        <w:br/>
        <w:t>:</w:t>
        <w:br/>
        <w:t>Village et localité non électrifiée.</w:t>
        <w:br/>
        <w:t>Points de vente</w:t>
        <w:br/>
        <w:t>:</w:t>
        <w:br/>
        <w:t>Shop Orange Énergie DIVO, BOUAKÉ, SOUBRE, KORHOGO</w:t>
        <w:br/>
        <w:t>Toutes les agences DXC de l’intérieur du pays</w:t>
        <w:br/>
        <w:t>Toutes les mini franchises DRDI de l’intérieur du pays</w:t>
        <w:br/>
        <w:t>Boutique en ligne OCI (</w:t>
        <w:br/>
        <w:t>liste des articles, le parcours d'achat &amp; de livraison disponible plus bas</w:t>
        <w:br/>
        <w:t>)</w:t>
        <w:br/>
        <w:t>(juin 2025)</w:t>
        <w:br/>
        <w:t>Mode de facturation</w:t>
        <w:br/>
        <w:t>:</w:t>
        <w:br/>
        <w:t>Facturation au prorata</w:t>
        <w:br/>
        <w:t>appliqué uniquement sur la 1ère facture suivant l’activation du service (primo accédant)</w:t>
        <w:br/>
        <w:t>Facturation plein pot</w:t>
        <w:br/>
        <w:t>pour tout mois entamé quels que soient les évènements sur le compte (Suspension/réactivation).</w:t>
        <w:br/>
        <w:t>Suspension de la ligne fibre</w:t>
        <w:br/>
        <w:t>à tout moment, une fois le délai de rigueur de paiement de facture passé (25 du mois en cours).</w:t>
        <w:br/>
        <w:t>NB:</w:t>
        <w:br/>
        <w:t>Limitation à une (01) migration à la hausse ou à la baisse par mois.</w:t>
        <w:br/>
        <w:t>Dépôt des avantages : Illimité vers les fixes depuis la ligne Fibre Minutes de communication vers les mobiles Orange depuis la ligne Fibre Forfait mobile césar (data et voix sur le contact mobile)</w:t>
        <w:br/>
        <w:t>Avantages déposés tous les 1er du mois à condition que le contrat Fibre soit actif Gestion des réclamations : Avec le nouveau mécanisme de facturation, le processus de traitement des réclamations ne change pas. Jours de non connexion restitués en fonction des jours d’interruption du service s’il s’avère que cette indisponibilité incombe à OCI:</w:t>
        <w:br/>
        <w:t>Cas 1</w:t>
        <w:br/>
        <w:t>: Client facturé le 1er du mois, problème de connexion le même mois, et relève du dérangement le même mois</w:t>
        <w:br/>
        <w:t>Cas 2</w:t>
        <w:br/>
        <w:t>: client facturé le 1er du mois + dérangement + suspension pour non-paiement le même mois + remise en service suite règlement de facture</w:t>
        <w:br/>
        <w:t>Cas 3</w:t>
        <w:br/>
        <w:t>: client facturé le 1er du mois + dérangement + suspension pour non-paiement le même mois + relève du dérangement le mois suivant Voir supports explicatifs en PJ (FAQ détaillée &amp; brief)</w:t>
        <w:br/>
        <w:t>Parcours client:</w:t>
        <w:br/>
        <w:t>?</w:t>
        <w:br/>
        <w:t>Inscription</w:t>
        <w:br/>
        <w:t>:</w:t>
        <w:br/>
        <w:t>CC reçoit le client et lui présentent le kit / Le client veut acheter le kit / CC transmet les informations du prospect au centre d’appels / Le centre d’appels appelle le prospect et l’enregistre / Le client reçoit un SMS de confirmation avec son Identifiant</w:t>
        <w:br/>
        <w:t>?</w:t>
        <w:br/>
        <w:t>Paiement</w:t>
        <w:br/>
        <w:t>:</w:t>
        <w:br/>
        <w:t>Le client effectue son paiement via mobile money / le client reçoit : 1 sms d’Orange Money pour la confirmation du paiement et un autre de OE pour indiquer la date d’expiration de son abonnement / Avant expiration de l’abonnement, le client reçoit un SMS pour lui rappeler l’échéance de son paiement .</w:t>
        <w:br/>
        <w:t>Canopée</w:t>
        <w:br/>
        <w:t>Principe de l'offre</w:t>
        <w:br/>
        <w:t>:</w:t>
        <w:br/>
        <w:t>Mode de distribution incluant un</w:t>
        <w:br/>
        <w:t>distributeur,</w:t>
        <w:br/>
        <w:t>intermédiaire</w:t>
        <w:br/>
        <w:t>entre Orange Energie</w:t>
        <w:br/>
        <w:t>et</w:t>
        <w:br/>
        <w:t>le client final</w:t>
        <w:br/>
        <w:t>Le distributeur Canopée vient en complément des canaux existants que sont la DRDI, la DXC, le réseau direct OECI.-</w:t>
        <w:br/>
        <w:t>Activités du distributeur:</w:t>
        <w:br/>
        <w:t>reposent sur la vente, l’installation des kits, le recouvrement et le SAV.</w:t>
        <w:br/>
        <w:t>Cible</w:t>
        <w:br/>
        <w:t>:</w:t>
        <w:br/>
        <w:t>Distributeur indépendant légalement constitué (autre que distributeur DRDI),</w:t>
        <w:br/>
        <w:t>Coopérative,</w:t>
        <w:br/>
        <w:t>Groupement d’intérêt économique</w:t>
        <w:br/>
        <w:t>Documents à fournir pour être distributeur canopée énergie</w:t>
        <w:br/>
        <w:t>:</w:t>
        <w:br/>
        <w:t>Nationaux</w:t>
        <w:br/>
        <w:t>: Pièce d’identité en cours de validité : Passeport Carte nationale d'identité (CNI) Attestation d'identité avec photo Registre de commerce et du crédit mobilier ou Patente Quittance (CIE/SODECI) de moins de 3 mois au nom du propriétaire ou Contrat de bail légalisé en cours de validité</w:t>
        <w:br/>
        <w:t>Non nationaux</w:t>
        <w:br/>
        <w:t>: Pièce d’identité en cours de validité : Passeport Carte consulaire ou titre de séjour ou carte NINA Carte nationale d'identité (tout pays d'origine) Registre de commerce et du crédit mobilier ou Patente Quittance (CIE/SODECI) de moins de 3 mois au nom du propriétaire ou Contrat de bail légalisé en cours de validité</w:t>
        <w:br/>
        <w:t>.</w:t>
        <w:br/>
        <w:t>Voir supports explicatifs OECI en PJ</w:t>
        <w:br/>
        <w:t>(Parcours Distributeur-Achat, Parcours Distributeur-Commissionnement, Parcours client -Achat, Parcours client-Assistance)</w:t>
        <w:br/>
        <w:t>Offres OECI KITS LUMIERE &amp; COOKSTOVE</w:t>
        <w:br/>
        <w:t>:</w:t>
        <w:br/>
        <w:t>Light - (Souscription: 8 000F CFA; Prix mensuel: 4 000FCFA ; 148 000F / 3 ans)</w:t>
        <w:br/>
        <w:t>Akwaba 200X - (Souscription: 10 000F CFA; Prix mensuel: 5 000FCFA ; 185 000F / 3 ans)</w:t>
        <w:br/>
        <w:t>Flexx 500X Lite - (Souscription: 7 500F CFA; Prix mensuel: 7 500FCFA ; 270 000F / 3 ans)</w:t>
        <w:br/>
        <w:t>Flexx 500X - (Souscription: 18 000F CFA; Prix mensuel: 9 000FCFA ; 333 000F / 3 ans)</w:t>
        <w:br/>
        <w:t>Cookstove - (Souscription: 20 000F CFA; Prix mensuel: 10 000FCFA ; 130 000F / 12 mois)</w:t>
        <w:br/>
        <w:t>Offres BARBER, VENTILATEUR, VENTILATEUR PAY GO</w:t>
        <w:br/>
        <w:t>Ventilateur pay go 3mois - (Souscription: 25 000F CFA; Prix mensuel: 25 000FCFA ; 75 000F / 3 mois)</w:t>
        <w:br/>
        <w:t>Ventilateur pay go 6mois - (Souscription: 13 000F CFA; Prix mensuel: 13 000FCFA ; 78 000F / 6 mois)</w:t>
        <w:br/>
        <w:t>Barber - (Souscription: 23 000F CFA; Prix mensuel: 11 500FCFA ; 425 500F / 3ans)</w:t>
        <w:br/>
        <w:t>Ventilateur - (Souscription: 8 000F CFA; Prix mensuel: 8 000FCFA ; 288 350F / 3ans)</w:t>
        <w:br/>
        <w:t>Congélateurs 200L</w:t>
        <w:br/>
        <w:t>Congélateurs Eco Plan- (Souscription: 105 000F CFA; Prix mensuel: 56 000FCFA ; 1 344 000F /24 mois)</w:t>
        <w:br/>
        <w:t>Congélateurs Medium Plan- (Souscription: 120 000F CFA; Prix mensuel: 71 000FCFA ; 1 278 000F /18 mois)</w:t>
        <w:br/>
        <w:t>Congélateurs Full Plan- (Souscription: 148 500F CFA; Prix mensuel: 99 500FCFA ; 1 194 000F /12 mois)</w:t>
        <w:br/>
        <w:t>TV Pay Go</w:t>
        <w:br/>
        <w:t>TV Eco Plan- (Souscription: 6 900F CFA; Prix mensuel: 6 900FCFA ; 166 000F /24 mois)</w:t>
        <w:br/>
        <w:t>TV Medium Plan- (Souscription: 8 900F CFA; Prix mensuel: 8 900FCFA ; 160 200F /18 mois)</w:t>
        <w:br/>
        <w:t>TV Full Plan- (Souscription: 12 000F CFA; Prix mensuel: 12 000FCFA ; 144 000F /12 mois)</w:t>
        <w:br/>
        <w:t>Parcours distributeur OE Canopée:</w:t>
        <w:br/>
        <w:t>Liste des commerciaux</w:t>
      </w:r>
    </w:p>
    <w:p>
      <w:pPr>
        <w:pStyle w:val="Heading3"/>
      </w:pPr>
      <w:r>
        <w:t>Source</w:t>
      </w:r>
    </w:p>
    <w:p>
      <w:r>
        <w:t>https://new-yelenprod.ocitnetad.ci/node/7075</w:t>
      </w:r>
    </w:p>
    <w:p>
      <w:pPr>
        <w:pStyle w:val="Heading3"/>
      </w:pPr>
      <w:r>
        <w:t>Pièces jointes</w:t>
      </w:r>
    </w:p>
    <w:p>
      <w:r>
        <w:t>- oeci.png</w:t>
      </w:r>
    </w:p>
    <w:p>
      <w:r>
        <w:t>https://new-yelenprod.ocitnetad.ci/sites/default/files/2025-05/oeci.png</w:t>
      </w:r>
    </w:p>
    <w:p>
      <w:r>
        <w:t>- brief_offre_orange_energie_0.pdf</w:t>
      </w:r>
    </w:p>
    <w:p>
      <w:r>
        <w:t>https://new-yelenprod.ocitnetad.ci/sites/default/files/2025-05/brief_offre_orange_energie_0.pdf</w:t>
      </w:r>
    </w:p>
    <w:p>
      <w:r>
        <w:t>- brief_canopee_maj_07022024_0.pdf</w:t>
      </w:r>
    </w:p>
    <w:p>
      <w:r>
        <w:t>https://new-yelenprod.ocitnetad.ci/sites/default/files/2025-05/brief_canopee_maj_07022024_0.pdf</w:t>
      </w:r>
    </w:p>
    <w:p>
      <w:r>
        <w:t>- catalogue_oeci_aout_24.pptx</w:t>
      </w:r>
    </w:p>
    <w:p>
      <w:r>
        <w:t>https://new-yelenprod.ocitnetad.ci/sites/default/files/2025-05/catalogue_oeci_aout_24.pptx</w:t>
      </w:r>
    </w:p>
    <w:p>
      <w:r>
        <w:t>- discours_client_oe_assitance_incident_batterie_11082023maj_1.pdf</w:t>
      </w:r>
    </w:p>
    <w:p>
      <w:r>
        <w:t>https://new-yelenprod.ocitnetad.ci/sites/default/files/2025-05/discours_client_oe_assitance_incident_batterie_11082023maj_1.pdf</w:t>
      </w:r>
    </w:p>
    <w:p>
      <w:r>
        <w:t>- parcours_client_orange_energie_0.pdf</w:t>
      </w:r>
    </w:p>
    <w:p>
      <w:r>
        <w:t>https://new-yelenprod.ocitnetad.ci/sites/default/files/2025-05/parcours_client_orange_energie_0.pdf</w:t>
      </w:r>
    </w:p>
    <w:p>
      <w:r>
        <w:t>- parcours_distributeur_canopee_v8_0.pdf</w:t>
      </w:r>
    </w:p>
    <w:p>
      <w:r>
        <w:t>https://new-yelenprod.ocitnetad.ci/sites/default/files/2025-05/parcours_distributeur_canopee_v8_0.pdf</w:t>
      </w:r>
    </w:p>
    <w:p>
      <w:r>
        <w:t>- parcours_client_canopee_v8_0.pdf</w:t>
      </w:r>
    </w:p>
    <w:p>
      <w:r>
        <w:t>https://new-yelenprod.ocitnetad.ci/sites/default/files/2025-05/parcours_client_canopee_v8_0.pdf</w:t>
      </w:r>
    </w:p>
    <w:p>
      <w:r>
        <w:t>- discours_client_oe_assitance_incident_batterie_11082023maj_0_0.pdf</w:t>
      </w:r>
    </w:p>
    <w:p>
      <w:r>
        <w:t>https://new-yelenprod.ocitnetad.ci/sites/default/files/2025-05/discours_client_oe_assitance_incident_batterie_11082023maj_0_0.pdf</w:t>
      </w:r>
    </w:p>
    <w:p>
      <w:r>
        <w:t>- po3_a-34_prospecter_prendre_commande_et_installer_des_kits_orange_energie_0_0.pdf</w:t>
      </w:r>
    </w:p>
    <w:p>
      <w:r>
        <w:t>https://new-yelenprod.ocitnetad.ci/sites/default/files/2025-05/po3_a-34_prospecter_prendre_commande_et_installer_des_kits_orange_energie_0_0.pdf</w:t>
      </w:r>
    </w:p>
    <w:p>
      <w:r>
        <w:t>- po5_d-61_remboursement_dun_client_orange_energie_0_0.pdf</w:t>
      </w:r>
    </w:p>
    <w:p>
      <w:r>
        <w:t>https://new-yelenprod.ocitnetad.ci/sites/default/files/2025-05/po5_d-61_remboursement_dun_client_orange_energie_0_0.pdf</w:t>
      </w:r>
    </w:p>
    <w:p>
      <w:r>
        <w:t>- ps4-01-05_procedure_dinventaire_hebdomadaire_et_trimestriel_0_0.pdf</w:t>
      </w:r>
    </w:p>
    <w:p>
      <w:r>
        <w:t>https://new-yelenprod.ocitnetad.ci/sites/default/files/2025-05/ps4-01-05_procedure_dinventaire_hebdomadaire_et_trimestriel_0_0.pdf</w:t>
      </w:r>
    </w:p>
    <w:p>
      <w:r>
        <w:t>- ps4-02-03_approvisionner_les_points_de_stockage_orange_energie_1.pdf</w:t>
      </w:r>
    </w:p>
    <w:p>
      <w:r>
        <w:t>https://new-yelenprod.ocitnetad.ci/sites/default/files/2025-05/ps4-02-03_approvisionner_les_points_de_stockage_orange_energie_1.pdf</w:t>
      </w:r>
    </w:p>
    <w:p>
      <w:r>
        <w:t>- mode_operatoire_canopee_v8_0.pdf</w:t>
      </w:r>
    </w:p>
    <w:p>
      <w:r>
        <w:t>https://new-yelenprod.ocitnetad.ci/sites/default/files/2025-05/mode_operatoire_canopee_v8_0.pdf</w:t>
      </w:r>
    </w:p>
    <w:p>
      <w:r>
        <w:t>- Parcours d'achat et de livraison OECI sur BEL.pdf</w:t>
      </w:r>
    </w:p>
    <w:p>
      <w:r>
        <w:t>https://new-yelenprod.ocitnetad.ci/sites/default/files/2025-06/Parcours d'achat et de livraison OECI sur BEL.pdf</w:t>
      </w:r>
    </w:p>
    <w:p>
      <w:r>
        <w:t>- Brief OECI sur BEL Juin 2025.pdf</w:t>
      </w:r>
    </w:p>
    <w:p>
      <w:r>
        <w:t>https://new-yelenprod.ocitnetad.ci/sites/default/files/2025-06/Brief OECI sur BEL Juin 2025.pdf</w:t>
      </w:r>
    </w:p>
    <w:p>
      <w:r>
        <w:t>- po3_a-34_prospecter_prendre_commande_et_installer_des_kits_orange_energie_0_0.pdf</w:t>
      </w:r>
    </w:p>
    <w:p>
      <w:r>
        <w:t>https://new-yelenprod.ocitnetad.ci/sites/default/files/2025-06/po3_a-34_prospecter_prendre_commande_et_installer_des_kits_orange_energie_0_0.pdf</w:t>
      </w:r>
    </w:p>
    <w:p>
      <w:r>
        <w:t>- ps4-02-03_approvisionner_les_points_de_stockage_orange_energie_1.pdf</w:t>
      </w:r>
    </w:p>
    <w:p>
      <w:r>
        <w:t>https://new-yelenprod.ocitnetad.ci/sites/default/files/2025-06/ps4-02-03_approvisionner_les_points_de_stockage_orange_energie_1.pdf</w:t>
      </w:r>
    </w:p>
    <w:p>
      <w:r>
        <w:t>- ps4-01-05_procedure_dinventaire_hebdomadaire_et_trimestriel_0_0.pdf</w:t>
      </w:r>
    </w:p>
    <w:p>
      <w:r>
        <w:t>https://new-yelenprod.ocitnetad.ci/sites/default/files/2025-06/ps4-01-05_procedure_dinventaire_hebdomadaire_et_trimestriel_0_0.pdf</w:t>
      </w:r>
    </w:p>
    <w:p>
      <w:r>
        <w:t>- po5_d-61_remboursement_dun_client_orange_energie_0_0.pdf</w:t>
      </w:r>
    </w:p>
    <w:p>
      <w:r>
        <w:t>https://new-yelenprod.ocitnetad.ci/sites/default/files/2025-06/po5_d-61_remboursement_dun_client_orange_energie_0_0.pdf</w:t>
      </w:r>
    </w:p>
    <w:p>
      <w:r>
        <w:t>- parcours_client_canopee_v8_0.pdf</w:t>
      </w:r>
    </w:p>
    <w:p>
      <w:r>
        <w:t>https://new-yelenprod.ocitnetad.ci/sites/default/files/2025-06/parcours_client_canopee_v8_0.pdf</w:t>
      </w:r>
    </w:p>
    <w:p>
      <w:r>
        <w:t>- parcours_distributeur_canopee_v8_0.pdf</w:t>
      </w:r>
    </w:p>
    <w:p>
      <w:r>
        <w:t>https://new-yelenprod.ocitnetad.ci/sites/default/files/2025-06/parcours_distributeur_canopee_v8_0.pdf</w:t>
      </w:r>
    </w:p>
    <w:p>
      <w:r>
        <w:t>- parcours_client_orange_energie_0.pdf</w:t>
      </w:r>
    </w:p>
    <w:p>
      <w:r>
        <w:t>https://new-yelenprod.ocitnetad.ci/sites/default/files/2025-06/parcours_client_orange_energie_0.pdf</w:t>
      </w:r>
    </w:p>
    <w:p>
      <w:r>
        <w:t>- discours_client_oe_assitance_incident_batterie_11082023maj_0_0.pdf</w:t>
      </w:r>
    </w:p>
    <w:p>
      <w:r>
        <w:t>https://new-yelenprod.ocitnetad.ci/sites/default/files/2025-06/discours_client_oe_assitance_incident_batterie_11082023maj_0_0.pdf</w:t>
      </w:r>
    </w:p>
    <w:p>
      <w:r>
        <w:t>- discours_client_oe_assitance_incident_batterie_11082023maj_1.pdf</w:t>
      </w:r>
    </w:p>
    <w:p>
      <w:r>
        <w:t>https://new-yelenprod.ocitnetad.ci/sites/default/files/2025-06/discours_client_oe_assitance_incident_batterie_11082023maj_1.pdf</w:t>
      </w:r>
    </w:p>
    <w:p>
      <w:r>
        <w:t>- parcours1.PNG</w:t>
      </w:r>
    </w:p>
    <w:p>
      <w:r>
        <w:t>https://new-yelenprod.ocitnetad.ci/sites/default/files/inline-images/parcours1.PNG</w:t>
      </w:r>
    </w:p>
    <w:p>
      <w:r>
        <w:t>- Catalogue OECI _ Mars 25 (3).pptx</w:t>
      </w:r>
    </w:p>
    <w:p>
      <w:r>
        <w:t>https://new-yelenprod.ocitnetad.ci/sites/default/files/2025-10/Catalogue OECI _ Mars 25 (3).pptx</w:t>
      </w:r>
    </w:p>
    <w:p>
      <w:r>
        <w:t>- Capture_27.PNG</w:t>
      </w:r>
    </w:p>
    <w:p>
      <w:r>
        <w:t>https://new-yelenprod.ocitnetad.ci/sites/default/files/inline-images/Capture_27.PNG</w:t>
      </w:r>
    </w:p>
    <w:p>
      <w:r>
        <w:br w:type="page"/>
      </w:r>
    </w:p>
    <w:p>
      <w:pPr>
        <w:pStyle w:val="Heading2"/>
      </w:pPr>
      <w:r>
        <w:t>19. Offre B2B_Orange Cloud</w:t>
      </w:r>
    </w:p>
    <w:p>
      <w:pPr>
        <w:pStyle w:val="Heading3"/>
      </w:pPr>
      <w:r>
        <w:t>Intention de recherche</w:t>
      </w:r>
    </w:p>
    <w:p>
      <w:r>
        <w:t>L'utilisateur recherche des informations concernant : offre b2b orange cloud.</w:t>
      </w:r>
    </w:p>
    <w:p>
      <w:pPr>
        <w:pStyle w:val="Heading3"/>
      </w:pPr>
      <w:r>
        <w:t>Question utilisateur probable</w:t>
      </w:r>
    </w:p>
    <w:p>
      <w:r>
        <w:t>Comment obtenir des informations sur Offre B2B Orange Cloud ?</w:t>
      </w:r>
    </w:p>
    <w:p>
      <w:pPr>
        <w:pStyle w:val="Heading3"/>
      </w:pPr>
      <w:r>
        <w:t>Informations</w:t>
      </w:r>
    </w:p>
    <w:p>
      <w:r>
        <w:t>Identifiant : 7076</w:t>
      </w:r>
    </w:p>
    <w:p>
      <w:r>
        <w:t>Type : nos_offres</w:t>
      </w:r>
    </w:p>
    <w:p>
      <w:r>
        <w:t>Date création : 2025-05-08 19:59:13</w:t>
      </w:r>
    </w:p>
    <w:p>
      <w:r>
        <w:t>Dernière modification : 2025-05-08 19:59:13</w:t>
      </w:r>
    </w:p>
    <w:p>
      <w:pPr>
        <w:pStyle w:val="Heading3"/>
      </w:pPr>
      <w:r>
        <w:t>Contenu</w:t>
      </w:r>
    </w:p>
    <w:p>
      <w:r>
        <w:t>Offre_Orange Cloud      Qu'est-ce qu’ Orange Cloud ?    Orange Cloud est une plateforme digitale dédiée, hébergée dans les Datacenter d’Orange de Côte d’Ivoire et permettant d’accéder à un ensemble de services informatiques.    Quel est le parcours de prise de commande de l’offre Orange Cloud ?    Le parcours client est constitué de 5 phases :     Prise d’intérêt sur le site web ou explication de l’offre par le commercial     Confirmation de commande avec les documents du client (Registre de commerce, DFE, Facture CIE ou SODECI, Courrier mentionnant l’offre choisi sur papier entête, CNI du responsable, RIB, contrat signé, formulaire de prise de commande signé)     Réception des identifiants de connexion à la plateforme par mail     Connexion à l’espace client et changement du mot de passe     Utilisation de la console      Voir le brief et la FAQ dans la Rubrique "offres et argumentaire de vente"</w:t>
      </w:r>
    </w:p>
    <w:p>
      <w:pPr>
        <w:pStyle w:val="Heading3"/>
      </w:pPr>
      <w:r>
        <w:t>Source</w:t>
      </w:r>
    </w:p>
    <w:p>
      <w:r>
        <w:t>https://new-yelenprod.ocitnetad.ci/node/7076</w:t>
      </w:r>
    </w:p>
    <w:p>
      <w:pPr>
        <w:pStyle w:val="Heading3"/>
      </w:pPr>
      <w:r>
        <w:t>Pièces jointes</w:t>
      </w:r>
    </w:p>
    <w:p>
      <w:r>
        <w:t>- cloud.png</w:t>
      </w:r>
    </w:p>
    <w:p>
      <w:r>
        <w:t>https://new-yelenprod.ocitnetad.ci/sites/default/files/2025-05/cloud.png</w:t>
      </w:r>
    </w:p>
    <w:p>
      <w:r>
        <w:t>- brief_orange_cloud.pdf</w:t>
      </w:r>
    </w:p>
    <w:p>
      <w:r>
        <w:t>https://new-yelenprod.ocitnetad.ci/sites/default/files/2025-05/brief_orange_cloud.pdf</w:t>
      </w:r>
    </w:p>
    <w:p>
      <w:r>
        <w:t>- foire_aux_questions_2.pdf</w:t>
      </w:r>
    </w:p>
    <w:p>
      <w:r>
        <w:t>https://new-yelenprod.ocitnetad.ci/sites/default/files/2025-05/foire_aux_questions_2.pdf</w:t>
      </w:r>
    </w:p>
    <w:p>
      <w:r>
        <w:br w:type="page"/>
      </w:r>
    </w:p>
    <w:p>
      <w:pPr>
        <w:pStyle w:val="Heading2"/>
      </w:pPr>
      <w:r>
        <w:t xml:space="preserve">20. Anniversaire </w:t>
      </w:r>
    </w:p>
    <w:p>
      <w:pPr>
        <w:pStyle w:val="Heading3"/>
      </w:pPr>
      <w:r>
        <w:t>Intention de recherche</w:t>
      </w:r>
    </w:p>
    <w:p>
      <w:r>
        <w:t>L'utilisateur recherche des informations concernant : anniversaire.</w:t>
      </w:r>
    </w:p>
    <w:p>
      <w:pPr>
        <w:pStyle w:val="Heading3"/>
      </w:pPr>
      <w:r>
        <w:t>Question utilisateur probable</w:t>
      </w:r>
    </w:p>
    <w:p>
      <w:r>
        <w:t>Comment obtenir des informations sur Anniversaire ?</w:t>
      </w:r>
    </w:p>
    <w:p>
      <w:pPr>
        <w:pStyle w:val="Heading3"/>
      </w:pPr>
      <w:r>
        <w:t>Informations</w:t>
      </w:r>
    </w:p>
    <w:p>
      <w:r>
        <w:t>Identifiant : 7077</w:t>
      </w:r>
    </w:p>
    <w:p>
      <w:r>
        <w:t>Type : nos_offres</w:t>
      </w:r>
    </w:p>
    <w:p>
      <w:r>
        <w:t>Date création : 2025-05-08 19:59:15</w:t>
      </w:r>
    </w:p>
    <w:p>
      <w:r>
        <w:t>Dernière modification : 2026-01-27 15:07:13</w:t>
      </w:r>
    </w:p>
    <w:p>
      <w:pPr>
        <w:pStyle w:val="Heading3"/>
      </w:pPr>
      <w:r>
        <w:t>Contenu</w:t>
      </w:r>
    </w:p>
    <w:p>
      <w:r>
        <w:t>Date MAJ(11/06/2024)</w:t>
        <w:br/>
        <w:t>Offre_Anniversaire</w:t>
        <w:br/>
        <w:t>A compter du 02 Mai 2024, tous nos clients mobile B2C recevront le jour de leur anniversaire :</w:t>
        <w:br/>
        <w:t>1Go + 15 minutes valable 3 Jours</w:t>
        <w:br/>
        <w:t>Cible</w:t>
        <w:br/>
        <w:t>Clients mobile B2C ( Aigle, Tigre, Dauphin, Colibri Kit_Classic ) ayant un compte OM actif sur les 30 derniers jours</w:t>
        <w:br/>
        <w:t>Période</w:t>
        <w:br/>
        <w:t>Permanente à compter du 02 Mai 2024</w:t>
        <w:br/>
        <w:t>Parcours client :</w:t>
        <w:br/>
        <w:t>Réception cadeau d’anniversaire suivi de la notification SMS aux clients :</w:t>
        <w:br/>
        <w:t>HBD Orange: Joyeux anniversaire cher(e) client(e), Orange vous a offert 15min d’appels tous réseaux + 1Go valables 3 jours. Consultation : #111*2#. Merci de votre fidélité.</w:t>
        <w:br/>
        <w:t>Nb: voir le Mode opératoire dans "process &amp; parcours clients"</w:t>
      </w:r>
    </w:p>
    <w:p>
      <w:pPr>
        <w:pStyle w:val="Heading3"/>
      </w:pPr>
      <w:r>
        <w:t>Source</w:t>
      </w:r>
    </w:p>
    <w:p>
      <w:r>
        <w:t>https://new-yelenprod.ocitnetad.ci/node/7077</w:t>
      </w:r>
    </w:p>
    <w:p>
      <w:pPr>
        <w:pStyle w:val="Heading3"/>
      </w:pPr>
      <w:r>
        <w:t>Pièces jointes</w:t>
      </w:r>
    </w:p>
    <w:p>
      <w:r>
        <w:t>- anniversaire.jpg</w:t>
      </w:r>
    </w:p>
    <w:p>
      <w:r>
        <w:t>https://new-yelenprod.ocitnetad.ci/sites/default/files/2025-05/anniversaire.jpg</w:t>
      </w:r>
    </w:p>
    <w:p>
      <w:r>
        <w:t>- brief_anniversaire_orange.pptx</w:t>
      </w:r>
    </w:p>
    <w:p>
      <w:r>
        <w:t>https://new-yelenprod.ocitnetad.ci/sites/default/files/2025-05/brief_anniversaire_orange.pptx</w:t>
      </w:r>
    </w:p>
    <w:p>
      <w:r>
        <w:br w:type="page"/>
      </w:r>
    </w:p>
    <w:p>
      <w:pPr>
        <w:pStyle w:val="Heading2"/>
      </w:pPr>
      <w:r>
        <w:t>21. Nouveau mécanisme de facturation des clients fibre (01062024)</w:t>
      </w:r>
    </w:p>
    <w:p>
      <w:pPr>
        <w:pStyle w:val="Heading3"/>
      </w:pPr>
      <w:r>
        <w:t>Intention de recherche</w:t>
      </w:r>
    </w:p>
    <w:p>
      <w:r>
        <w:t>L'utilisateur recherche des informations concernant : nouveau mécanisme de facturation des clients fibre (01062024).</w:t>
      </w:r>
    </w:p>
    <w:p>
      <w:pPr>
        <w:pStyle w:val="Heading3"/>
      </w:pPr>
      <w:r>
        <w:t>Question utilisateur probable</w:t>
      </w:r>
    </w:p>
    <w:p>
      <w:r>
        <w:t>Comment obtenir des informations sur Nouveau mécanisme de facturation des clients fibre (01062024) ?</w:t>
      </w:r>
    </w:p>
    <w:p>
      <w:pPr>
        <w:pStyle w:val="Heading3"/>
      </w:pPr>
      <w:r>
        <w:t>Informations</w:t>
      </w:r>
    </w:p>
    <w:p>
      <w:r>
        <w:t>Identifiant : 7078</w:t>
      </w:r>
    </w:p>
    <w:p>
      <w:r>
        <w:t>Type : nos_offres</w:t>
      </w:r>
    </w:p>
    <w:p>
      <w:r>
        <w:t>Date création : 2025-05-08 19:59:17</w:t>
      </w:r>
    </w:p>
    <w:p>
      <w:r>
        <w:t>Dernière modification : 2025-05-29 17:18:43</w:t>
      </w:r>
    </w:p>
    <w:p>
      <w:pPr>
        <w:pStyle w:val="Heading3"/>
      </w:pPr>
      <w:r>
        <w:t>Contenu</w:t>
      </w:r>
    </w:p>
    <w:p>
      <w:r>
        <w:t>Nouveau mécanisme de facturation des clients</w:t>
        <w:br/>
        <w:t>Date de mise en application : 01/06/2024</w:t>
        <w:br/>
        <w:t>Non prise en compte du prorata des comptes clients fibre postpaid suspendus selon les scenarii décris plus bas</w:t>
        <w:br/>
        <w:t>.</w:t>
        <w:br/>
        <w:t>Compte suspendu pour la facture impayée du mois d’Avril 2024 ? paiement effectué dans le mois de Mai 2024</w:t>
        <w:br/>
        <w:t>Compte suspendu pour la facture impayée du mois de Mai 2024 ? paiement effectué dans le mois de Juin 2024</w:t>
        <w:br/>
        <w:t>Codification Jade  à effectuer</w:t>
        <w:br/>
        <w:t>Date de mise en application : 01/06/2024</w:t>
        <w:br/>
        <w:t>Lancement du nouveau mécanisme de facturation des clients fibre postpaid</w:t>
        <w:br/>
        <w:t>.</w:t>
        <w:br/>
        <w:t>Évolution est ponctuée par</w:t>
        <w:br/>
        <w:t>:</w:t>
        <w:br/>
        <w:t>Le principe de facturation au prorata appliqué uniquement sur la 1ère facture suivant l’activation du service (primo accédant)</w:t>
        <w:br/>
        <w:t>Le principe de facturation plein pot pour tout mois entamé quels que soient les évènements sur le compte (Suspension/réactivation).</w:t>
        <w:br/>
        <w:t>Le déclenchement de la suspension de la ligne fibre à tout moment, une fois le délai de rigueur de paiement de facture passé (25 du mois en cours).</w:t>
        <w:br/>
        <w:t>La limitation à une (01) migration à la hausse ou à la baisse par mois.</w:t>
        <w:br/>
        <w:t>Dépôt des avantages</w:t>
        <w:br/>
        <w:t>:</w:t>
        <w:br/>
        <w:t>Illimité vers les fixes depuis la ligne Fibre Minutes de communication vers les mobiles Orange depuis la ligne Fibre Forfait mobile césar ( data et voix sur le contact mobile)</w:t>
        <w:br/>
        <w:t>Nb : Dans le principe, les avantages sont déposés tous les 1erdu mois à condition que le contrat Fibre soit actif.</w:t>
        <w:br/>
        <w:t>Cas de réclamation</w:t>
        <w:br/>
        <w:t>:</w:t>
        <w:br/>
        <w:t>Avec le nouveau mécanisme de facturation, le processus de traitement des réclamations ne change pas.</w:t>
        <w:br/>
        <w:t>Les jours de non connexion seront restitués en fonction des jours d’interruption du service s’il s’avère que cette indisponibilité incombe à OCI:</w:t>
        <w:br/>
        <w:t>Cas 1: Client facturé le 1er du mois, problème de connexion le même mois, et relève du dérangement le même mois</w:t>
        <w:br/>
        <w:t>Cas 2: client facturé le 1er du mois + dérangement + suspension pour non-paiement le même mois + remise en service suite règlement de facture</w:t>
        <w:br/>
        <w:t>Cas 3: client facturé le 1er du mois + dérangement + suspension pour non-paiement le même mois + relève du dérangement le mois suivant</w:t>
        <w:br/>
        <w:t>NB : Avec le nouveau mécanisme de facturation, le processus de traitement des réclamations ne change pas.-</w:t>
        <w:br/>
        <w:t>Les supports explicatifs en PJ (FAQ dé</w:t>
        <w:br/>
        <w:t>taillée &amp; brief)</w:t>
      </w:r>
    </w:p>
    <w:p>
      <w:pPr>
        <w:pStyle w:val="Heading3"/>
      </w:pPr>
      <w:r>
        <w:t>Source</w:t>
      </w:r>
    </w:p>
    <w:p>
      <w:r>
        <w:t>https://new-yelenprod.ocitnetad.ci/node/7078</w:t>
      </w:r>
    </w:p>
    <w:p>
      <w:pPr>
        <w:pStyle w:val="Heading3"/>
      </w:pPr>
      <w:r>
        <w:t>Pièces jointes</w:t>
      </w:r>
    </w:p>
    <w:p>
      <w:r>
        <w:t>- facturation.png</w:t>
      </w:r>
    </w:p>
    <w:p>
      <w:r>
        <w:t>https://new-yelenprod.ocitnetad.ci/sites/default/files/2025-05/facturation.png</w:t>
      </w:r>
    </w:p>
    <w:p>
      <w:r>
        <w:t>- evolution_facturation_fibre_mai_2024.pdf</w:t>
      </w:r>
    </w:p>
    <w:p>
      <w:r>
        <w:t>https://new-yelenprod.ocitnetad.ci/sites/default/files/2025-05/evolution_facturation_fibre_mai_2024.pdf</w:t>
      </w:r>
    </w:p>
    <w:p>
      <w:r>
        <w:t>- faq_facturation_fibre_postpaid_v3.pdf</w:t>
      </w:r>
    </w:p>
    <w:p>
      <w:r>
        <w:t>https://new-yelenprod.ocitnetad.ci/sites/default/files/2025-05/faq_facturation_fibre_postpaid_v3.pdf</w:t>
      </w:r>
    </w:p>
    <w:p>
      <w:r>
        <w:t>- codification jade_0.PNG</w:t>
      </w:r>
    </w:p>
    <w:p>
      <w:r>
        <w:t>https://new-yelenprod.ocitnetad.ci/sites/default/files/inline-images/codification jade_0.PNG</w:t>
      </w:r>
    </w:p>
    <w:p>
      <w:r>
        <w:br w:type="page"/>
      </w:r>
    </w:p>
    <w:p>
      <w:pPr>
        <w:pStyle w:val="Heading2"/>
      </w:pPr>
      <w:r>
        <w:t>22. SOS Pass - SOS crédit</w:t>
      </w:r>
    </w:p>
    <w:p>
      <w:pPr>
        <w:pStyle w:val="Heading3"/>
      </w:pPr>
      <w:r>
        <w:t>Intention de recherche</w:t>
      </w:r>
    </w:p>
    <w:p>
      <w:r>
        <w:t>L'utilisateur recherche des informations concernant : sos pass - sos crédit.</w:t>
      </w:r>
    </w:p>
    <w:p>
      <w:pPr>
        <w:pStyle w:val="Heading3"/>
      </w:pPr>
      <w:r>
        <w:t>Question utilisateur probable</w:t>
      </w:r>
    </w:p>
    <w:p>
      <w:r>
        <w:t>Comment obtenir des informations sur SOS Pass - SOS crédit ?</w:t>
      </w:r>
    </w:p>
    <w:p>
      <w:pPr>
        <w:pStyle w:val="Heading3"/>
      </w:pPr>
      <w:r>
        <w:t>Informations</w:t>
      </w:r>
    </w:p>
    <w:p>
      <w:r>
        <w:t>Identifiant : 7081</w:t>
      </w:r>
    </w:p>
    <w:p>
      <w:r>
        <w:t>Type : nos_offres</w:t>
      </w:r>
    </w:p>
    <w:p>
      <w:r>
        <w:t>Date création : 2025-05-08 19:59:17</w:t>
      </w:r>
    </w:p>
    <w:p>
      <w:r>
        <w:t>Dernière modification : 2026-07-09 15:02:34</w:t>
      </w:r>
    </w:p>
    <w:p>
      <w:pPr>
        <w:pStyle w:val="Heading3"/>
      </w:pPr>
      <w:r>
        <w:t>Contenu</w:t>
      </w:r>
    </w:p>
    <w:p>
      <w:r>
        <w:t>Offre SOS Pass - SOS crédit (mis à jour Juin.2026)</w:t>
        <w:br/>
        <w:t>Conditions d'éligibilité au SOS Crédit :</w:t>
        <w:br/>
        <w:t>Être un client Orange</w:t>
        <w:br/>
        <w:t>Avoir un solde inférieur à 100 F</w:t>
        <w:br/>
        <w:t>Avoir remboursé son dernier emprunt SOS Crédit</w:t>
        <w:br/>
        <w:t>Avoir effectué son dernier rechargement dans un délai maximum de 45 jrs</w:t>
        <w:br/>
        <w:t>Avoir au moins 3 mois d’ancienneté</w:t>
        <w:br/>
        <w:t>Avoir une consommation M-1 supérieure  ou égale à</w:t>
        <w:br/>
        <w:t>Demain</w:t>
        <w:br/>
        <w:t>Être un client Orange</w:t>
        <w:br/>
        <w:t>Avoir au moins 3 mois d’ancienneté</w:t>
        <w:br/>
        <w:t>Avoir un solde inférieur à 200 F sur le compte principal</w:t>
        <w:br/>
        <w:t>Avoir remboursé son dernier emprunt SOS Crédit</w:t>
        <w:br/>
        <w:t>Avoir effectué son dernier rechargement</w:t>
        <w:br/>
        <w:t>ou</w:t>
        <w:br/>
        <w:t>achat de pass</w:t>
        <w:br/>
        <w:t>dans un délai maximum de 45 jrs</w:t>
        <w:br/>
        <w:t>L'emprunt doit être inférieur ou égal  au rechargement moyen par acte des 3 derniers mois.</w:t>
        <w:br/>
        <w:t>Canal de remboursement SOS</w:t>
        <w:br/>
        <w:t>:</w:t>
        <w:br/>
        <w:t>#111#</w:t>
        <w:br/>
        <w:t>Effectuer le paiement via le compte Orange Money</w:t>
        <w:br/>
        <w:t>Effectuer un remboursement partiel pour réduire son encours</w:t>
        <w:br/>
        <w:t>Cible</w:t>
        <w:br/>
        <w:t>:</w:t>
        <w:br/>
        <w:t>Clients Prépayés et Hybrides</w:t>
        <w:br/>
        <w:t>Conditions d'éligibilité :</w:t>
        <w:br/>
        <w:t>Les parcours clients sont disponibles plus bas</w:t>
        <w:br/>
        <w:t>Parcours client digital pass mix et parcours client pass data</w:t>
        <w:br/>
        <w:t>Process et parcours FAQ</w:t>
        <w:br/>
        <w:t>Offres et argumentaire de vente</w:t>
        <w:br/>
        <w:t>Items JADE</w:t>
        <w:br/>
        <w:t>Modes opératoires</w:t>
      </w:r>
    </w:p>
    <w:p>
      <w:pPr>
        <w:pStyle w:val="Heading3"/>
      </w:pPr>
      <w:r>
        <w:t>Source</w:t>
      </w:r>
    </w:p>
    <w:p>
      <w:r>
        <w:t>https://new-yelenprod.ocitnetad.ci/node/7081</w:t>
      </w:r>
    </w:p>
    <w:p>
      <w:pPr>
        <w:pStyle w:val="Heading3"/>
      </w:pPr>
      <w:r>
        <w:t>Pièces jointes</w:t>
      </w:r>
    </w:p>
    <w:p>
      <w:r>
        <w:t>- sos_aaaa.jpg</w:t>
      </w:r>
    </w:p>
    <w:p>
      <w:r>
        <w:t>https://new-yelenprod.ocitnetad.ci/sites/default/files/2025-05/sos_aaaa.jpg</w:t>
      </w:r>
    </w:p>
    <w:p>
      <w:r>
        <w:t>- faq_sos_pass_2023.pdf</w:t>
      </w:r>
    </w:p>
    <w:p>
      <w:r>
        <w:t>https://new-yelenprod.ocitnetad.ci/sites/default/files/2025-05/faq_sos_pass_2023.pdf</w:t>
      </w:r>
    </w:p>
    <w:p>
      <w:r>
        <w:t>- brief_remboursemenet_sos_via_om-270524.pdf</w:t>
      </w:r>
    </w:p>
    <w:p>
      <w:r>
        <w:t>https://new-yelenprod.ocitnetad.ci/sites/default/files/2025-05/brief_remboursemenet_sos_via_om-270524.pdf</w:t>
      </w:r>
    </w:p>
    <w:p>
      <w:r>
        <w:t>- parcours_client_ussd_remboursemenet_total_sos_via_om-270524.pdf</w:t>
      </w:r>
    </w:p>
    <w:p>
      <w:r>
        <w:t>https://new-yelenprod.ocitnetad.ci/sites/default/files/2025-05/parcours_client_ussd_remboursemenet_total_sos_via_om-270524.pdf</w:t>
      </w:r>
    </w:p>
    <w:p>
      <w:r>
        <w:t>- parcours_client_via_ussd_remboursemenet_partiel_sos_via_om-270524.pdf</w:t>
      </w:r>
    </w:p>
    <w:p>
      <w:r>
        <w:t>https://new-yelenprod.ocitnetad.ci/sites/default/files/2025-05/parcours_client_via_ussd_remboursemenet_partiel_sos_via_om-270524.pdf</w:t>
      </w:r>
    </w:p>
    <w:p>
      <w:r>
        <w:t>- items_crm_sos_pass_agora_2022.xlsx</w:t>
      </w:r>
    </w:p>
    <w:p>
      <w:r>
        <w:t>https://new-yelenprod.ocitnetad.ci/sites/default/files/2025-05/items_crm_sos_pass_agora_2022.xlsx</w:t>
      </w:r>
    </w:p>
    <w:p>
      <w:r>
        <w:t>- sops.PNG</w:t>
      </w:r>
    </w:p>
    <w:p>
      <w:r>
        <w:t>https://new-yelenprod.ocitnetad.ci/sites/default/files/inline-images/sops.PNG</w:t>
      </w:r>
    </w:p>
    <w:p>
      <w:r>
        <w:t>- sos pass.PNG</w:t>
      </w:r>
    </w:p>
    <w:p>
      <w:r>
        <w:t>https://new-yelenprod.ocitnetad.ci/sites/default/files/inline-images/sos pass.PNG</w:t>
      </w:r>
    </w:p>
    <w:p>
      <w:r>
        <w:t>- parcours_client_via_ussd_remboursemenet_partiel_sos_via_om-270524.pdf</w:t>
      </w:r>
    </w:p>
    <w:p>
      <w:r>
        <w:t>https://new-yelenprod.ocitnetad.ci/sites/default/files/2025-07/parcours_client_via_ussd_remboursemenet_partiel_sos_via_om-270524.pdf</w:t>
      </w:r>
    </w:p>
    <w:p>
      <w:r>
        <w:t>- parcours_client_ussd_remboursemenet_total_sos_via_om-270524.pdf</w:t>
      </w:r>
    </w:p>
    <w:p>
      <w:r>
        <w:t>https://new-yelenprod.ocitnetad.ci/sites/default/files/2025-07/parcours_client_ussd_remboursemenet_total_sos_via_om-270524.pdf</w:t>
      </w:r>
    </w:p>
    <w:p>
      <w:r>
        <w:t>- SOS pass et credit.png</w:t>
      </w:r>
    </w:p>
    <w:p>
      <w:r>
        <w:t>https://new-yelenprod.ocitnetad.ci/sites/default/files/2025-07/SOS pass et credit.png</w:t>
      </w:r>
    </w:p>
    <w:p>
      <w:r>
        <w:t>- SOS CREDIT Conditions d'éligibilités.pdf</w:t>
      </w:r>
    </w:p>
    <w:p>
      <w:r>
        <w:t>https://new-yelenprod.ocitnetad.ci/sites/default/files/2025-10/SOS CREDIT Conditions d'éligibilités.pdf</w:t>
      </w:r>
    </w:p>
    <w:p>
      <w:r>
        <w:t>- Parcours Remb SOS (002).pdf</w:t>
      </w:r>
    </w:p>
    <w:p>
      <w:r>
        <w:t>https://new-yelenprod.ocitnetad.ci/sites/default/files/2025-10/Parcours Remb SOS (002).pdf</w:t>
      </w:r>
    </w:p>
    <w:p>
      <w:r>
        <w:t>- Parcours Emprunt #170# Actu (002).pdf</w:t>
      </w:r>
    </w:p>
    <w:p>
      <w:r>
        <w:t>https://new-yelenprod.ocitnetad.ci/sites/default/files/2025-10/Parcours Emprunt #170# Actu (002).pdf</w:t>
      </w:r>
    </w:p>
    <w:p>
      <w:r>
        <w:t>- sos.PNG</w:t>
      </w:r>
    </w:p>
    <w:p>
      <w:r>
        <w:t>https://new-yelenprod.ocitnetad.ci/sites/default/files/inline-images/sos.PNG</w:t>
      </w:r>
    </w:p>
    <w:p>
      <w:r>
        <w:t>- conditions.png</w:t>
      </w:r>
    </w:p>
    <w:p>
      <w:r>
        <w:t>https://new-yelenprod.ocitnetad.ci/sites/default/files/inline-images/conditions.png</w:t>
      </w:r>
    </w:p>
    <w:p>
      <w:r>
        <w:t>- catalogue_0.png</w:t>
      </w:r>
    </w:p>
    <w:p>
      <w:r>
        <w:t>https://new-yelenprod.ocitnetad.ci/sites/default/files/inline-images/catalogue_0.png</w:t>
      </w:r>
    </w:p>
    <w:p>
      <w:r>
        <w:t>- Brief marketing OPTIMISATION SOS CREDIT-CONDITIONS D'ELIGIBILITE.pdf</w:t>
      </w:r>
    </w:p>
    <w:p>
      <w:r>
        <w:t>https://new-yelenprod.ocitnetad.ci/sites/default/files/2026-07/Brief marketing OPTIMISATION SOS CREDIT-CONDITIONS D'ELIGIBILITE.pdf</w:t>
      </w:r>
    </w:p>
    <w:p>
      <w:r>
        <w:br w:type="page"/>
      </w:r>
    </w:p>
    <w:p>
      <w:pPr>
        <w:pStyle w:val="Heading2"/>
      </w:pPr>
      <w:r>
        <w:t>23. Offre_Catalogue B2B des anciennes offres Fixe Internet</w:t>
      </w:r>
    </w:p>
    <w:p>
      <w:pPr>
        <w:pStyle w:val="Heading3"/>
      </w:pPr>
      <w:r>
        <w:t>Intention de recherche</w:t>
      </w:r>
    </w:p>
    <w:p>
      <w:r>
        <w:t>L'utilisateur recherche des informations concernant : offre catalogue b2b des anciennes offres fixe internet.</w:t>
      </w:r>
    </w:p>
    <w:p>
      <w:pPr>
        <w:pStyle w:val="Heading3"/>
      </w:pPr>
      <w:r>
        <w:t>Question utilisateur probable</w:t>
      </w:r>
    </w:p>
    <w:p>
      <w:r>
        <w:t>Comment obtenir des informations sur Offre Catalogue B2B des anciennes offres Fixe Internet ?</w:t>
      </w:r>
    </w:p>
    <w:p>
      <w:pPr>
        <w:pStyle w:val="Heading3"/>
      </w:pPr>
      <w:r>
        <w:t>Informations</w:t>
      </w:r>
    </w:p>
    <w:p>
      <w:r>
        <w:t>Identifiant : 7087</w:t>
      </w:r>
    </w:p>
    <w:p>
      <w:r>
        <w:t>Type : nos_offres</w:t>
      </w:r>
    </w:p>
    <w:p>
      <w:r>
        <w:t>Date création : 2025-05-08 19:59:22</w:t>
      </w:r>
    </w:p>
    <w:p>
      <w:r>
        <w:t>Dernière modification : 2025-05-08 19:59:22</w:t>
      </w:r>
    </w:p>
    <w:p>
      <w:pPr>
        <w:pStyle w:val="Heading3"/>
      </w:pPr>
      <w:r>
        <w:t>Contenu</w:t>
      </w:r>
    </w:p>
    <w:p>
      <w:r>
        <w:t>Offre_Catalogue B2B des anciennes offres Fixe Internet        Anciennes offres non commercialisées voir les différents catalogues dans le volet document    Business Internet Pro    Business Internet Pro Fibre    Migration FTTH B2C    Fibre B2C (2019-2020)    Fibre B2B 52019-2020)</w:t>
      </w:r>
    </w:p>
    <w:p>
      <w:pPr>
        <w:pStyle w:val="Heading3"/>
      </w:pPr>
      <w:r>
        <w:t>Source</w:t>
      </w:r>
    </w:p>
    <w:p>
      <w:r>
        <w:t>https://new-yelenprod.ocitnetad.ci/node/7087</w:t>
      </w:r>
    </w:p>
    <w:p>
      <w:pPr>
        <w:pStyle w:val="Heading3"/>
      </w:pPr>
      <w:r>
        <w:t>Pièces jointes</w:t>
      </w:r>
    </w:p>
    <w:p>
      <w:r>
        <w:t>- b2b_0.jpg</w:t>
      </w:r>
    </w:p>
    <w:p>
      <w:r>
        <w:t>https://new-yelenprod.ocitnetad.ci/sites/default/files/2025-05/b2b_0.jpg</w:t>
      </w:r>
    </w:p>
    <w:p>
      <w:r>
        <w:t>- catalogue_des_offres_ftth_b2c_10082020.pdf</w:t>
      </w:r>
    </w:p>
    <w:p>
      <w:r>
        <w:t>https://new-yelenprod.ocitnetad.ci/sites/default/files/2025-05/catalogue_des_offres_ftth_b2c_10082020.pdf</w:t>
      </w:r>
    </w:p>
    <w:p>
      <w:r>
        <w:t>- cataloogue_broadband_fixe_b2b.pdf</w:t>
      </w:r>
    </w:p>
    <w:p>
      <w:r>
        <w:t>https://new-yelenprod.ocitnetad.ci/sites/default/files/2025-05/cataloogue_broadband_fixe_b2b.pdf</w:t>
      </w:r>
    </w:p>
    <w:p>
      <w:r>
        <w:t>- cataloogue_broadband_fixe_b2c.pdf</w:t>
      </w:r>
    </w:p>
    <w:p>
      <w:r>
        <w:t>https://new-yelenprod.ocitnetad.ci/sites/default/files/2025-05/cataloogue_broadband_fixe_b2c.pdf</w:t>
      </w:r>
    </w:p>
    <w:p>
      <w:r>
        <w:t>- catalogue_internet_braodband_b2b_mai_2020_passation_5.ppt</w:t>
      </w:r>
    </w:p>
    <w:p>
      <w:r>
        <w:t>https://new-yelenprod.ocitnetad.ci/sites/default/files/2025-05/catalogue_internet_braodband_b2b_mai_2020_passation_5.ppt</w:t>
      </w:r>
    </w:p>
    <w:p>
      <w:r>
        <w:br w:type="page"/>
      </w:r>
    </w:p>
    <w:p>
      <w:pPr>
        <w:pStyle w:val="Heading2"/>
      </w:pPr>
      <w:r>
        <w:t>24. Offre_Shalom / Salam</w:t>
      </w:r>
    </w:p>
    <w:p>
      <w:pPr>
        <w:pStyle w:val="Heading3"/>
      </w:pPr>
      <w:r>
        <w:t>Intention de recherche</w:t>
      </w:r>
    </w:p>
    <w:p>
      <w:r>
        <w:t>L'utilisateur recherche des informations concernant : offre shalom / salam.</w:t>
      </w:r>
    </w:p>
    <w:p>
      <w:pPr>
        <w:pStyle w:val="Heading3"/>
      </w:pPr>
      <w:r>
        <w:t>Question utilisateur probable</w:t>
      </w:r>
    </w:p>
    <w:p>
      <w:r>
        <w:t>Comment obtenir des informations sur Offre Shalom / Salam ?</w:t>
      </w:r>
    </w:p>
    <w:p>
      <w:pPr>
        <w:pStyle w:val="Heading3"/>
      </w:pPr>
      <w:r>
        <w:t>Informations</w:t>
      </w:r>
    </w:p>
    <w:p>
      <w:r>
        <w:t>Identifiant : 7090</w:t>
      </w:r>
    </w:p>
    <w:p>
      <w:r>
        <w:t>Type : nos_offres</w:t>
      </w:r>
    </w:p>
    <w:p>
      <w:r>
        <w:t>Date création : 2025-05-08 19:59:26</w:t>
      </w:r>
    </w:p>
    <w:p>
      <w:r>
        <w:t>Dernière modification : 2025-05-08 19:59:26</w:t>
      </w:r>
    </w:p>
    <w:p>
      <w:pPr>
        <w:pStyle w:val="Heading3"/>
      </w:pPr>
      <w:r>
        <w:t>Contenu</w:t>
      </w:r>
    </w:p>
    <w:p>
      <w:r>
        <w:t>02 offres Shalom et Salam     Cible       Abonnés prépayés &amp; Hybrid Orange          Cout du service       Service gratuit          Thématiques facturés comme suit :         Offre 3 jours ? 150F             Offre Hebdomadaire ? 300F             Offre Mois ? 600F              Prix de l’appel ? 00 Fttc/sec              1. Offre_Shalom   Service IVR qui permet aux abonnés chrétiens d’avoir un accès inédit et illimité pour écouter des prières, des chansons religieuses, la Bible, des recueils de prière vocal, des louanges et adorations...      Canaux de souscription Shalom      IVR ? 7760          SMS ? 7760          USSD ? #303*9#          Web         2. Offre_Salam  Service IVR à part entière qui offre une réelle valeur ajoutée aux abonnés musulmans avec une énorme bibliothèque de contenu comme écouter les prêches, les versets du Coran et d’avoir des alertes de prières.      Canaux de souscription Salam      IVR ? 7744          SMS ? 7744          USSD ? #303*8#          Web           ? Parcours clients Shalom / Salam  disponibles  Parcours client de souscription   Parcours client abonnement via IVR   Parcours client abonnement &amp; désabonnement via SMS   Parcours client USSD   FAQ</w:t>
      </w:r>
    </w:p>
    <w:p>
      <w:pPr>
        <w:pStyle w:val="Heading3"/>
      </w:pPr>
      <w:r>
        <w:t>Source</w:t>
      </w:r>
    </w:p>
    <w:p>
      <w:r>
        <w:t>https://new-yelenprod.ocitnetad.ci/node/7090</w:t>
      </w:r>
    </w:p>
    <w:p>
      <w:pPr>
        <w:pStyle w:val="Heading3"/>
      </w:pPr>
      <w:r>
        <w:t>Pièces jointes</w:t>
      </w:r>
    </w:p>
    <w:p>
      <w:r>
        <w:t>- shalom.jpg</w:t>
      </w:r>
    </w:p>
    <w:p>
      <w:r>
        <w:t>https://new-yelenprod.ocitnetad.ci/sites/default/files/2025-05/shalom.jpg</w:t>
      </w:r>
    </w:p>
    <w:p>
      <w:r>
        <w:t>- faq_shalom_v1.pdf</w:t>
      </w:r>
    </w:p>
    <w:p>
      <w:r>
        <w:t>https://new-yelenprod.ocitnetad.ci/sites/default/files/2025-05/faq_shalom_v1.pdf</w:t>
      </w:r>
    </w:p>
    <w:p>
      <w:r>
        <w:t>- faq_salam_v1.pdf</w:t>
      </w:r>
    </w:p>
    <w:p>
      <w:r>
        <w:t>https://new-yelenprod.ocitnetad.ci/sites/default/files/2025-05/faq_salam_v1.pdf</w:t>
      </w:r>
    </w:p>
    <w:p>
      <w:r>
        <w:t>- souscription_shalom_v1.pdf</w:t>
      </w:r>
    </w:p>
    <w:p>
      <w:r>
        <w:t>https://new-yelenprod.ocitnetad.ci/sites/default/files/2025-05/souscription_shalom_v1.pdf</w:t>
      </w:r>
    </w:p>
    <w:p>
      <w:r>
        <w:t>- parcours_abonnement_ivr_shalom_v1.pdf</w:t>
      </w:r>
    </w:p>
    <w:p>
      <w:r>
        <w:t>https://new-yelenprod.ocitnetad.ci/sites/default/files/2025-05/parcours_abonnement_ivr_shalom_v1.pdf</w:t>
      </w:r>
    </w:p>
    <w:p>
      <w:r>
        <w:t>- parcours_sms_shalom_v1.pdf</w:t>
      </w:r>
    </w:p>
    <w:p>
      <w:r>
        <w:t>https://new-yelenprod.ocitnetad.ci/sites/default/files/2025-05/parcours_sms_shalom_v1.pdf</w:t>
      </w:r>
    </w:p>
    <w:p>
      <w:r>
        <w:t>- parcours_ussd_shalom_v1.pdf</w:t>
      </w:r>
    </w:p>
    <w:p>
      <w:r>
        <w:t>https://new-yelenprod.ocitnetad.ci/sites/default/files/2025-05/parcours_ussd_shalom_v1.pdf</w:t>
      </w:r>
    </w:p>
    <w:p>
      <w:r>
        <w:t>- parcours_client_de_souscription_salam.pdf</w:t>
      </w:r>
    </w:p>
    <w:p>
      <w:r>
        <w:t>https://new-yelenprod.ocitnetad.ci/sites/default/files/2025-05/parcours_client_de_souscription_salam.pdf</w:t>
      </w:r>
    </w:p>
    <w:p>
      <w:r>
        <w:t>- parcours_client_abonnement_salam_via_ivr_.pdf</w:t>
      </w:r>
    </w:p>
    <w:p>
      <w:r>
        <w:t>https://new-yelenprod.ocitnetad.ci/sites/default/files/2025-05/parcours_client_abonnement_salam_via_ivr_.pdf</w:t>
      </w:r>
    </w:p>
    <w:p>
      <w:r>
        <w:t>- parcours_ussd_shalom_v1_0.pdf</w:t>
      </w:r>
    </w:p>
    <w:p>
      <w:r>
        <w:t>https://new-yelenprod.ocitnetad.ci/sites/default/files/2025-05/parcours_ussd_shalom_v1_0.pdf</w:t>
      </w:r>
    </w:p>
    <w:p>
      <w:r>
        <w:t>- parcours_client_abonnement_desabonnement_salam_via_sms.pdf</w:t>
      </w:r>
    </w:p>
    <w:p>
      <w:r>
        <w:t>https://new-yelenprod.ocitnetad.ci/sites/default/files/2025-05/parcours_client_abonnement_desabonnement_salam_via_sms.pdf</w:t>
      </w:r>
    </w:p>
    <w:p>
      <w:r>
        <w:t>- parcours_client_ussd_salam_v1.pdf</w:t>
      </w:r>
    </w:p>
    <w:p>
      <w:r>
        <w:t>https://new-yelenprod.ocitnetad.ci/sites/default/files/2025-05/parcours_client_ussd_salam_v1.pdf</w:t>
      </w:r>
    </w:p>
    <w:p>
      <w:r>
        <w:t>- service_islamique.pdf</w:t>
      </w:r>
    </w:p>
    <w:p>
      <w:r>
        <w:t>https://new-yelenprod.ocitnetad.ci/sites/default/files/2025-05/service_islamique.pdf</w:t>
      </w:r>
    </w:p>
    <w:p>
      <w:r>
        <w:t>- ivr_flux_service_chretien.pdf</w:t>
      </w:r>
    </w:p>
    <w:p>
      <w:r>
        <w:t>https://new-yelenprod.ocitnetad.ci/sites/default/files/2025-05/ivr_flux_service_chretien.pdf</w:t>
      </w:r>
    </w:p>
    <w:p>
      <w:r>
        <w:br w:type="page"/>
      </w:r>
    </w:p>
    <w:p>
      <w:pPr>
        <w:pStyle w:val="Heading2"/>
      </w:pPr>
      <w:r>
        <w:t>25. Offre B2B_Nouvelles solutions Business VSAT</w:t>
      </w:r>
    </w:p>
    <w:p>
      <w:pPr>
        <w:pStyle w:val="Heading3"/>
      </w:pPr>
      <w:r>
        <w:t>Intention de recherche</w:t>
      </w:r>
    </w:p>
    <w:p>
      <w:r>
        <w:t>L'utilisateur recherche des informations concernant : offre b2b nouvelles solutions business vsat.</w:t>
      </w:r>
    </w:p>
    <w:p>
      <w:pPr>
        <w:pStyle w:val="Heading3"/>
      </w:pPr>
      <w:r>
        <w:t>Question utilisateur probable</w:t>
      </w:r>
    </w:p>
    <w:p>
      <w:r>
        <w:t>Comment obtenir des informations sur Offre B2B Nouvelles solutions Business VSAT ?</w:t>
      </w:r>
    </w:p>
    <w:p>
      <w:pPr>
        <w:pStyle w:val="Heading3"/>
      </w:pPr>
      <w:r>
        <w:t>Informations</w:t>
      </w:r>
    </w:p>
    <w:p>
      <w:r>
        <w:t>Identifiant : 7091</w:t>
      </w:r>
    </w:p>
    <w:p>
      <w:r>
        <w:t>Type : nos_offres</w:t>
      </w:r>
    </w:p>
    <w:p>
      <w:r>
        <w:t>Date création : 2025-05-08 19:59:28</w:t>
      </w:r>
    </w:p>
    <w:p>
      <w:r>
        <w:t>Dernière modification : 2025-05-08 19:59:28</w:t>
      </w:r>
    </w:p>
    <w:p>
      <w:pPr>
        <w:pStyle w:val="Heading3"/>
      </w:pPr>
      <w:r>
        <w:t>Contenu</w:t>
      </w:r>
    </w:p>
    <w:p>
      <w:r>
        <w:t>VSAT comme Technologie d’accès    Cadre d'application:    Limite de couverture Fibre, TDD/FDD    Difficultés de déploiement Radio FH    Absence de couvertures  réseaux  dans certaines zones montagneuses ou forestières  difficiles  d’accès.          Offres Business voix numérique_ VSAT     Business voix - gold    Business voix - Premium   Offres Business VPN_ VSAT " je veux être sur la bande KU"    Lien nominal    Premium VPN VSAT       Option avec BACK UP   Classic VPN VSAT Classic       Offres Business BVPN_ VSAT " je veux être sur la bande C"   Lien nominal   Premium VPN VSAT Gold       Offres Business VPN_ LSI VSAT " je veux être sur la bande KU"    Lien nominal    Premium LSI VSAT       Option avec BACK UP   Classic LSI VSAT        Offres Business VPN_ LSI VSAT " je veux être sur la bande C"   Lien nominal   Gold LSI VSAT       PREREQUIS VSAT, disposer  :  D'un espace pour l'installation d'une antenne parabolique  2.4 m   D’un espace dans le coffret informatique pour les équipements (routeur, modem)   De 2 prises électriques ondulées pour la protection des équipements   D’une prise informatique sur votre commutateur local</w:t>
      </w:r>
    </w:p>
    <w:p>
      <w:pPr>
        <w:pStyle w:val="Heading3"/>
      </w:pPr>
      <w:r>
        <w:t>Source</w:t>
      </w:r>
    </w:p>
    <w:p>
      <w:r>
        <w:t>https://new-yelenprod.ocitnetad.ci/node/7091</w:t>
      </w:r>
    </w:p>
    <w:p>
      <w:pPr>
        <w:pStyle w:val="Heading3"/>
      </w:pPr>
      <w:r>
        <w:t>Pièces jointes</w:t>
      </w:r>
    </w:p>
    <w:p>
      <w:r>
        <w:t>- vsat.jpg</w:t>
      </w:r>
    </w:p>
    <w:p>
      <w:r>
        <w:t>https://new-yelenprod.ocitnetad.ci/sites/default/files/2025-05/vsat.jpg</w:t>
      </w:r>
    </w:p>
    <w:p>
      <w:r>
        <w:t>- catalogue_vsat_data_voix_b2b_v3_maj_2023.ppt</w:t>
      </w:r>
    </w:p>
    <w:p>
      <w:r>
        <w:t>https://new-yelenprod.ocitnetad.ci/sites/default/files/2025-05/catalogue_vsat_data_voix_b2b_v3_maj_2023.ppt</w:t>
      </w:r>
    </w:p>
    <w:p>
      <w:r>
        <w:br w:type="page"/>
      </w:r>
    </w:p>
    <w:p>
      <w:pPr>
        <w:pStyle w:val="Heading2"/>
      </w:pPr>
      <w:r>
        <w:t>26. Catalogue B2B des offres ICT</w:t>
      </w:r>
    </w:p>
    <w:p>
      <w:pPr>
        <w:pStyle w:val="Heading3"/>
      </w:pPr>
      <w:r>
        <w:t>Intention de recherche</w:t>
      </w:r>
    </w:p>
    <w:p>
      <w:r>
        <w:t>L'utilisateur recherche des informations concernant : catalogue b2b des offres ict.</w:t>
      </w:r>
    </w:p>
    <w:p>
      <w:pPr>
        <w:pStyle w:val="Heading3"/>
      </w:pPr>
      <w:r>
        <w:t>Question utilisateur probable</w:t>
      </w:r>
    </w:p>
    <w:p>
      <w:r>
        <w:t>Comment obtenir des informations sur Catalogue B2B des offres ICT ?</w:t>
      </w:r>
    </w:p>
    <w:p>
      <w:pPr>
        <w:pStyle w:val="Heading3"/>
      </w:pPr>
      <w:r>
        <w:t>Informations</w:t>
      </w:r>
    </w:p>
    <w:p>
      <w:r>
        <w:t>Identifiant : 7092</w:t>
      </w:r>
    </w:p>
    <w:p>
      <w:r>
        <w:t>Type : nos_offres</w:t>
      </w:r>
    </w:p>
    <w:p>
      <w:r>
        <w:t>Date création : 2025-05-08 19:59:29</w:t>
      </w:r>
    </w:p>
    <w:p>
      <w:r>
        <w:t>Dernière modification : 2025-10-30 20:07:22</w:t>
      </w:r>
    </w:p>
    <w:p>
      <w:pPr>
        <w:pStyle w:val="Heading3"/>
      </w:pPr>
      <w:r>
        <w:t>Contenu</w:t>
      </w:r>
    </w:p>
    <w:p>
      <w:r>
        <w:t>Différentes rubriques du catalogue ICT</w:t>
        <w:br/>
        <w:t>Outils de collaboration et connectivité (UCC )</w:t>
        <w:br/>
        <w:t>Easy Office</w:t>
        <w:br/>
        <w:t>(</w:t>
        <w:br/>
        <w:t>Principes</w:t>
        <w:br/>
        <w:t>: Easy Office est une solution de communication d’entreprise en mode cloud, hébergée et gérée par Orange Côte d’Ivoire. Elle permet de se passer d’un PABX en acheminant les appels via le réseau et une connexion data fournie, avec une offre fonctionnelle compatible FTTH/TDD et un câblage informatique en bon état comme prérequis.)</w:t>
        <w:br/>
        <w:t>Malima</w:t>
        <w:br/>
        <w:t>(</w:t>
        <w:br/>
        <w:t>Principes</w:t>
        <w:br/>
        <w:t>: Suivre les déplacements des biens entre chantiers et optimiser l’affectation des ressources selon l’activité; contrôler à distance les objets mis en service et anticiper la facturation des prestations; optimiser les tournées, les chargements et les livraisons; gérer les consignes et les flux; et surveiller les conditions d’usage des biens).</w:t>
        <w:br/>
        <w:t>OFC : Orange Flexible Conférence</w:t>
        <w:br/>
        <w:t>(</w:t>
        <w:br/>
        <w:t>Principes</w:t>
        <w:br/>
        <w:t>: Orange Flexible Conference est une solution de visioconférence, audio et web-conférence qui offre aux entreprises et communautés un outil de collaboration flexible, personnalisable et évolutif pour leurs membres ou employés).</w:t>
        <w:br/>
        <w:t>Solutions multilignes</w:t>
        <w:br/>
        <w:t>(</w:t>
        <w:br/>
        <w:t>Principes</w:t>
        <w:br/>
        <w:t>: Business Voix Fixe Managé Multiligne est une solution téléphonique multicanaux et flexible qui améliore la qualité des appels via IMS (tout IP), avec une infrastructure de service de communication intégrée chez le client et une infogérance sous la responsabilité d’Orange).</w:t>
        <w:br/>
        <w:t>Cybersécurité</w:t>
        <w:br/>
        <w:t>Easy Secure</w:t>
        <w:br/>
        <w:t>(Sécurité des équipements, serveurs et accès simplifiée, sans besoin de compétences techniques dédiées. L’opérateur prend en charge le service et ses évolutions; vous gérez l’accès à vos ressources (site ou cloud) via une authentification forte pour prévenir et contrer les menaces).</w:t>
        <w:br/>
        <w:t>PenTest</w:t>
        <w:br/>
        <w:t>(Identifier les vulnérabilités des actifs exposés sur Internet par des simulations d’actions malveillantes et tester la sécurité des applications, sites web et réseaux; évaluer les risques en trois phases (impacts, contre-mesures et restitution avec recommandations), avec possibilité d’un accompagnement pour corriger les failles).</w:t>
        <w:br/>
        <w:t>CyberDiag</w:t>
        <w:br/>
        <w:t>Flexible Security Platform</w:t>
        <w:br/>
        <w:t>Micro SOC</w:t>
        <w:br/>
        <w:t>Mobile Threat Protection</w:t>
        <w:br/>
        <w:t>Mobile Device Management</w:t>
        <w:br/>
        <w:t>Cloud</w:t>
        <w:br/>
        <w:t>Colocation</w:t>
        <w:br/>
        <w:t>BaaS (Flexible Backup)</w:t>
        <w:br/>
        <w:t>Flexible Engine</w:t>
        <w:br/>
        <w:t>Services sectoriels : Education</w:t>
        <w:br/>
        <w:t>Pack Educ 360</w:t>
        <w:br/>
        <w:t>Gestion administrative des écoles</w:t>
        <w:br/>
        <w:t>YouScribe</w:t>
        <w:br/>
        <w:t>(2 formules : éducation et entreprise)</w:t>
        <w:br/>
        <w:t>E-learning</w:t>
        <w:br/>
        <w:t>Bibliothèque Numérique</w:t>
        <w:br/>
        <w:t>ICT Sécurité Cloud</w:t>
        <w:br/>
        <w:t>Sécurité Flexible Security platform (</w:t>
        <w:br/>
        <w:t>Pack Start, Pack full, Pack Self)</w:t>
        <w:br/>
        <w:t>Cible</w:t>
        <w:br/>
        <w:t>: Clients Entreprises (TPE /MDM / HDM)</w:t>
        <w:br/>
        <w:t>Sécurité Audit</w:t>
        <w:br/>
        <w:t>PenTest / Partenariat OCD</w:t>
        <w:br/>
        <w:t>Cible</w:t>
        <w:br/>
        <w:t>: Clients Entreprises / (SME /MDM / HDM) / Integrateur</w:t>
        <w:br/>
        <w:t>Cyberdiag / Partenariat OCD</w:t>
        <w:br/>
        <w:t>Cible</w:t>
        <w:br/>
        <w:t>: Clients Entreprises / (MDM / HDM) / Integrateur</w:t>
        <w:br/>
        <w:t>MTP / Partenariat OCD</w:t>
        <w:br/>
        <w:t>Cible</w:t>
        <w:br/>
        <w:t>: Clients Entreprises / (MDM / HDM)</w:t>
        <w:br/>
        <w:t>MicroSOC / Partenariat OCD</w:t>
        <w:br/>
        <w:t>Cible</w:t>
        <w:br/>
        <w:t>: Clients Entreprises / (SME / MDM / HDM)</w:t>
        <w:br/>
        <w:t>MDM / Partenariat Agilly</w:t>
        <w:br/>
        <w:t>Cible</w:t>
        <w:br/>
        <w:t>: Clients Entreprises (TPE /MDM / HDM)</w:t>
        <w:br/>
        <w:t>Cloud</w:t>
        <w:br/>
        <w:t>Flexible Backup (BaaS)</w:t>
        <w:br/>
        <w:t>;</w:t>
        <w:br/>
        <w:t>Cible</w:t>
        <w:br/>
        <w:t>: Clients Entreprises (SME /MDM / HDM) / Integrateurs</w:t>
        <w:br/>
        <w:t>Colocation / GOS</w:t>
        <w:br/>
        <w:t>Cible</w:t>
        <w:br/>
        <w:t>: Clients Entreprises (SME /MDM / HDM)</w:t>
        <w:br/>
        <w:t>Flexible Engine / OCB</w:t>
        <w:br/>
        <w:t>Client :</w:t>
        <w:br/>
        <w:t>Clients Entreprises (TPE /MDM /HDM) / Integrateurs</w:t>
        <w:br/>
        <w:t>UCC</w:t>
        <w:br/>
        <w:t>Easy office</w:t>
        <w:br/>
        <w:t>Cible</w:t>
        <w:br/>
        <w:t>: Clients Entreprises (TPE /SME)</w:t>
        <w:br/>
        <w:t>Business Voix IP multiligne</w:t>
        <w:br/>
        <w:t>Cible</w:t>
        <w:br/>
        <w:t>: Clients Entreprises (SME/MDM/HDM )</w:t>
        <w:br/>
        <w:t>M2M</w:t>
        <w:br/>
        <w:t>MALIMA</w:t>
        <w:br/>
        <w:t>Cible</w:t>
        <w:br/>
        <w:t>: Clients Entreprises (SME/MDM/HDM)</w:t>
        <w:br/>
        <w:t>IOT</w:t>
        <w:br/>
        <w:t>SMART TRACKING / OCEAN</w:t>
        <w:br/>
        <w:t>Cible</w:t>
        <w:br/>
        <w:t>: Clients Entreprises (SME/MDM/HDM)</w:t>
        <w:br/>
        <w:t>Voir le brief et la FAQ dans la Rubrique "offres et argumentaire de vente"</w:t>
        <w:br/>
        <w:t>Easy office</w:t>
        <w:br/>
        <w:t>(anciennes et nouvelles gammes)</w:t>
        <w:br/>
        <w:t>5 Nouvelles gammes EO Fibre</w:t>
        <w:br/>
        <w:t>5 Gammes EO TDD</w:t>
        <w:br/>
        <w:t>Catalogue des Terminaux fixe IP, voir plus bas</w:t>
        <w:br/>
        <w:t>Terminaux Gamme Fanvil (30/10/2025)</w:t>
        <w:br/>
        <w:t>Les formulaires suivants sont disponibles plus bas</w:t>
        <w:br/>
        <w:t>Formulaire Easy office fibre</w:t>
        <w:br/>
        <w:t>Formulaire Esay office TDD</w:t>
        <w:br/>
        <w:t>Formulaire Youcribe</w:t>
      </w:r>
    </w:p>
    <w:p>
      <w:pPr>
        <w:pStyle w:val="Heading3"/>
      </w:pPr>
      <w:r>
        <w:t>Source</w:t>
      </w:r>
    </w:p>
    <w:p>
      <w:r>
        <w:t>https://new-yelenprod.ocitnetad.ci/node/7092</w:t>
      </w:r>
    </w:p>
    <w:p>
      <w:pPr>
        <w:pStyle w:val="Heading3"/>
      </w:pPr>
      <w:r>
        <w:t>Pièces jointes</w:t>
      </w:r>
    </w:p>
    <w:p>
      <w:r>
        <w:t>- ict.jpg</w:t>
      </w:r>
    </w:p>
    <w:p>
      <w:r>
        <w:t>https://new-yelenprod.ocitnetad.ci/sites/default/files/2025-05/ict.jpg</w:t>
      </w:r>
    </w:p>
    <w:p>
      <w:r>
        <w:t>- catalogue_offre_ict_secu_cloud_2023_vf2_002.pdf</w:t>
      </w:r>
    </w:p>
    <w:p>
      <w:r>
        <w:t>https://new-yelenprod.ocitnetad.ci/sites/default/files/2025-05/catalogue_offre_ict_secu_cloud_2023_vf2_002.pdf</w:t>
      </w:r>
    </w:p>
    <w:p>
      <w:r>
        <w:t>- brief_marketing_youscribe_0.pptx</w:t>
      </w:r>
    </w:p>
    <w:p>
      <w:r>
        <w:t>https://new-yelenprod.ocitnetad.ci/sites/default/files/2025-05/brief_marketing_youscribe_0.pptx</w:t>
      </w:r>
    </w:p>
    <w:p>
      <w:r>
        <w:t>- nouveau_brief_easy_office_2023_0.pdf</w:t>
      </w:r>
    </w:p>
    <w:p>
      <w:r>
        <w:t>https://new-yelenprod.ocitnetad.ci/sites/default/files/2025-05/nouveau_brief_easy_office_2023_0.pdf</w:t>
      </w:r>
    </w:p>
    <w:p>
      <w:r>
        <w:t>- catalogue_ict_.pdf</w:t>
      </w:r>
    </w:p>
    <w:p>
      <w:r>
        <w:t>https://new-yelenprod.ocitnetad.ci/sites/default/files/2025-05/catalogue_ict_.pdf</w:t>
      </w:r>
    </w:p>
    <w:p>
      <w:r>
        <w:t>- formulaire_easy_office_fibre_new_0.pdf</w:t>
      </w:r>
    </w:p>
    <w:p>
      <w:r>
        <w:t>https://new-yelenprod.ocitnetad.ci/sites/default/files/2025-05/formulaire_easy_office_fibre_new_0.pdf</w:t>
      </w:r>
    </w:p>
    <w:p>
      <w:r>
        <w:t>- formulaire_easy_office_tdd_0.pdf</w:t>
      </w:r>
    </w:p>
    <w:p>
      <w:r>
        <w:t>https://new-yelenprod.ocitnetad.ci/sites/default/files/2025-05/formulaire_easy_office_tdd_0.pdf</w:t>
      </w:r>
    </w:p>
    <w:p>
      <w:r>
        <w:t>- formulaire_youscribe.pdf</w:t>
      </w:r>
    </w:p>
    <w:p>
      <w:r>
        <w:t>https://new-yelenprod.ocitnetad.ci/sites/default/files/2025-05/formulaire_youscribe.pdf</w:t>
      </w:r>
    </w:p>
    <w:p>
      <w:r>
        <w:t>- New catalogue Terminaux ICT28102025.pdf</w:t>
      </w:r>
    </w:p>
    <w:p>
      <w:r>
        <w:t>https://new-yelenprod.ocitnetad.ci/sites/default/files/2025-10/New catalogue Terminaux ICT28102025.pdf</w:t>
      </w:r>
    </w:p>
    <w:p>
      <w:r>
        <w:t>- iccct.PNG</w:t>
      </w:r>
    </w:p>
    <w:p>
      <w:r>
        <w:t>https://new-yelenprod.ocitnetad.ci/sites/default/files/2025-10/iccct.PNG</w:t>
      </w:r>
    </w:p>
    <w:p>
      <w:r>
        <w:br w:type="page"/>
      </w:r>
    </w:p>
    <w:p>
      <w:pPr>
        <w:pStyle w:val="Heading2"/>
      </w:pPr>
      <w:r>
        <w:t>27. USSD dédié (offre B2B)</w:t>
      </w:r>
    </w:p>
    <w:p>
      <w:pPr>
        <w:pStyle w:val="Heading3"/>
      </w:pPr>
      <w:r>
        <w:t>Intention de recherche</w:t>
      </w:r>
    </w:p>
    <w:p>
      <w:r>
        <w:t>L'utilisateur recherche des informations concernant : ussd dédié (offre b2b).</w:t>
      </w:r>
    </w:p>
    <w:p>
      <w:pPr>
        <w:pStyle w:val="Heading3"/>
      </w:pPr>
      <w:r>
        <w:t>Question utilisateur probable</w:t>
      </w:r>
    </w:p>
    <w:p>
      <w:r>
        <w:t>Comment obtenir des informations sur USSD dédié (offre B2B) ?</w:t>
      </w:r>
    </w:p>
    <w:p>
      <w:pPr>
        <w:pStyle w:val="Heading3"/>
      </w:pPr>
      <w:r>
        <w:t>Informations</w:t>
      </w:r>
    </w:p>
    <w:p>
      <w:r>
        <w:t>Identifiant : 7093</w:t>
      </w:r>
    </w:p>
    <w:p>
      <w:r>
        <w:t>Type : nos_offres</w:t>
      </w:r>
    </w:p>
    <w:p>
      <w:r>
        <w:t>Date création : 2025-05-08 19:59:32</w:t>
      </w:r>
    </w:p>
    <w:p>
      <w:r>
        <w:t>Dernière modification : 2025-11-01 15:44:48</w:t>
      </w:r>
    </w:p>
    <w:p>
      <w:pPr>
        <w:pStyle w:val="Heading3"/>
      </w:pPr>
      <w:r>
        <w:t>Contenu</w:t>
      </w:r>
    </w:p>
    <w:p>
      <w:r>
        <w:t>USSD dédié (janvier 2023)</w:t>
        <w:br/>
        <w:t>USSD Dédié est un</w:t>
        <w:br/>
        <w:t>service à valeur ajoutée</w:t>
        <w:br/>
        <w:t>, qui vise à mettre à disposition de notre cible, un canal USSD leur permettant de développer des services de consultations ou d’accès à leurs contenus propres.</w:t>
        <w:br/>
        <w:t>Un accès USSD avec un code dédié par entreprise qu'elles communiquerons à leurs client.</w:t>
        <w:br/>
        <w:t>Usages: Comment ça marche ?</w:t>
        <w:br/>
        <w:t>Fonctionne sur un réseau 2G et 3G avec tout type de téléphone. Il suffit d’effectuer le code de votre service sur le clavier pour accéder au menu dynamique *XXX#. La navigation est soit gratuite ou soit payante pour le client final selon le business case.</w:t>
        <w:br/>
        <w:t>Obtenez votre autorisation de l’ARTCI, nous vous mettons à disposition le Shortcode et la documentation pour l’implémentation de votre menu ainsi que l’intégration à notre plateforme USSD par APIs.</w:t>
        <w:br/>
        <w:t>Pourquoi choisir l’USSD Dédié ?</w:t>
        <w:br/>
        <w:t>Vous avez la liberté et la main pour développer votre menu selon vos besoins spécifiques.</w:t>
        <w:br/>
        <w:t>Ensuite vous offrez un canal alternatif à vos clients d’accéder à vos services peu importe l’endroit et le type de téléphone dont ils disposent.</w:t>
        <w:br/>
        <w:t>Pour quel besoin ?</w:t>
        <w:br/>
        <w:t>Prérequis :</w:t>
        <w:br/>
        <w:t>L’entreprise désireuse de souscrire au service USSD dédié d’Orange devra mettre à dispositions les éléments suivant pour une prise en charge efficace :</w:t>
        <w:br/>
        <w:t>Agrément ARTCI pour l’usage du canal USSD</w:t>
        <w:br/>
        <w:t>Autorisation ARTCI pour usage du shortcode spécifique après vérification de sa disponibilité chez l’operateur</w:t>
        <w:br/>
        <w:t>Transmettre le cahier de charge de la solution comprenant l’architecture technique, le parcours client</w:t>
        <w:br/>
        <w:t>du menu USSD et les prévisions du nombre de sessions USSD sur les 3 années à venir</w:t>
        <w:br/>
        <w:t>Mettre en place un centre d’appel client pour le traitement des réclamations client</w:t>
        <w:br/>
        <w:t>Proposition commerciale :</w:t>
      </w:r>
    </w:p>
    <w:p>
      <w:pPr>
        <w:pStyle w:val="Heading3"/>
      </w:pPr>
      <w:r>
        <w:t>Source</w:t>
      </w:r>
    </w:p>
    <w:p>
      <w:r>
        <w:t>https://new-yelenprod.ocitnetad.ci/node/7093</w:t>
      </w:r>
    </w:p>
    <w:p>
      <w:pPr>
        <w:pStyle w:val="Heading3"/>
      </w:pPr>
      <w:r>
        <w:t>Pièces jointes</w:t>
      </w:r>
    </w:p>
    <w:p>
      <w:r>
        <w:t>- ussd_ese.jpg</w:t>
      </w:r>
    </w:p>
    <w:p>
      <w:r>
        <w:t>https://new-yelenprod.ocitnetad.ci/sites/default/files/2025-05/ussd_ese.jpg</w:t>
      </w:r>
    </w:p>
    <w:p>
      <w:r>
        <w:t>- brief_ussd_dedie_nouveau_tarif.pdf</w:t>
      </w:r>
    </w:p>
    <w:p>
      <w:r>
        <w:t>https://new-yelenprod.ocitnetad.ci/sites/default/files/2025-05/brief_ussd_dedie_nouveau_tarif.pdf</w:t>
      </w:r>
    </w:p>
    <w:p>
      <w:r>
        <w:t>- ussd.PNG</w:t>
      </w:r>
    </w:p>
    <w:p>
      <w:r>
        <w:t>https://new-yelenprod.ocitnetad.ci/sites/default/files/inline-images/ussd.PNG</w:t>
      </w:r>
    </w:p>
    <w:p>
      <w:r>
        <w:t>- comm.PNG</w:t>
      </w:r>
    </w:p>
    <w:p>
      <w:r>
        <w:t>https://new-yelenprod.ocitnetad.ci/sites/default/files/inline-images/comm.PNG</w:t>
      </w:r>
    </w:p>
    <w:p>
      <w:r>
        <w:br w:type="page"/>
      </w:r>
    </w:p>
    <w:p>
      <w:pPr>
        <w:pStyle w:val="Heading2"/>
      </w:pPr>
      <w:r>
        <w:t>28. SMS Affaires (offre B2B)</w:t>
      </w:r>
    </w:p>
    <w:p>
      <w:pPr>
        <w:pStyle w:val="Heading3"/>
      </w:pPr>
      <w:r>
        <w:t>Intention de recherche</w:t>
      </w:r>
    </w:p>
    <w:p>
      <w:r>
        <w:t>L'utilisateur recherche des informations concernant : sms affaires (offre b2b).</w:t>
      </w:r>
    </w:p>
    <w:p>
      <w:pPr>
        <w:pStyle w:val="Heading3"/>
      </w:pPr>
      <w:r>
        <w:t>Question utilisateur probable</w:t>
      </w:r>
    </w:p>
    <w:p>
      <w:r>
        <w:t>Comment obtenir des informations sur SMS Affaires (offre B2B) ?</w:t>
      </w:r>
    </w:p>
    <w:p>
      <w:pPr>
        <w:pStyle w:val="Heading3"/>
      </w:pPr>
      <w:r>
        <w:t>Informations</w:t>
      </w:r>
    </w:p>
    <w:p>
      <w:r>
        <w:t>Identifiant : 7096</w:t>
      </w:r>
    </w:p>
    <w:p>
      <w:r>
        <w:t>Type : nos_offres</w:t>
      </w:r>
    </w:p>
    <w:p>
      <w:r>
        <w:t>Date création : 2025-05-08 19:59:32</w:t>
      </w:r>
    </w:p>
    <w:p>
      <w:r>
        <w:t>Dernière modification : 2025-11-01 16:30:10</w:t>
      </w:r>
    </w:p>
    <w:p>
      <w:pPr>
        <w:pStyle w:val="Heading3"/>
      </w:pPr>
      <w:r>
        <w:t>Contenu</w:t>
      </w:r>
    </w:p>
    <w:p>
      <w:r>
        <w:t>SMS Affaires (mars 2023)</w:t>
        <w:br/>
        <w:t>Principe de l'offre :</w:t>
        <w:br/>
        <w:t>Offre à rechargement</w:t>
        <w:br/>
        <w:t>Connexion via une interface (Lien mot de pass et login)</w:t>
        <w:br/>
        <w:t>Envoi de push sms à votre base de client en toute simplicité depuis une interface WEB sécurisée.</w:t>
        <w:br/>
        <w:t>Pas de frais de mise en service</w:t>
        <w:br/>
        <w:t>Prérequis :</w:t>
        <w:br/>
        <w:t>Création de compte sms affaire</w:t>
        <w:br/>
        <w:t>Connexion internet pour l’utilisation de l’interface</w:t>
        <w:br/>
        <w:t>Rechargement du compte</w:t>
        <w:br/>
        <w:t>Coût par forfait :</w:t>
        <w:br/>
        <w:t>Cible :</w:t>
        <w:br/>
        <w:t>Client Entreprise ( SME, Corporate Secteur publique)</w:t>
        <w:br/>
        <w:t>Avantage</w:t>
        <w:br/>
        <w:t>:</w:t>
        <w:br/>
        <w:t>Gain de productivité: campagne ciblée</w:t>
        <w:br/>
        <w:t>Gain de temps: possibilité de programmer des campagnes sur une période prédéfinie.</w:t>
        <w:br/>
        <w:t>Brief disponible plus bas</w:t>
      </w:r>
    </w:p>
    <w:p>
      <w:pPr>
        <w:pStyle w:val="Heading3"/>
      </w:pPr>
      <w:r>
        <w:t>Source</w:t>
      </w:r>
    </w:p>
    <w:p>
      <w:r>
        <w:t>https://new-yelenprod.ocitnetad.ci/node/7096</w:t>
      </w:r>
    </w:p>
    <w:p>
      <w:pPr>
        <w:pStyle w:val="Heading3"/>
      </w:pPr>
      <w:r>
        <w:t>Pièces jointes</w:t>
      </w:r>
    </w:p>
    <w:p>
      <w:r>
        <w:t>- sms_aff.jpg</w:t>
      </w:r>
    </w:p>
    <w:p>
      <w:r>
        <w:t>https://new-yelenprod.ocitnetad.ci/sites/default/files/2025-05/sms_aff.jpg</w:t>
      </w:r>
    </w:p>
    <w:p>
      <w:r>
        <w:t>- brief_sms_affaire_new_mars_2023.pdf</w:t>
      </w:r>
    </w:p>
    <w:p>
      <w:r>
        <w:t>https://new-yelenprod.ocitnetad.ci/sites/default/files/2025-05/brief_sms_affaire_new_mars_2023.pdf</w:t>
      </w:r>
    </w:p>
    <w:p>
      <w:r>
        <w:t>- prix.PNG</w:t>
      </w:r>
    </w:p>
    <w:p>
      <w:r>
        <w:t>https://new-yelenprod.ocitnetad.ci/sites/default/files/inline-images/prix.PNG</w:t>
      </w:r>
    </w:p>
    <w:p>
      <w:r>
        <w:br w:type="page"/>
      </w:r>
    </w:p>
    <w:p>
      <w:pPr>
        <w:pStyle w:val="Heading2"/>
      </w:pPr>
      <w:r>
        <w:t>29. Offre B2B_Wifi Pro Wifi Business</w:t>
      </w:r>
    </w:p>
    <w:p>
      <w:pPr>
        <w:pStyle w:val="Heading3"/>
      </w:pPr>
      <w:r>
        <w:t>Intention de recherche</w:t>
      </w:r>
    </w:p>
    <w:p>
      <w:r>
        <w:t>L'utilisateur recherche des informations concernant : offre b2b wifi pro wifi business.</w:t>
      </w:r>
    </w:p>
    <w:p>
      <w:pPr>
        <w:pStyle w:val="Heading3"/>
      </w:pPr>
      <w:r>
        <w:t>Question utilisateur probable</w:t>
      </w:r>
    </w:p>
    <w:p>
      <w:r>
        <w:t>Comment obtenir des informations sur Offre B2B Wifi Pro Wifi Business ?</w:t>
      </w:r>
    </w:p>
    <w:p>
      <w:pPr>
        <w:pStyle w:val="Heading3"/>
      </w:pPr>
      <w:r>
        <w:t>Informations</w:t>
      </w:r>
    </w:p>
    <w:p>
      <w:r>
        <w:t>Identifiant : 7097</w:t>
      </w:r>
    </w:p>
    <w:p>
      <w:r>
        <w:t>Type : nos_offres</w:t>
      </w:r>
    </w:p>
    <w:p>
      <w:r>
        <w:t>Date création : 2025-05-08 19:59:33</w:t>
      </w:r>
    </w:p>
    <w:p>
      <w:r>
        <w:t>Dernière modification : 2025-05-08 19:59:33</w:t>
      </w:r>
    </w:p>
    <w:p>
      <w:pPr>
        <w:pStyle w:val="Heading3"/>
      </w:pPr>
      <w:r>
        <w:t>Contenu</w:t>
      </w:r>
    </w:p>
    <w:p>
      <w:r>
        <w:t>Bonjour à tous,      Le Business wifi  est une solution qui permet aux petites et moyennes entreprises d’offrir une connectivité WIFI sécurisé à leurs clients/collaborateurs grâce à des équipements wifi (Access Point) performants et accessibles.   En plus, cette offre donne droit à de nombreux avantages :         Une connexion de leurs clients et visiteurs, collaborateurs à un WIFI partout dans leurs locaux : bureau, salle d’attente, chambres d’hôtels, piscines etc.      Interface de management et de reporting      Accompagnement dédié : maintenance, conseils…      Cible :    Propriétaire /Gérant de petits hôtels, cafés, restaurants, clinique, cabinet d’avocat, etc...      Propriétaire d’une petite société de service.      Pour bénéficier de ce service, le client doit avoir une connexion Liaison Spécialisée Internet (LSI) ou une offre Fibre chez Orange.       Le Business wifi c'est aussi 2 offres:  une offre Business wifi pour les PME (Petites et Moyennes Entreprises)  une offre Wifi Pro pour les TPE (Très Petites Entreprises); exemple: salon de coiffure,     Offre Business wifi ? PME          Offre wifi Pro ? TPE       Liste des documents à fournir pour le Business wifi       Moyens de paiement     Pour plus de détails, voir la documentation (outils d’aide à la vente à formulaire et contrat, brief, argumentaire commercial, FAQ, manuel d’installation du répéteur …) plus bas.</w:t>
      </w:r>
    </w:p>
    <w:p>
      <w:pPr>
        <w:pStyle w:val="Heading3"/>
      </w:pPr>
      <w:r>
        <w:t>Source</w:t>
      </w:r>
    </w:p>
    <w:p>
      <w:r>
        <w:t>https://new-yelenprod.ocitnetad.ci/node/7097</w:t>
      </w:r>
    </w:p>
    <w:p>
      <w:pPr>
        <w:pStyle w:val="Heading3"/>
      </w:pPr>
      <w:r>
        <w:t>Pièces jointes</w:t>
      </w:r>
    </w:p>
    <w:p>
      <w:r>
        <w:t>- wifi_pro.png</w:t>
      </w:r>
    </w:p>
    <w:p>
      <w:r>
        <w:t>https://new-yelenprod.ocitnetad.ci/sites/default/files/2025-05/wifi_pro.png</w:t>
      </w:r>
    </w:p>
    <w:p>
      <w:r>
        <w:t>- solution_business_wifi.pdf</w:t>
      </w:r>
    </w:p>
    <w:p>
      <w:r>
        <w:t>https://new-yelenprod.ocitnetad.ci/sites/default/files/2025-05/solution_business_wifi.pdf</w:t>
      </w:r>
    </w:p>
    <w:p>
      <w:r>
        <w:t>- offre_wifi_pro_pour_tpe.pdf</w:t>
      </w:r>
    </w:p>
    <w:p>
      <w:r>
        <w:t>https://new-yelenprod.ocitnetad.ci/sites/default/files/2025-05/offre_wifi_pro_pour_tpe.pdf</w:t>
      </w:r>
    </w:p>
    <w:p>
      <w:r>
        <w:t>- avantages_et_benefices_du_wi-fi.pdf</w:t>
      </w:r>
    </w:p>
    <w:p>
      <w:r>
        <w:t>https://new-yelenprod.ocitnetad.ci/sites/default/files/2025-05/avantages_et_benefices_du_wi-fi.pdf</w:t>
      </w:r>
    </w:p>
    <w:p>
      <w:r>
        <w:t>- faq_business_wifi.pdf</w:t>
      </w:r>
    </w:p>
    <w:p>
      <w:r>
        <w:t>https://new-yelenprod.ocitnetad.ci/sites/default/files/2025-05/faq_business_wifi.pdf</w:t>
      </w:r>
    </w:p>
    <w:p>
      <w:r>
        <w:t>- argumentaire_de_vente_1.pdf</w:t>
      </w:r>
    </w:p>
    <w:p>
      <w:r>
        <w:t>https://new-yelenprod.ocitnetad.ci/sites/default/files/2025-05/argumentaire_de_vente_1.pdf</w:t>
      </w:r>
    </w:p>
    <w:p>
      <w:r>
        <w:t>- brief_commercial_wifi_b2b.pptx</w:t>
      </w:r>
    </w:p>
    <w:p>
      <w:r>
        <w:t>https://new-yelenprod.ocitnetad.ci/sites/default/files/2025-05/brief_commercial_wifi_b2b.pptx</w:t>
      </w:r>
    </w:p>
    <w:p>
      <w:r>
        <w:t>- formulaire_de_souscription_a_loffre_wifi_pro.pdf</w:t>
      </w:r>
    </w:p>
    <w:p>
      <w:r>
        <w:t>https://new-yelenprod.ocitnetad.ci/sites/default/files/2025-05/formulaire_de_souscription_a_loffre_wifi_pro.pdf</w:t>
      </w:r>
    </w:p>
    <w:p>
      <w:r>
        <w:t>- contrat_wifi_pro.pdf</w:t>
      </w:r>
    </w:p>
    <w:p>
      <w:r>
        <w:t>https://new-yelenprod.ocitnetad.ci/sites/default/files/2025-05/contrat_wifi_pro.pdf</w:t>
      </w:r>
    </w:p>
    <w:p>
      <w:r>
        <w:t>- formulaire_business_wifi.pdf</w:t>
      </w:r>
    </w:p>
    <w:p>
      <w:r>
        <w:t>https://new-yelenprod.ocitnetad.ci/sites/default/files/2025-05/formulaire_business_wifi.pdf</w:t>
      </w:r>
    </w:p>
    <w:p>
      <w:r>
        <w:t>- contrat_business_wifi.pdf</w:t>
      </w:r>
    </w:p>
    <w:p>
      <w:r>
        <w:t>https://new-yelenprod.ocitnetad.ci/sites/default/files/2025-05/contrat_business_wifi.pdf</w:t>
      </w:r>
    </w:p>
    <w:p>
      <w:r>
        <w:t>- parcours_business_wifi.pdf</w:t>
      </w:r>
    </w:p>
    <w:p>
      <w:r>
        <w:t>https://new-yelenprod.ocitnetad.ci/sites/default/files/2025-05/parcours_business_wifi.pdf</w:t>
      </w:r>
    </w:p>
    <w:p>
      <w:r>
        <w:t>- processus_de_prospection_et_de_calibrage_du_besoin_client_via_workflow.pdf</w:t>
      </w:r>
    </w:p>
    <w:p>
      <w:r>
        <w:t>https://new-yelenprod.ocitnetad.ci/sites/default/files/2025-05/processus_de_prospection_et_de_calibrage_du_besoin_client_via_workflow.pdf</w:t>
      </w:r>
    </w:p>
    <w:p>
      <w:r>
        <w:t>- chaine_de_soutien_wifi_b2b.pdf</w:t>
      </w:r>
    </w:p>
    <w:p>
      <w:r>
        <w:t>https://new-yelenprod.ocitnetad.ci/sites/default/files/2025-05/chaine_de_soutien_wifi_b2b.pdf</w:t>
      </w:r>
    </w:p>
    <w:p>
      <w:r>
        <w:t>- mode_operatoire_w4.pdf</w:t>
      </w:r>
    </w:p>
    <w:p>
      <w:r>
        <w:t>https://new-yelenprod.ocitnetad.ci/sites/default/files/2025-05/mode_operatoire_w4.pdf</w:t>
      </w:r>
    </w:p>
    <w:p>
      <w:r>
        <w:t>- mode_operatoire_wifi_business.pdf</w:t>
      </w:r>
    </w:p>
    <w:p>
      <w:r>
        <w:t>https://new-yelenprod.ocitnetad.ci/sites/default/files/2025-05/mode_operatoire_wifi_business.pdf</w:t>
      </w:r>
    </w:p>
    <w:p>
      <w:r>
        <w:t>- mode_operatoire_wifi_pro.pdf</w:t>
      </w:r>
    </w:p>
    <w:p>
      <w:r>
        <w:t>https://new-yelenprod.ocitnetad.ci/sites/default/files/2025-05/mode_operatoire_wifi_pro.pdf</w:t>
      </w:r>
    </w:p>
    <w:p>
      <w:r>
        <w:t>- manuel_dinstallation.pdf</w:t>
      </w:r>
    </w:p>
    <w:p>
      <w:r>
        <w:t>https://new-yelenprod.ocitnetad.ci/sites/default/files/2025-05/manuel_dinstallation.pdf</w:t>
      </w:r>
    </w:p>
    <w:p>
      <w:r>
        <w:br w:type="page"/>
      </w:r>
    </w:p>
    <w:p>
      <w:pPr>
        <w:pStyle w:val="Heading2"/>
      </w:pPr>
      <w:r>
        <w:t>30. API SMS (offre B2B)</w:t>
      </w:r>
    </w:p>
    <w:p>
      <w:pPr>
        <w:pStyle w:val="Heading3"/>
      </w:pPr>
      <w:r>
        <w:t>Intention de recherche</w:t>
      </w:r>
    </w:p>
    <w:p>
      <w:r>
        <w:t>L'utilisateur recherche des informations concernant : api sms (offre b2b).</w:t>
      </w:r>
    </w:p>
    <w:p>
      <w:pPr>
        <w:pStyle w:val="Heading3"/>
      </w:pPr>
      <w:r>
        <w:t>Question utilisateur probable</w:t>
      </w:r>
    </w:p>
    <w:p>
      <w:r>
        <w:t>Comment obtenir des informations sur API SMS (offre B2B) ?</w:t>
      </w:r>
    </w:p>
    <w:p>
      <w:pPr>
        <w:pStyle w:val="Heading3"/>
      </w:pPr>
      <w:r>
        <w:t>Informations</w:t>
      </w:r>
    </w:p>
    <w:p>
      <w:r>
        <w:t>Identifiant : 7098</w:t>
      </w:r>
    </w:p>
    <w:p>
      <w:r>
        <w:t>Type : nos_offres</w:t>
      </w:r>
    </w:p>
    <w:p>
      <w:r>
        <w:t>Date création : 2025-05-08 19:59:36</w:t>
      </w:r>
    </w:p>
    <w:p>
      <w:r>
        <w:t>Dernière modification : 2026-03-24 16:35:24</w:t>
      </w:r>
    </w:p>
    <w:p>
      <w:pPr>
        <w:pStyle w:val="Heading3"/>
      </w:pPr>
      <w:r>
        <w:t>Contenu</w:t>
      </w:r>
    </w:p>
    <w:p>
      <w:r>
        <w:t>API SMS</w:t>
        <w:br/>
        <w:t>interface de programmation « API SMS »</w:t>
        <w:br/>
        <w:t>permet d’envoyer des notifications, des messages promotionnels, des alertes d’urgence, des codes de vérifications, à offrir un meilleur service client.</w:t>
        <w:br/>
        <w:t>Principe de l'offre</w:t>
        <w:br/>
        <w:t>Offre à rechargement</w:t>
        <w:br/>
        <w:t>Connexion à une interface</w:t>
        <w:br/>
        <w:t>Pas de frais de mise en service</w:t>
        <w:br/>
        <w:t>Cibles</w:t>
        <w:br/>
        <w:t>Editeurs de services et hébergeurs de services banques et institution</w:t>
        <w:br/>
        <w:t>Boutiques, commerces</w:t>
        <w:br/>
        <w:t>Agences de voyage</w:t>
        <w:br/>
        <w:t>Prérequis pour bénéficier de l’offre</w:t>
        <w:br/>
        <w:t>Création de compte API sur Orange developer</w:t>
        <w:br/>
        <w:t>Connexion internet pour l’utilisation de l’interface</w:t>
        <w:br/>
        <w:t>Rechargement du compte</w:t>
        <w:br/>
        <w:t>Avoir une interface WEB</w:t>
        <w:br/>
        <w:t>Coût</w:t>
        <w:br/>
        <w:t>Paiement Airtime (crédit téléphonique) via le site :</w:t>
        <w:br/>
        <w:t>https://developer.orange.com/apis/sms-ci/overview</w:t>
        <w:br/>
        <w:t>Prépaid Billing (gros volume/paiement par chèque)</w:t>
        <w:br/>
        <w:t>Délais de traitement</w:t>
        <w:br/>
        <w:t>Création de compte : en self service via</w:t>
        <w:br/>
        <w:t>https://developer.orange.com/</w:t>
        <w:br/>
        <w:t>Création de compte Brocker :</w:t>
        <w:br/>
        <w:t>5 jours ouvrés</w:t>
        <w:br/>
        <w:t>Configuration du délivery report et option SMS MO : 3 à 5 jours</w:t>
        <w:br/>
        <w:t>Dépôt de volume SMS : 24H</w:t>
        <w:br/>
        <w:t>Nom de l’expéditeur (Sender Name)</w:t>
        <w:br/>
        <w:t>Nombre de caractères limités à 11 (espace inclus) sans caractères spéciaux.</w:t>
      </w:r>
    </w:p>
    <w:p>
      <w:pPr>
        <w:pStyle w:val="Heading3"/>
      </w:pPr>
      <w:r>
        <w:t>Source</w:t>
      </w:r>
    </w:p>
    <w:p>
      <w:r>
        <w:t>https://new-yelenprod.ocitnetad.ci/node/7098</w:t>
      </w:r>
    </w:p>
    <w:p>
      <w:pPr>
        <w:pStyle w:val="Heading3"/>
      </w:pPr>
      <w:r>
        <w:t>Pièces jointes</w:t>
      </w:r>
    </w:p>
    <w:p>
      <w:r>
        <w:t>- api_sms_0.png</w:t>
      </w:r>
    </w:p>
    <w:p>
      <w:r>
        <w:t>https://new-yelenprod.ocitnetad.ci/sites/default/files/2025-05/api_sms_0.png</w:t>
      </w:r>
    </w:p>
    <w:p>
      <w:r>
        <w:t>- brief_api_sms_new.pdf</w:t>
      </w:r>
    </w:p>
    <w:p>
      <w:r>
        <w:t>https://new-yelenprod.ocitnetad.ci/sites/default/files/2025-05/brief_api_sms_new.pdf</w:t>
      </w:r>
    </w:p>
    <w:p>
      <w:r>
        <w:t>- apism.PNG</w:t>
      </w:r>
    </w:p>
    <w:p>
      <w:r>
        <w:t>https://new-yelenprod.ocitnetad.ci/sites/default/files/inline-images/apism.PNG</w:t>
      </w:r>
    </w:p>
    <w:p>
      <w:r>
        <w:br w:type="page"/>
      </w:r>
    </w:p>
    <w:p>
      <w:pPr>
        <w:pStyle w:val="Heading2"/>
      </w:pPr>
      <w:r>
        <w:t>31. Offre B2B_Flotte mobiles community</w:t>
      </w:r>
    </w:p>
    <w:p>
      <w:pPr>
        <w:pStyle w:val="Heading3"/>
      </w:pPr>
      <w:r>
        <w:t>Intention de recherche</w:t>
      </w:r>
    </w:p>
    <w:p>
      <w:r>
        <w:t>L'utilisateur recherche des informations concernant : offre b2b flotte mobiles community.</w:t>
      </w:r>
    </w:p>
    <w:p>
      <w:pPr>
        <w:pStyle w:val="Heading3"/>
      </w:pPr>
      <w:r>
        <w:t>Question utilisateur probable</w:t>
      </w:r>
    </w:p>
    <w:p>
      <w:r>
        <w:t>Comment obtenir des informations sur Offre B2B Flotte mobiles community ?</w:t>
      </w:r>
    </w:p>
    <w:p>
      <w:pPr>
        <w:pStyle w:val="Heading3"/>
      </w:pPr>
      <w:r>
        <w:t>Informations</w:t>
      </w:r>
    </w:p>
    <w:p>
      <w:r>
        <w:t>Identifiant : 7099</w:t>
      </w:r>
    </w:p>
    <w:p>
      <w:r>
        <w:t>Type : nos_offres</w:t>
      </w:r>
    </w:p>
    <w:p>
      <w:r>
        <w:t>Date création : 2025-05-08 19:59:38</w:t>
      </w:r>
    </w:p>
    <w:p>
      <w:r>
        <w:t>Dernière modification : 2025-05-08 19:59:38</w:t>
      </w:r>
    </w:p>
    <w:p>
      <w:pPr>
        <w:pStyle w:val="Heading3"/>
      </w:pPr>
      <w:r>
        <w:t>Contenu</w:t>
      </w:r>
    </w:p>
    <w:p>
      <w:r>
        <w:t>Offre téléphonie mobile et fixe B2B_Flottes mobiles Community      Flotte Mobile Start Plus    Destinée aux TPE, travailleurs indépendants etc…   Flotte à partir de 2 jusqu’à 20 numéros    Bonus exceptionnels chaque mois.     Flotte Mobile Community Plus   Pour les PME, Coopératives, grandes Entreprises etc…    Flotte à partir de 20 numéros    Appels tous réseaux à des tarifs préférentiels     Nouvelle flotte Community Plus   Avantages à la souscription    500 F de crédit tout réseau à l'activation     100 min intra à l'activation     100 Mo à l'activation         Avantages des Flottes Mobiles : bonus mensuel, tarifs d'appel préférentiel voir gratuit intra flotte, en fonction de votre consommation du mois précédent.   Souscription au Pass Anticipé afin de bénéficier de la gratuité intra flotte dès la souscription au #111*15#  Souscription : Kit flotte community à 500 FCFA   Comment souscrire à la flotte community?         Pour souscrire à la flotte community, vous devrez fournir les documents suivants:                 Une copie  du registre de commerce               taxe communale  (patente de mairie ) ou la carte d’appartenance à la chambre de commerce               Pièce d’identité en cours de validité du représentant légale ou du commerçant                Quels sont les pièces autorisées ?                Carte Nationale d’Identité               Passeport biométrique               Attestation d’identité délivrée par l’ONI (en cours de validité)               CNI du pays d’origine, pour les ressortissants UMOA               Carte consulaire de tout pays               Carte de résident                Ou puis-je souscrire ?           Pour souscrire rendez-vous dans nos agences à Abidjan et intérieures</w:t>
      </w:r>
    </w:p>
    <w:p>
      <w:pPr>
        <w:pStyle w:val="Heading3"/>
      </w:pPr>
      <w:r>
        <w:t>Source</w:t>
      </w:r>
    </w:p>
    <w:p>
      <w:r>
        <w:t>https://new-yelenprod.ocitnetad.ci/node/7099</w:t>
      </w:r>
    </w:p>
    <w:p>
      <w:pPr>
        <w:pStyle w:val="Heading3"/>
      </w:pPr>
      <w:r>
        <w:t>Pièces jointes</w:t>
      </w:r>
    </w:p>
    <w:p>
      <w:r>
        <w:t>- community_plus.jpg</w:t>
      </w:r>
    </w:p>
    <w:p>
      <w:r>
        <w:t>https://new-yelenprod.ocitnetad.ci/sites/default/files/2025-05/community_plus.jpg</w:t>
      </w:r>
    </w:p>
    <w:p>
      <w:r>
        <w:t>- argumentaire_de_vente_nouvelle_flotte_community_plus.pdf</w:t>
      </w:r>
    </w:p>
    <w:p>
      <w:r>
        <w:t>https://new-yelenprod.ocitnetad.ci/sites/default/files/2025-05/argumentaire_de_vente_nouvelle_flotte_community_plus.pdf</w:t>
      </w:r>
    </w:p>
    <w:p>
      <w:r>
        <w:t>- brief_interne_animation_pass_anticipe_3000_5000_1_3_mois_v2_02_mars_2022_0_0.pdf</w:t>
      </w:r>
    </w:p>
    <w:p>
      <w:r>
        <w:t>https://new-yelenprod.ocitnetad.ci/sites/default/files/2025-05/brief_interne_animation_pass_anticipe_3000_5000_1_3_mois_v2_02_mars_2022_0_0.pdf</w:t>
      </w:r>
    </w:p>
    <w:p>
      <w:r>
        <w:t>- brief_start_plus_0.pdf</w:t>
      </w:r>
    </w:p>
    <w:p>
      <w:r>
        <w:t>https://new-yelenprod.ocitnetad.ci/sites/default/files/2025-05/brief_start_plus_0.pdf</w:t>
      </w:r>
    </w:p>
    <w:p>
      <w:r>
        <w:t>- brief_commercial_community__0.pdf</w:t>
      </w:r>
    </w:p>
    <w:p>
      <w:r>
        <w:t>https://new-yelenprod.ocitnetad.ci/sites/default/files/2025-05/brief_commercial_community__0.pdf</w:t>
      </w:r>
    </w:p>
    <w:p>
      <w:r>
        <w:t>- brief_community_plus_1_best_0.pdf</w:t>
      </w:r>
    </w:p>
    <w:p>
      <w:r>
        <w:t>https://new-yelenprod.ocitnetad.ci/sites/default/files/2025-05/brief_community_plus_1_best_0.pdf</w:t>
      </w:r>
    </w:p>
    <w:p>
      <w:r>
        <w:br w:type="page"/>
      </w:r>
    </w:p>
    <w:p>
      <w:pPr>
        <w:pStyle w:val="Heading2"/>
      </w:pPr>
      <w:r>
        <w:t>32. Offre B2B_ Business Voix Fixe Monoligne</w:t>
      </w:r>
    </w:p>
    <w:p>
      <w:pPr>
        <w:pStyle w:val="Heading3"/>
      </w:pPr>
      <w:r>
        <w:t>Intention de recherche</w:t>
      </w:r>
    </w:p>
    <w:p>
      <w:r>
        <w:t>L'utilisateur recherche des informations concernant : offre b2b  business voix fixe monoligne.</w:t>
      </w:r>
    </w:p>
    <w:p>
      <w:pPr>
        <w:pStyle w:val="Heading3"/>
      </w:pPr>
      <w:r>
        <w:t>Question utilisateur probable</w:t>
      </w:r>
    </w:p>
    <w:p>
      <w:r>
        <w:t>Comment obtenir des informations sur Offre B2B  Business Voix Fixe Monoligne ?</w:t>
      </w:r>
    </w:p>
    <w:p>
      <w:pPr>
        <w:pStyle w:val="Heading3"/>
      </w:pPr>
      <w:r>
        <w:t>Informations</w:t>
      </w:r>
    </w:p>
    <w:p>
      <w:r>
        <w:t>Identifiant : 7106</w:t>
      </w:r>
    </w:p>
    <w:p>
      <w:r>
        <w:t>Type : nos_offres</w:t>
      </w:r>
    </w:p>
    <w:p>
      <w:r>
        <w:t>Date création : 2025-05-08 19:59:39</w:t>
      </w:r>
    </w:p>
    <w:p>
      <w:r>
        <w:t>Dernière modification : 2025-05-08 19:59:39</w:t>
      </w:r>
    </w:p>
    <w:p>
      <w:pPr>
        <w:pStyle w:val="Heading3"/>
      </w:pPr>
      <w:r>
        <w:t>Contenu</w:t>
      </w:r>
    </w:p>
    <w:p>
      <w:r>
        <w:t>Offre B2B_Business Voix Fixe Monoligne      Caractéristiques du produit:    Solution qui permet au client de bénéficier d’une ligne fixe pour son entreprise    Technologie TDD / FDD pour faire de la voix, sans passer par internet      Cible ? tous les segments de marché B2B    Pro / Très Petites Entreprises       Petites et Moyennes Entreprises       Grands Comptes       Offre:   Prepaid :    Basic 6 Pro ? 15 000f pour 6 mois   Basic 12 Pro ? 22 000f pour 12 mois    Hybride   Régulier ?19 000f / mois (rechargeable) * engagement sur 12 mois ( Box offerte)    Pospaid    Intense ? 19 000f / mois (pospaid) * engagement sur 12 mois (Box offerte)      Pass Business Voix Fixe Monoligne   Pass Nationaux     Pass internationaux       Conditions de souscriptions         Process de migration    Processus de prise de commande / Processus de modification de l'offre monoligne / Processus de suspension de l'offre monoligne / Processus de réactivation de l'offre monoligne / Processus de résiliation de l'offre monoligne ? voir rubrique "Process &amp; parcours clients"       Parcours de prise de commande ? voir rubrique "Process &amp; parcours clients"</w:t>
      </w:r>
    </w:p>
    <w:p>
      <w:pPr>
        <w:pStyle w:val="Heading3"/>
      </w:pPr>
      <w:r>
        <w:t>Source</w:t>
      </w:r>
    </w:p>
    <w:p>
      <w:r>
        <w:t>https://new-yelenprod.ocitnetad.ci/node/7106</w:t>
      </w:r>
    </w:p>
    <w:p>
      <w:pPr>
        <w:pStyle w:val="Heading3"/>
      </w:pPr>
      <w:r>
        <w:t>Pièces jointes</w:t>
      </w:r>
    </w:p>
    <w:p>
      <w:r>
        <w:t>- offre_business_monoligne.png</w:t>
      </w:r>
    </w:p>
    <w:p>
      <w:r>
        <w:t>https://new-yelenprod.ocitnetad.ci/sites/default/files/2025-05/offre_business_monoligne.png</w:t>
      </w:r>
    </w:p>
    <w:p>
      <w:r>
        <w:t>- maj_brief_vendeur_monoligne_003.pdf</w:t>
      </w:r>
    </w:p>
    <w:p>
      <w:r>
        <w:t>https://new-yelenprod.ocitnetad.ci/sites/default/files/2025-05/maj_brief_vendeur_monoligne_003.pdf</w:t>
      </w:r>
    </w:p>
    <w:p>
      <w:r>
        <w:t>- faq_offre_fixe_monoligne.pdf</w:t>
      </w:r>
    </w:p>
    <w:p>
      <w:r>
        <w:t>https://new-yelenprod.ocitnetad.ci/sites/default/files/2025-05/faq_offre_fixe_monoligne.pdf</w:t>
      </w:r>
    </w:p>
    <w:p>
      <w:r>
        <w:t>- pass_offre_fixe_monoligne.pdf</w:t>
      </w:r>
    </w:p>
    <w:p>
      <w:r>
        <w:t>https://new-yelenprod.ocitnetad.ci/sites/default/files/2025-05/pass_offre_fixe_monoligne.pdf</w:t>
      </w:r>
    </w:p>
    <w:p>
      <w:r>
        <w:t>- formules_offre_fixe_monoligne_003.pdf</w:t>
      </w:r>
    </w:p>
    <w:p>
      <w:r>
        <w:t>https://new-yelenprod.ocitnetad.ci/sites/default/files/2025-05/formules_offre_fixe_monoligne_003.pdf</w:t>
      </w:r>
    </w:p>
    <w:p>
      <w:r>
        <w:t>- parcours_achat_offre_fixe_monoligne.pdf</w:t>
      </w:r>
    </w:p>
    <w:p>
      <w:r>
        <w:t>https://new-yelenprod.ocitnetad.ci/sites/default/files/2025-05/parcours_achat_offre_fixe_monoligne.pdf</w:t>
      </w:r>
    </w:p>
    <w:p>
      <w:r>
        <w:t>- parcours_client_reclamation_offre_fixe_monoligne.pdf</w:t>
      </w:r>
    </w:p>
    <w:p>
      <w:r>
        <w:t>https://new-yelenprod.ocitnetad.ci/sites/default/files/2025-05/parcours_client_reclamation_offre_fixe_monoligne.pdf</w:t>
      </w:r>
    </w:p>
    <w:p>
      <w:r>
        <w:t>- parcours_client_resiliation_offre_fixe_monoligne.pdf</w:t>
      </w:r>
    </w:p>
    <w:p>
      <w:r>
        <w:t>https://new-yelenprod.ocitnetad.ci/sites/default/files/2025-05/parcours_client_resiliation_offre_fixe_monoligne.pdf</w:t>
      </w:r>
    </w:p>
    <w:p>
      <w:r>
        <w:t>- process_de_migration_offre_monoligne_0.pdf</w:t>
      </w:r>
    </w:p>
    <w:p>
      <w:r>
        <w:t>https://new-yelenprod.ocitnetad.ci/sites/default/files/2025-05/process_de_migration_offre_monoligne_0.pdf</w:t>
      </w:r>
    </w:p>
    <w:p>
      <w:r>
        <w:t>- monoligne_les_grandes_etapes_du_parcours_prise_de_commande_002.pdf</w:t>
      </w:r>
    </w:p>
    <w:p>
      <w:r>
        <w:t>https://new-yelenprod.ocitnetad.ci/sites/default/files/2025-05/monoligne_les_grandes_etapes_du_parcours_prise_de_commande_002.pdf</w:t>
      </w:r>
    </w:p>
    <w:p>
      <w:r>
        <w:br w:type="page"/>
      </w:r>
    </w:p>
    <w:p>
      <w:pPr>
        <w:pStyle w:val="Heading2"/>
      </w:pPr>
      <w:r>
        <w:t>33. Offre mobile prepaid Gamme Animal</w:t>
      </w:r>
    </w:p>
    <w:p>
      <w:pPr>
        <w:pStyle w:val="Heading3"/>
      </w:pPr>
      <w:r>
        <w:t>Intention de recherche</w:t>
      </w:r>
    </w:p>
    <w:p>
      <w:r>
        <w:t>L'utilisateur recherche des informations concernant : offre mobile prepaid gamme animal.</w:t>
      </w:r>
    </w:p>
    <w:p>
      <w:pPr>
        <w:pStyle w:val="Heading3"/>
      </w:pPr>
      <w:r>
        <w:t>Question utilisateur probable</w:t>
      </w:r>
    </w:p>
    <w:p>
      <w:r>
        <w:t>Comment obtenir des informations sur Offre mobile prepaid Gamme Animal ?</w:t>
      </w:r>
    </w:p>
    <w:p>
      <w:pPr>
        <w:pStyle w:val="Heading3"/>
      </w:pPr>
      <w:r>
        <w:t>Informations</w:t>
      </w:r>
    </w:p>
    <w:p>
      <w:r>
        <w:t>Identifiant : 7114</w:t>
      </w:r>
    </w:p>
    <w:p>
      <w:r>
        <w:t>Type : nos_offres</w:t>
      </w:r>
    </w:p>
    <w:p>
      <w:r>
        <w:t>Date création : 2025-05-08 19:59:44</w:t>
      </w:r>
    </w:p>
    <w:p>
      <w:r>
        <w:t>Dernière modification : 2025-10-29 12:45:07</w:t>
      </w:r>
    </w:p>
    <w:p>
      <w:pPr>
        <w:pStyle w:val="Heading3"/>
      </w:pPr>
      <w:r>
        <w:t>Contenu</w:t>
      </w:r>
    </w:p>
    <w:p>
      <w:r>
        <w:t>Offre mobile prepaid Gamme Animal (20122025)</w:t>
        <w:br/>
        <w:t>3 formules</w:t>
        <w:br/>
        <w:t>permettant aux clients de bénéficier de bonus mensuel systématique sur tous les profils :</w:t>
        <w:br/>
        <w:t>Dauphin,</w:t>
        <w:br/>
        <w:t>Tigre</w:t>
        <w:br/>
        <w:t>Aigle</w:t>
        <w:br/>
        <w:t>Comment ça marche ?</w:t>
        <w:br/>
        <w:t>Pour migrer vers la NGM,</w:t>
        <w:br/>
        <w:t>Le</w:t>
        <w:br/>
        <w:t>client compose le code USSD</w:t>
        <w:br/>
        <w:t>#121#</w:t>
        <w:br/>
        <w:t>et suit les instructions.</w:t>
        <w:br/>
        <w:t>Principe de migration</w:t>
        <w:br/>
        <w:t>:</w:t>
        <w:br/>
        <w:t>Migrations ne pouvant se faire que dans les nouveaux profils via #121#</w:t>
        <w:br/>
        <w:t>Migration gratuite cependant elle est astreinte à une limite de 3 migrations maximales par client/Jour</w:t>
        <w:br/>
        <w:t>Liberté aux clients de migrer librement vers le profil Dauphin sans condition de conso minimum (M-1). Par contre, la migration vers les profils Tigre et Aigle est conditionnée par la consommation du mois M-1</w:t>
        <w:br/>
        <w:t>Les informations suivantes sont disponibles plus bas :</w:t>
        <w:br/>
        <w:t>Avantage profil dauphin / Tigre / Aigle</w:t>
        <w:br/>
        <w:t>Parcours de consultation des avantages</w:t>
        <w:br/>
        <w:t>Principe de migration</w:t>
        <w:br/>
        <w:t>Priorisation des balances</w:t>
        <w:br/>
        <w:t>Mode opératoire identification Dauphin / Tigre / Aigle</w:t>
      </w:r>
    </w:p>
    <w:p>
      <w:pPr>
        <w:pStyle w:val="Heading3"/>
      </w:pPr>
      <w:r>
        <w:t>Source</w:t>
      </w:r>
    </w:p>
    <w:p>
      <w:r>
        <w:t>https://new-yelenprod.ocitnetad.ci/node/7114</w:t>
      </w:r>
    </w:p>
    <w:p>
      <w:pPr>
        <w:pStyle w:val="Heading3"/>
      </w:pPr>
      <w:r>
        <w:t>Pièces jointes</w:t>
      </w:r>
    </w:p>
    <w:p>
      <w:r>
        <w:t>- dauphin.jpg</w:t>
      </w:r>
    </w:p>
    <w:p>
      <w:r>
        <w:t>https://new-yelenprod.ocitnetad.ci/sites/default/files/2025-05/dauphin.jpg</w:t>
      </w:r>
    </w:p>
    <w:p>
      <w:r>
        <w:t>- les_avantages_du_profil_dauphin_ngm_0.pdf</w:t>
      </w:r>
    </w:p>
    <w:p>
      <w:r>
        <w:t>https://new-yelenprod.ocitnetad.ci/sites/default/files/2025-05/les_avantages_du_profil_dauphin_ngm_0.pdf</w:t>
      </w:r>
    </w:p>
    <w:p>
      <w:r>
        <w:t>- les_avantages_du_profil_tigre_ngm_0.pdf</w:t>
      </w:r>
    </w:p>
    <w:p>
      <w:r>
        <w:t>https://new-yelenprod.ocitnetad.ci/sites/default/files/2025-05/les_avantages_du_profil_tigre_ngm_0.pdf</w:t>
      </w:r>
    </w:p>
    <w:p>
      <w:r>
        <w:t>- les_avantages_du_profil_aigle_ngm_0.pdf</w:t>
      </w:r>
    </w:p>
    <w:p>
      <w:r>
        <w:t>https://new-yelenprod.ocitnetad.ci/sites/default/files/2025-05/les_avantages_du_profil_aigle_ngm_0.pdf</w:t>
      </w:r>
    </w:p>
    <w:p>
      <w:r>
        <w:t>- parcours_de_consultation_des_avantages_mensuels_ngm_0.pdf</w:t>
      </w:r>
    </w:p>
    <w:p>
      <w:r>
        <w:t>https://new-yelenprod.ocitnetad.ci/sites/default/files/2025-05/parcours_de_consultation_des_avantages_mensuels_ngm_0.pdf</w:t>
      </w:r>
    </w:p>
    <w:p>
      <w:r>
        <w:t>- principes_de_la_migration_ngm_vf_0.pdf</w:t>
      </w:r>
    </w:p>
    <w:p>
      <w:r>
        <w:t>https://new-yelenprod.ocitnetad.ci/sites/default/files/2025-05/principes_de_la_migration_ngm_vf_0.pdf</w:t>
      </w:r>
    </w:p>
    <w:p>
      <w:r>
        <w:t>- priorisation_des_balances_ngm_0.pdf</w:t>
      </w:r>
    </w:p>
    <w:p>
      <w:r>
        <w:t>https://new-yelenprod.ocitnetad.ci/sites/default/files/2025-05/priorisation_des_balances_ngm_0.pdf</w:t>
      </w:r>
    </w:p>
    <w:p>
      <w:r>
        <w:t>- modop_identification_profil_dauphin_ngm_dans_zte_0.pdf</w:t>
      </w:r>
    </w:p>
    <w:p>
      <w:r>
        <w:t>https://new-yelenprod.ocitnetad.ci/sites/default/files/2025-05/modop_identification_profil_dauphin_ngm_dans_zte_0.pdf</w:t>
      </w:r>
    </w:p>
    <w:p>
      <w:r>
        <w:t>- modop_identification_profil_tigre_ngm_dans_zte_0.pdf</w:t>
      </w:r>
    </w:p>
    <w:p>
      <w:r>
        <w:t>https://new-yelenprod.ocitnetad.ci/sites/default/files/2025-05/modop_identification_profil_tigre_ngm_dans_zte_0.pdf</w:t>
      </w:r>
    </w:p>
    <w:p>
      <w:r>
        <w:t>- comment_identifier_le_profil_aigle_dans_zte_0.pdf</w:t>
      </w:r>
    </w:p>
    <w:p>
      <w:r>
        <w:t>https://new-yelenprod.ocitnetad.ci/sites/default/files/2025-05/comment_identifier_le_profil_aigle_dans_zte_0.pdf</w:t>
      </w:r>
    </w:p>
    <w:p>
      <w:r>
        <w:t>- parcours_de_consultation_des_avantages_mensuels_ngm_0.pdf</w:t>
      </w:r>
    </w:p>
    <w:p>
      <w:r>
        <w:t>https://new-yelenprod.ocitnetad.ci/sites/default/files/2025-10/parcours_de_consultation_des_avantages_mensuels_ngm_0.pdf</w:t>
      </w:r>
    </w:p>
    <w:p>
      <w:r>
        <w:t>- principes_de_la_migration_ngm_vf_0.pdf</w:t>
      </w:r>
    </w:p>
    <w:p>
      <w:r>
        <w:t>https://new-yelenprod.ocitnetad.ci/sites/default/files/2025-10/principes_de_la_migration_ngm_vf_0.pdf</w:t>
      </w:r>
    </w:p>
    <w:p>
      <w:r>
        <w:t>- priorisation_des_balances_ngm_0.pdf</w:t>
      </w:r>
    </w:p>
    <w:p>
      <w:r>
        <w:t>https://new-yelenprod.ocitnetad.ci/sites/default/files/2025-10/priorisation_des_balances_ngm_0.pdf</w:t>
      </w:r>
    </w:p>
    <w:p>
      <w:r>
        <w:br w:type="page"/>
      </w:r>
    </w:p>
    <w:p>
      <w:pPr>
        <w:pStyle w:val="Heading2"/>
      </w:pPr>
      <w:r>
        <w:t>34. Nouvelle gamme Fibre up (Pro &amp; PME)</w:t>
      </w:r>
    </w:p>
    <w:p>
      <w:pPr>
        <w:pStyle w:val="Heading3"/>
      </w:pPr>
      <w:r>
        <w:t>Intention de recherche</w:t>
      </w:r>
    </w:p>
    <w:p>
      <w:r>
        <w:t>L'utilisateur recherche des informations concernant : nouvelle gamme fibre up (pro &amp; pme).</w:t>
      </w:r>
    </w:p>
    <w:p>
      <w:pPr>
        <w:pStyle w:val="Heading3"/>
      </w:pPr>
      <w:r>
        <w:t>Question utilisateur probable</w:t>
      </w:r>
    </w:p>
    <w:p>
      <w:r>
        <w:t>Comment obtenir des informations sur Nouvelle gamme Fibre up (Pro &amp; PME) ?</w:t>
      </w:r>
    </w:p>
    <w:p>
      <w:pPr>
        <w:pStyle w:val="Heading3"/>
      </w:pPr>
      <w:r>
        <w:t>Informations</w:t>
      </w:r>
    </w:p>
    <w:p>
      <w:r>
        <w:t>Identifiant : 7120</w:t>
      </w:r>
    </w:p>
    <w:p>
      <w:r>
        <w:t>Type : nos_offres</w:t>
      </w:r>
    </w:p>
    <w:p>
      <w:r>
        <w:t>Date création : 2025-05-08 19:59:48</w:t>
      </w:r>
    </w:p>
    <w:p>
      <w:r>
        <w:t>Dernière modification : 2026-01-29 12:39:45</w:t>
      </w:r>
    </w:p>
    <w:p>
      <w:pPr>
        <w:pStyle w:val="Heading3"/>
      </w:pPr>
      <w:r>
        <w:t>Contenu</w:t>
      </w:r>
    </w:p>
    <w:p>
      <w:r>
        <w:t>Nouvelle gamme Fibre up (Pro &amp; PME)</w:t>
        <w:br/>
        <w:t>Compléments d'informations (28/10/2024):</w:t>
        <w:br/>
        <w:t>Capsules d’informations sur les services inclus ou optionnels aux offres Fibre PRO (Nouvelles Gamme Fibre Up Pro).</w:t>
        <w:br/>
        <w:t>Outils d'aide à la vente</w:t>
        <w:br/>
        <w:t>Capsule Flexible Sécurity Plateforme</w:t>
        <w:br/>
        <w:t>Capsule Adresse IP Fixe</w:t>
        <w:br/>
        <w:t>Capsule messagerie d'entreprise</w:t>
        <w:br/>
        <w:t>Capsules décrivant le service, les avantages et le mode d’activation</w:t>
        <w:br/>
        <w:t>Nb: Rappel du champ obligatoire "Numéro de mobile César" à saisir sur les formulaires de souscription Fibre Up Pro</w:t>
        <w:br/>
        <w:t>27/11/2023</w:t>
        <w:br/>
        <w:t>La Nouvelle Gamme Fibre est une offre B2B destinée aux :</w:t>
        <w:br/>
        <w:t>Clients Entreprises précisément les Pro et les PME</w:t>
        <w:br/>
        <w:t>Clients entreprises ADSL et 4G fixe en zone fibrée (Abidjan &amp; intérieur)</w:t>
        <w:br/>
        <w:t>Clients entreprises en base (montée en valeur)</w:t>
        <w:br/>
        <w:t>La Nouvelle Gamme Fibre B2B, c’est</w:t>
        <w:br/>
        <w:t>01 catalogue de 05 offres (50 Mb à 1 Gb) 05 offres stand alone avec des services optionnels</w:t>
        <w:br/>
        <w:t>Une Box internet Fibre certifiée WIFI 5 (F680 AC) + Une box Wi-Fi 6 (F600)</w:t>
        <w:br/>
        <w:t>Une solution de sécurité incluses sur la 500M et 1Gb</w:t>
        <w:br/>
        <w:t>1 numéro préféré mobile Orange</w:t>
        <w:br/>
        <w:t>l'illimité en appel 24H/24(Illimité vers 1 numéro préféré mobile OCI</w:t>
        <w:br/>
        <w:t>01 adresse IP fixe</w:t>
        <w:br/>
        <w:t>01 numéro préféré mobile du numéro mobile vers le fixe1 adresse IP fixe</w:t>
        <w:br/>
        <w:t>01 nom de domaine en option</w:t>
        <w:br/>
        <w:t>01 solution de sécurité en option</w:t>
        <w:br/>
        <w:t>La Nouvelle Gamme Fibre B2B, c’est</w:t>
        <w:br/>
        <w:t>05 offres stand alone avec des services optionnels</w:t>
        <w:br/>
        <w:t>Starter 50 Mb</w:t>
        <w:br/>
        <w:t>Essentiel 100 Mb</w:t>
        <w:br/>
        <w:t>Plus 200 Mb</w:t>
        <w:br/>
        <w:t>Premium 500 Mb</w:t>
        <w:br/>
        <w:t>Max 1 Gb</w:t>
        <w:br/>
        <w:t>La Nouvelle Gamme Fibre B2B, c’est aussi</w:t>
        <w:br/>
        <w:t>05 Débits : 50 à 1GB Mb/s</w:t>
        <w:br/>
        <w:t>04 Equipements avec les normes Wifi 5 &amp; Wifi 6 au choix :</w:t>
        <w:br/>
        <w:t>2 Fiberbox et 2 Répéteurs</w:t>
        <w:br/>
        <w:t>Services inclus</w:t>
        <w:br/>
        <w:t>01 numéro mobile préféré OCI avec l’illimité à partir du fixe</w:t>
        <w:br/>
        <w:t>01 adresse IP fixe</w:t>
        <w:br/>
        <w:t>Illimité vers les fixes 24H/24H</w:t>
        <w:br/>
        <w:t>01 nom de domaine</w:t>
        <w:br/>
        <w:t>01 solution de sécurité en option</w:t>
        <w:br/>
        <w:t>Liste des documents à fournir</w:t>
        <w:br/>
        <w:t>Voir les argumentaires de vente plus bas</w:t>
      </w:r>
    </w:p>
    <w:p>
      <w:pPr>
        <w:pStyle w:val="Heading3"/>
      </w:pPr>
      <w:r>
        <w:t>Source</w:t>
      </w:r>
    </w:p>
    <w:p>
      <w:r>
        <w:t>https://new-yelenprod.ocitnetad.ci/node/7120</w:t>
      </w:r>
    </w:p>
    <w:p>
      <w:pPr>
        <w:pStyle w:val="Heading3"/>
      </w:pPr>
      <w:r>
        <w:t>Pièces jointes</w:t>
      </w:r>
    </w:p>
    <w:p>
      <w:r>
        <w:t>- ngf_b2b.jpg</w:t>
      </w:r>
    </w:p>
    <w:p>
      <w:r>
        <w:t>https://new-yelenprod.ocitnetad.ci/sites/default/files/2025-05/ngf_b2b.jpg</w:t>
      </w:r>
    </w:p>
    <w:p>
      <w:r>
        <w:t>- contenu_offres_ngf_up_b2b.pdf</w:t>
      </w:r>
    </w:p>
    <w:p>
      <w:r>
        <w:t>https://new-yelenprod.ocitnetad.ci/sites/default/files/2025-05/contenu_offres_ngf_up_b2b.pdf</w:t>
      </w:r>
    </w:p>
    <w:p>
      <w:r>
        <w:t>- avantages_et_benefices_ngf_up_b2b.pdf</w:t>
      </w:r>
    </w:p>
    <w:p>
      <w:r>
        <w:t>https://new-yelenprod.ocitnetad.ci/sites/default/files/2025-05/avantages_et_benefices_ngf_up_b2b.pdf</w:t>
      </w:r>
    </w:p>
    <w:p>
      <w:r>
        <w:t>- equipement_et_service_ngf_up_b2b.pdf</w:t>
      </w:r>
    </w:p>
    <w:p>
      <w:r>
        <w:t>https://new-yelenprod.ocitnetad.ci/sites/default/files/2025-05/equipement_et_service_ngf_up_b2b.pdf</w:t>
      </w:r>
    </w:p>
    <w:p>
      <w:r>
        <w:t>- planification_du_wifi_ngf_up_b2b.pdf</w:t>
      </w:r>
    </w:p>
    <w:p>
      <w:r>
        <w:t>https://new-yelenprod.ocitnetad.ci/sites/default/files/2025-05/planification_du_wifi_ngf_up_b2b.pdf</w:t>
      </w:r>
    </w:p>
    <w:p>
      <w:r>
        <w:t>- regles_de_gestion_voip_ngf_up_b2b.pdf</w:t>
      </w:r>
    </w:p>
    <w:p>
      <w:r>
        <w:t>https://new-yelenprod.ocitnetad.ci/sites/default/files/2025-05/regles_de_gestion_voip_ngf_up_b2b.pdf</w:t>
      </w:r>
    </w:p>
    <w:p>
      <w:r>
        <w:t>- numeros_preferes_voip_ngf_up_b2b.pdf</w:t>
      </w:r>
    </w:p>
    <w:p>
      <w:r>
        <w:t>https://new-yelenprod.ocitnetad.ci/sites/default/files/2025-05/numeros_preferes_voip_ngf_up_b2b.pdf</w:t>
      </w:r>
    </w:p>
    <w:p>
      <w:r>
        <w:t>- astuces_ngf_up_b2b.pdf</w:t>
      </w:r>
    </w:p>
    <w:p>
      <w:r>
        <w:t>https://new-yelenprod.ocitnetad.ci/sites/default/files/2025-05/astuces_ngf_up_b2b.pdf</w:t>
      </w:r>
    </w:p>
    <w:p>
      <w:r>
        <w:t>- nouvelles_fonctionalites_wifi_ngf_up_b2b.pdf</w:t>
      </w:r>
    </w:p>
    <w:p>
      <w:r>
        <w:t>https://new-yelenprod.ocitnetad.ci/sites/default/files/2025-05/nouvelles_fonctionalites_wifi_ngf_up_b2b.pdf</w:t>
      </w:r>
    </w:p>
    <w:p>
      <w:r>
        <w:t>- outils_daide_a_la_vente_ngf_up_b2b.pptx</w:t>
      </w:r>
    </w:p>
    <w:p>
      <w:r>
        <w:t>https://new-yelenprod.ocitnetad.ci/sites/default/files/2025-05/outils_daide_a_la_vente_ngf_up_b2b.pptx</w:t>
      </w:r>
    </w:p>
    <w:p>
      <w:r>
        <w:t>- capsule_messagerie_dentreprise.pptx</w:t>
      </w:r>
    </w:p>
    <w:p>
      <w:r>
        <w:t>https://new-yelenprod.ocitnetad.ci/sites/default/files/2025-05/capsule_messagerie_dentreprise.pptx</w:t>
      </w:r>
    </w:p>
    <w:p>
      <w:r>
        <w:t>- capsule_flexible_security_plateforme.pptx</w:t>
      </w:r>
    </w:p>
    <w:p>
      <w:r>
        <w:t>https://new-yelenprod.ocitnetad.ci/sites/default/files/2025-05/capsule_flexible_security_plateforme.pptx</w:t>
      </w:r>
    </w:p>
    <w:p>
      <w:r>
        <w:t>- capsule_adresse_ip_fixe_0.pptx</w:t>
      </w:r>
    </w:p>
    <w:p>
      <w:r>
        <w:t>https://new-yelenprod.ocitnetad.ci/sites/default/files/2025-05/capsule_adresse_ip_fixe_0.pptx</w:t>
      </w:r>
    </w:p>
    <w:p>
      <w:r>
        <w:t>- souscription_ngf_up_b2b.pdf</w:t>
      </w:r>
    </w:p>
    <w:p>
      <w:r>
        <w:t>https://new-yelenprod.ocitnetad.ci/sites/default/files/2025-05/souscription_ngf_up_b2b.pdf</w:t>
      </w:r>
    </w:p>
    <w:p>
      <w:r>
        <w:t>- liste_des_documents_a_fournir_ngf_up_b2b.pdf</w:t>
      </w:r>
    </w:p>
    <w:p>
      <w:r>
        <w:t>https://new-yelenprod.ocitnetad.ci/sites/default/files/2025-05/liste_des_documents_a_fournir_ngf_up_b2b.pdf</w:t>
      </w:r>
    </w:p>
    <w:p>
      <w:r>
        <w:br w:type="page"/>
      </w:r>
    </w:p>
    <w:p>
      <w:pPr>
        <w:pStyle w:val="Heading2"/>
      </w:pPr>
      <w:r>
        <w:t>35. Evolution sous compte crédit pro</w:t>
      </w:r>
    </w:p>
    <w:p>
      <w:pPr>
        <w:pStyle w:val="Heading3"/>
      </w:pPr>
      <w:r>
        <w:t>Intention de recherche</w:t>
      </w:r>
    </w:p>
    <w:p>
      <w:r>
        <w:t>L'utilisateur recherche des informations concernant : evolution sous compte crédit pro.</w:t>
      </w:r>
    </w:p>
    <w:p>
      <w:pPr>
        <w:pStyle w:val="Heading3"/>
      </w:pPr>
      <w:r>
        <w:t>Question utilisateur probable</w:t>
      </w:r>
    </w:p>
    <w:p>
      <w:r>
        <w:t>Comment obtenir des informations sur Evolution sous compte crédit pro ?</w:t>
      </w:r>
    </w:p>
    <w:p>
      <w:pPr>
        <w:pStyle w:val="Heading3"/>
      </w:pPr>
      <w:r>
        <w:t>Informations</w:t>
      </w:r>
    </w:p>
    <w:p>
      <w:r>
        <w:t>Identifiant : 7121</w:t>
      </w:r>
    </w:p>
    <w:p>
      <w:r>
        <w:t>Type : nos_offres</w:t>
      </w:r>
    </w:p>
    <w:p>
      <w:r>
        <w:t>Date création : 2025-05-08 19:59:49</w:t>
      </w:r>
    </w:p>
    <w:p>
      <w:r>
        <w:t>Dernière modification : 2026-01-30 08:36:03</w:t>
      </w:r>
    </w:p>
    <w:p>
      <w:pPr>
        <w:pStyle w:val="Heading3"/>
      </w:pPr>
      <w:r>
        <w:t>Contenu</w:t>
      </w:r>
    </w:p>
    <w:p>
      <w:r>
        <w:t>Bonjour à Tous,   Les clients hybrides ont la possibilité de convertir leur crédit non consommé Soit en volume internet Soit en smartphones   A compter du 1er Décembre 2023 et dorénavant le crédit non-consommé sera utilisable via un sous-compte dans un délai de 30 jours.   Fonctionnement :   Le client devra dans la limite du délai Fournir 1 courrier sur papier à entête + cachet et signature  Le CC devra :   Transmettre le courrier à l’adresse Pilotage_Experience_Clients_B2B@ocitnetad.ci</w:t>
      </w:r>
    </w:p>
    <w:p>
      <w:pPr>
        <w:pStyle w:val="Heading3"/>
      </w:pPr>
      <w:r>
        <w:t>Source</w:t>
      </w:r>
    </w:p>
    <w:p>
      <w:r>
        <w:t>https://new-yelenprod.ocitnetad.ci/node/7121</w:t>
      </w:r>
    </w:p>
    <w:p>
      <w:pPr>
        <w:pStyle w:val="Heading3"/>
      </w:pPr>
      <w:r>
        <w:t>Pièces jointes</w:t>
      </w:r>
    </w:p>
    <w:p>
      <w:r>
        <w:t>- credit_pro.png</w:t>
      </w:r>
    </w:p>
    <w:p>
      <w:r>
        <w:t>https://new-yelenprod.ocitnetad.ci/sites/default/files/2025-05/credit_pro.png</w:t>
      </w:r>
    </w:p>
    <w:p>
      <w:r>
        <w:t>- processus_de_gestion_de_la_conversion_groupee.pdf</w:t>
      </w:r>
    </w:p>
    <w:p>
      <w:r>
        <w:t>https://new-yelenprod.ocitnetad.ci/sites/default/files/2025-05/processus_de_gestion_de_la_conversion_groupee.pdf</w:t>
      </w:r>
    </w:p>
    <w:p>
      <w:r>
        <w:t>- brief_commercial_evolution_sous-compte_credit_pro_002.pdf</w:t>
      </w:r>
    </w:p>
    <w:p>
      <w:r>
        <w:t>https://new-yelenprod.ocitnetad.ci/sites/default/files/2025-05/brief_commercial_evolution_sous-compte_credit_pro_002.pdf</w:t>
      </w:r>
    </w:p>
    <w:p>
      <w:r>
        <w:t>- faq_credit_pro_sept23.pdf</w:t>
      </w:r>
    </w:p>
    <w:p>
      <w:r>
        <w:t>https://new-yelenprod.ocitnetad.ci/sites/default/files/2025-05/faq_credit_pro_sept23.pdf</w:t>
      </w:r>
    </w:p>
    <w:p>
      <w:r>
        <w:t>- parcours_activation_payg_data_credit_pro_sept23.pdf</w:t>
      </w:r>
    </w:p>
    <w:p>
      <w:r>
        <w:t>https://new-yelenprod.ocitnetad.ci/sites/default/files/2025-05/parcours_activation_payg_data_credit_pro_sept23.pdf</w:t>
      </w:r>
    </w:p>
    <w:p>
      <w:r>
        <w:t>- parcours_desactivation_payg_data_credit_pro_sept23.pdf</w:t>
      </w:r>
    </w:p>
    <w:p>
      <w:r>
        <w:t>https://new-yelenprod.ocitnetad.ci/sites/default/files/2025-05/parcours_desactivation_payg_data_credit_pro_sept23.pdf</w:t>
      </w:r>
    </w:p>
    <w:p>
      <w:r>
        <w:t>- parcours_conversion_credit_pro_sept23.pdf</w:t>
      </w:r>
    </w:p>
    <w:p>
      <w:r>
        <w:t>https://new-yelenprod.ocitnetad.ci/sites/default/files/2025-05/parcours_conversion_credit_pro_sept23.pdf</w:t>
      </w:r>
    </w:p>
    <w:p>
      <w:r>
        <w:t>- conversion_de_credit_en_volume_data_via_orange_et_moi_credit_pro_002.pdf</w:t>
      </w:r>
    </w:p>
    <w:p>
      <w:r>
        <w:t>https://new-yelenprod.ocitnetad.ci/sites/default/files/2025-05/conversion_de_credit_en_volume_data_via_orange_et_moi_credit_pro_002.pdf</w:t>
      </w:r>
    </w:p>
    <w:p>
      <w:r>
        <w:t>- generation_de_coupon_via_ussd_credit_pro_002.pdf</w:t>
      </w:r>
    </w:p>
    <w:p>
      <w:r>
        <w:t>https://new-yelenprod.ocitnetad.ci/sites/default/files/2025-05/generation_de_coupon_via_ussd_credit_pro_002.pdf</w:t>
      </w:r>
    </w:p>
    <w:p>
      <w:r>
        <w:t>- refonte_hybrides_process_de_prise_en_charge_retours_clients_vf.pdf</w:t>
      </w:r>
    </w:p>
    <w:p>
      <w:r>
        <w:t>https://new-yelenprod.ocitnetad.ci/sites/default/files/2025-05/refonte_hybrides_process_de_prise_en_charge_retours_clients_vf.pdf</w:t>
      </w:r>
    </w:p>
    <w:p>
      <w:r>
        <w:t>- consulter_son_credit_non_disponible_dans_le_sous_compte_credit_pro_sept23.pdf</w:t>
      </w:r>
    </w:p>
    <w:p>
      <w:r>
        <w:t>https://new-yelenprod.ocitnetad.ci/sites/default/files/2025-05/consulter_son_credit_non_disponible_dans_le_sous_compte_credit_pro_sept23.pdf</w:t>
      </w:r>
    </w:p>
    <w:p>
      <w:r>
        <w:br w:type="page"/>
      </w:r>
    </w:p>
    <w:p>
      <w:pPr>
        <w:pStyle w:val="Heading2"/>
      </w:pPr>
      <w:r>
        <w:t>36. Smart tracking</w:t>
      </w:r>
    </w:p>
    <w:p>
      <w:pPr>
        <w:pStyle w:val="Heading3"/>
      </w:pPr>
      <w:r>
        <w:t>Intention de recherche</w:t>
      </w:r>
    </w:p>
    <w:p>
      <w:r>
        <w:t>L'utilisateur recherche des informations concernant : smart tracking.</w:t>
      </w:r>
    </w:p>
    <w:p>
      <w:pPr>
        <w:pStyle w:val="Heading3"/>
      </w:pPr>
      <w:r>
        <w:t>Question utilisateur probable</w:t>
      </w:r>
    </w:p>
    <w:p>
      <w:r>
        <w:t>Comment obtenir des informations sur Smart tracking ?</w:t>
      </w:r>
    </w:p>
    <w:p>
      <w:pPr>
        <w:pStyle w:val="Heading3"/>
      </w:pPr>
      <w:r>
        <w:t>Informations</w:t>
      </w:r>
    </w:p>
    <w:p>
      <w:r>
        <w:t>Identifiant : 7125</w:t>
      </w:r>
    </w:p>
    <w:p>
      <w:r>
        <w:t>Type : nos_offres</w:t>
      </w:r>
    </w:p>
    <w:p>
      <w:r>
        <w:t>Date création : 2025-05-08 19:59:52</w:t>
      </w:r>
    </w:p>
    <w:p>
      <w:r>
        <w:t>Dernière modification : 2026-01-29 12:32:54</w:t>
      </w:r>
    </w:p>
    <w:p>
      <w:pPr>
        <w:pStyle w:val="Heading3"/>
      </w:pPr>
      <w:r>
        <w:t>Contenu</w:t>
      </w:r>
    </w:p>
    <w:p>
      <w:r>
        <w:t>Bonjour à tous,</w:t>
        <w:br/>
        <w:t>La solution « Smart tracking » est une offre qui répond aux besoin des entreprises ayant pour soucis la gestion optimale de leurs parcs automobile.</w:t>
        <w:br/>
        <w:t>Offre : 02 packs</w:t>
        <w:br/>
        <w:t>Geopack (géolocalisation des véhicules d’entreprises TPE et PME pour piloter le parc de véhicules, poids lourds et engins à distance)</w:t>
        <w:br/>
        <w:t>Offre Geopack ? 20 000FCFA HT / véhicule</w:t>
        <w:br/>
        <w:t>Geopro (géolocalisation des véhicules d’entreprises pour piloter votre activité en toutes options, améliorer votre qualité de service et diminuer les coûts de votre flotte)</w:t>
        <w:br/>
        <w:t>Offre Geopro ? 25 000FCFA HT / véhicule</w:t>
        <w:br/>
        <w:t>NB: FMS (frais de mise en service) ? 0FCFA HT</w:t>
        <w:br/>
        <w:t>Cible</w:t>
        <w:br/>
        <w:t>Professionnels</w:t>
        <w:br/>
        <w:t>Toute Petite Entreprise</w:t>
        <w:br/>
        <w:t>Milieu De Marché</w:t>
        <w:br/>
        <w:t>Haut De Marché</w:t>
        <w:br/>
        <w:t>Quelques fonctionnalités clés</w:t>
        <w:br/>
        <w:t>Géolocalisation</w:t>
        <w:br/>
        <w:t>Reporting (trajets, arrets, position, activités…) appli et portail web</w:t>
        <w:br/>
        <w:t>Trouver le véhicule le plus proche</w:t>
        <w:br/>
        <w:t>Geofencing</w:t>
        <w:br/>
        <w:t>Gestion des utilisateurs / Groupes de véhicule</w:t>
        <w:br/>
        <w:t>Identification des personnes en mobilité</w:t>
        <w:br/>
        <w:t>Gestion des évènements</w:t>
        <w:br/>
        <w:t>Tarification des balises</w:t>
        <w:br/>
        <w:t>Les équipements (Balise FMA 204) sont loués au client jusqu’à résiliation de contrat où il devra les restituer à OCI.</w:t>
        <w:br/>
        <w:t>Cependant, nous lui donnons également la possibilité d’en être propriétaire.</w:t>
        <w:br/>
        <w:t>Dans ce cas il devra s’acquitter des sommes indiquées dans le tableau ci-dessous en selon le type de Balise qu’il souhaite acquérir.</w:t>
        <w:br/>
        <w:t>Parcours client</w:t>
      </w:r>
    </w:p>
    <w:p>
      <w:pPr>
        <w:pStyle w:val="Heading3"/>
      </w:pPr>
      <w:r>
        <w:t>Source</w:t>
      </w:r>
    </w:p>
    <w:p>
      <w:r>
        <w:t>https://new-yelenprod.ocitnetad.ci/node/7125</w:t>
      </w:r>
    </w:p>
    <w:p>
      <w:pPr>
        <w:pStyle w:val="Heading3"/>
      </w:pPr>
      <w:r>
        <w:t>Pièces jointes</w:t>
      </w:r>
    </w:p>
    <w:p>
      <w:r>
        <w:t>- smart_tracking.png</w:t>
      </w:r>
    </w:p>
    <w:p>
      <w:r>
        <w:t>https://new-yelenprod.ocitnetad.ci/sites/default/files/2025-05/smart_tracking.png</w:t>
      </w:r>
    </w:p>
    <w:p>
      <w:r>
        <w:t>- arguments_de_vente_smart_tracking_v2.pdf</w:t>
      </w:r>
    </w:p>
    <w:p>
      <w:r>
        <w:t>https://new-yelenprod.ocitnetad.ci/sites/default/files/2025-05/arguments_de_vente_smart_tracking_v2.pdf</w:t>
      </w:r>
    </w:p>
    <w:p>
      <w:r>
        <w:t>- faq_smart_tracking_v2.pdf</w:t>
      </w:r>
    </w:p>
    <w:p>
      <w:r>
        <w:t>https://new-yelenprod.ocitnetad.ci/sites/default/files/2025-05/faq_smart_tracking_v2.pdf</w:t>
      </w:r>
    </w:p>
    <w:p>
      <w:r>
        <w:t>- faq_smart_tracking_v2.xlsx</w:t>
      </w:r>
    </w:p>
    <w:p>
      <w:r>
        <w:t>https://new-yelenprod.ocitnetad.ci/sites/default/files/2025-05/faq_smart_tracking_v2.xlsx</w:t>
      </w:r>
    </w:p>
    <w:p>
      <w:r>
        <w:t>- brief_orange_smart_tracking_new_fleet_management_2023.ppt</w:t>
      </w:r>
    </w:p>
    <w:p>
      <w:r>
        <w:t>https://new-yelenprod.ocitnetad.ci/sites/default/files/2025-05/brief_orange_smart_tracking_new_fleet_management_2023.ppt</w:t>
      </w:r>
    </w:p>
    <w:p>
      <w:r>
        <w:t>- brief_commercial_smart_tracking_v2.pptx</w:t>
      </w:r>
    </w:p>
    <w:p>
      <w:r>
        <w:t>https://new-yelenprod.ocitnetad.ci/sites/default/files/2025-05/brief_commercial_smart_tracking_v2.pptx</w:t>
      </w:r>
    </w:p>
    <w:p>
      <w:r>
        <w:t>- parcours_client_smart_tracking_v2.pdf</w:t>
      </w:r>
    </w:p>
    <w:p>
      <w:r>
        <w:t>https://new-yelenprod.ocitnetad.ci/sites/default/files/2025-05/parcours_client_smart_tracking_v2.pdf</w:t>
      </w:r>
    </w:p>
    <w:p>
      <w:r>
        <w:br w:type="page"/>
      </w:r>
    </w:p>
    <w:p>
      <w:pPr>
        <w:pStyle w:val="Heading2"/>
      </w:pPr>
      <w:r>
        <w:t>37. Selfcare  B2B</w:t>
      </w:r>
    </w:p>
    <w:p>
      <w:pPr>
        <w:pStyle w:val="Heading3"/>
      </w:pPr>
      <w:r>
        <w:t>Intention de recherche</w:t>
      </w:r>
    </w:p>
    <w:p>
      <w:r>
        <w:t>L'utilisateur recherche des informations concernant : selfcare  b2b.</w:t>
      </w:r>
    </w:p>
    <w:p>
      <w:pPr>
        <w:pStyle w:val="Heading3"/>
      </w:pPr>
      <w:r>
        <w:t>Question utilisateur probable</w:t>
      </w:r>
    </w:p>
    <w:p>
      <w:r>
        <w:t>Comment obtenir des informations sur Selfcare  B2B ?</w:t>
      </w:r>
    </w:p>
    <w:p>
      <w:pPr>
        <w:pStyle w:val="Heading3"/>
      </w:pPr>
      <w:r>
        <w:t>Informations</w:t>
      </w:r>
    </w:p>
    <w:p>
      <w:r>
        <w:t>Identifiant : 7129</w:t>
      </w:r>
    </w:p>
    <w:p>
      <w:r>
        <w:t>Type : nos_offres</w:t>
      </w:r>
    </w:p>
    <w:p>
      <w:r>
        <w:t>Date création : 2025-05-08 19:59:55</w:t>
      </w:r>
    </w:p>
    <w:p>
      <w:r>
        <w:t>Dernière modification : 2026-01-27 14:57:08</w:t>
      </w:r>
    </w:p>
    <w:p>
      <w:pPr>
        <w:pStyle w:val="Heading3"/>
      </w:pPr>
      <w:r>
        <w:t>Contenu</w:t>
      </w:r>
    </w:p>
    <w:p>
      <w:r>
        <w:t>Bonjour à Tous,</w:t>
        <w:br/>
        <w:t>Les clients B2B ont désormais la possibilité d’avoir les données de leurs factures et effectuer les paiements via Orange Money.</w:t>
        <w:br/>
        <w:t>Malheureusement, Myfacture qui est un interface web d’assistance client sur les besoins de factures présente des insuffisances au vue de l’engagement client pris par Orange.</w:t>
        <w:br/>
        <w:t>La rapidité des traitements des données et la simplicité des démarches pour l'accès à des besoins clients sont les plus grosses attentes de nos entreprises en Côte d'Ivoire.</w:t>
        <w:br/>
        <w:t>Nous nous affirmons en tant qu'opérateur digital engagé : ce qui implique une grande responsabilité, et cela, à plusieurs niveaux :</w:t>
        <w:br/>
        <w:t>--&gt; Proximité : répondre aux défis de développer nos services en tenant compte des nouveaux usages de nos clients--&gt; Attractivité : simplifiez les processus des démarches administratives.--&gt; Économie : réduire les dépenses (Papier, déplacement ; affranchissement...) de nos clients B2B--&gt; Optimisation : centraliser et donner des règles de gestions à nos clients pour mieux s'exprimer</w:t>
        <w:br/>
        <w:t>Avantages</w:t>
        <w:br/>
        <w:t>- Consulter les factures en ligne. Disponible 24h/24h; 7/7 jours.</w:t>
        <w:br/>
        <w:t>- Usage facile.</w:t>
        <w:br/>
        <w:t>- Accès facile à travers un lien via les mobiles, les tablettes et les navigateurs web.</w:t>
        <w:br/>
        <w:t>- Paiement des factures via OM.</w:t>
        <w:br/>
        <w:t>A SAVOIR</w:t>
        <w:br/>
        <w:t>Un lien  est mis à disposition des clients :   espacebusiness.orange.ci</w:t>
        <w:br/>
        <w:t>CONDITION</w:t>
        <w:br/>
        <w:t>Etre client POSTPAID et HYBRID recevant des factures.</w:t>
        <w:br/>
        <w:t>PRIX</w:t>
        <w:br/>
        <w:t>Gratuit</w:t>
        <w:br/>
        <w:t>CIBLE</w:t>
        <w:br/>
        <w:t>Clients B2B POSTPAID et HYBRID à facture</w:t>
        <w:br/>
        <w:t>Pour plus d’information cliquez ci-dessous pour accéder:</w:t>
        <w:br/>
        <w:t>Formation</w:t>
        <w:br/>
        <w:t>Mode opératoire,</w:t>
        <w:br/>
        <w:t>Parcours client,</w:t>
        <w:br/>
        <w:t>FAQ</w:t>
        <w:br/>
        <w:t>Le mode de connexion,</w:t>
        <w:br/>
        <w:t>Comment télécharger la facture</w:t>
        <w:br/>
        <w:t>Comment payer sa facture</w:t>
        <w:br/>
        <w:t>Le mémo</w:t>
        <w:br/>
        <w:t>Le parcours</w:t>
        <w:br/>
        <w:t>Le guide utilisateur whatsapp et formulaire</w:t>
      </w:r>
    </w:p>
    <w:p>
      <w:pPr>
        <w:pStyle w:val="Heading3"/>
      </w:pPr>
      <w:r>
        <w:t>Source</w:t>
      </w:r>
    </w:p>
    <w:p>
      <w:r>
        <w:t>https://new-yelenprod.ocitnetad.ci/node/7129</w:t>
      </w:r>
    </w:p>
    <w:p>
      <w:pPr>
        <w:pStyle w:val="Heading3"/>
      </w:pPr>
      <w:r>
        <w:t>Pièces jointes</w:t>
      </w:r>
    </w:p>
    <w:p>
      <w:r>
        <w:t>- facture3_0.jpg</w:t>
      </w:r>
    </w:p>
    <w:p>
      <w:r>
        <w:t>https://new-yelenprod.ocitnetad.ci/sites/default/files/2025-05/facture3_0.jpg</w:t>
      </w:r>
    </w:p>
    <w:p>
      <w:r>
        <w:t>- connexion_au_selfcare.pdf</w:t>
      </w:r>
    </w:p>
    <w:p>
      <w:r>
        <w:t>https://new-yelenprod.ocitnetad.ci/sites/default/files/2025-05/connexion_au_selfcare.pdf</w:t>
      </w:r>
    </w:p>
    <w:p>
      <w:r>
        <w:t>- telecharger_la_facture.pdf</w:t>
      </w:r>
    </w:p>
    <w:p>
      <w:r>
        <w:t>https://new-yelenprod.ocitnetad.ci/sites/default/files/2025-05/telecharger_la_facture.pdf</w:t>
      </w:r>
    </w:p>
    <w:p>
      <w:r>
        <w:t>- paiement_de_la_facture_via_om.pdf</w:t>
      </w:r>
    </w:p>
    <w:p>
      <w:r>
        <w:t>https://new-yelenprod.ocitnetad.ci/sites/default/files/2025-05/paiement_de_la_facture_via_om.pdf</w:t>
      </w:r>
    </w:p>
    <w:p>
      <w:r>
        <w:t>- module_de_formation_au_selfcare_0.pdf</w:t>
      </w:r>
    </w:p>
    <w:p>
      <w:r>
        <w:t>https://new-yelenprod.ocitnetad.ci/sites/default/files/2025-05/module_de_formation_au_selfcare_0.pdf</w:t>
      </w:r>
    </w:p>
    <w:p>
      <w:r>
        <w:t>- faq_selfcare_b2b_vf_25062021_0.pdf</w:t>
      </w:r>
    </w:p>
    <w:p>
      <w:r>
        <w:t>https://new-yelenprod.ocitnetad.ci/sites/default/files/2025-05/faq_selfcare_b2b_vf_25062021_0.pdf</w:t>
      </w:r>
    </w:p>
    <w:p>
      <w:r>
        <w:t>- guide_dutilisation_whatsapp_et_formulaire_selfcare_2.pdf</w:t>
      </w:r>
    </w:p>
    <w:p>
      <w:r>
        <w:t>https://new-yelenprod.ocitnetad.ci/sites/default/files/2025-05/guide_dutilisation_whatsapp_et_formulaire_selfcare_2.pdf</w:t>
      </w:r>
    </w:p>
    <w:p>
      <w:r>
        <w:t>- 20210625_parcours_client_gestion_selfcare_b2b_0.pdf</w:t>
      </w:r>
    </w:p>
    <w:p>
      <w:r>
        <w:t>https://new-yelenprod.ocitnetad.ci/sites/default/files/2025-05/20210625_parcours_client_gestion_selfcare_b2b_0.pdf</w:t>
      </w:r>
    </w:p>
    <w:p>
      <w:r>
        <w:t>- memo_presentation_selfcare_b2b.pdf</w:t>
      </w:r>
    </w:p>
    <w:p>
      <w:r>
        <w:t>https://new-yelenprod.ocitnetad.ci/sites/default/files/2025-05/memo_presentation_selfcare_b2b.pdf</w:t>
      </w:r>
    </w:p>
    <w:p>
      <w:r>
        <w:t>- mop_v1_15062021_0.pdf</w:t>
      </w:r>
    </w:p>
    <w:p>
      <w:r>
        <w:t>https://new-yelenprod.ocitnetad.ci/sites/default/files/2025-05/mop_v1_15062021_0.pdf</w:t>
      </w:r>
    </w:p>
    <w:p>
      <w:r>
        <w:br w:type="page"/>
      </w:r>
    </w:p>
    <w:p>
      <w:pPr>
        <w:pStyle w:val="Heading2"/>
      </w:pPr>
      <w:r>
        <w:t>38. Easy office</w:t>
      </w:r>
    </w:p>
    <w:p>
      <w:pPr>
        <w:pStyle w:val="Heading3"/>
      </w:pPr>
      <w:r>
        <w:t>Intention de recherche</w:t>
      </w:r>
    </w:p>
    <w:p>
      <w:r>
        <w:t>L'utilisateur recherche des informations concernant : easy office.</w:t>
      </w:r>
    </w:p>
    <w:p>
      <w:pPr>
        <w:pStyle w:val="Heading3"/>
      </w:pPr>
      <w:r>
        <w:t>Question utilisateur probable</w:t>
      </w:r>
    </w:p>
    <w:p>
      <w:r>
        <w:t>Comment obtenir des informations sur Easy office ?</w:t>
      </w:r>
    </w:p>
    <w:p>
      <w:pPr>
        <w:pStyle w:val="Heading3"/>
      </w:pPr>
      <w:r>
        <w:t>Informations</w:t>
      </w:r>
    </w:p>
    <w:p>
      <w:r>
        <w:t>Identifiant : 7133</w:t>
      </w:r>
    </w:p>
    <w:p>
      <w:r>
        <w:t>Type : nos_offres</w:t>
      </w:r>
    </w:p>
    <w:p>
      <w:r>
        <w:t>Date création : 2025-05-08 19:59:56</w:t>
      </w:r>
    </w:p>
    <w:p>
      <w:r>
        <w:t>Dernière modification : 2025-06-12 14:13:40</w:t>
      </w:r>
    </w:p>
    <w:p>
      <w:pPr>
        <w:pStyle w:val="Heading3"/>
      </w:pPr>
      <w:r>
        <w:t>Contenu</w:t>
      </w:r>
    </w:p>
    <w:p>
      <w:r>
        <w:t>Bonjour à Tous,</w:t>
        <w:br/>
        <w:t>Easy office " EO"</w:t>
        <w:br/>
        <w:t>est une solution de communication d’entreprise basée sur les technologies TDD et FTTH. Cette solution offre la voix fixe et de l’internet haut débit ;</w:t>
        <w:br/>
        <w:t>Le nouveau Easy Office c’est</w:t>
        <w:br/>
        <w:t>05 offres Easy Office Fibre</w:t>
        <w:br/>
        <w:t>05 offres Easy Office TDD</w:t>
        <w:br/>
        <w:t>Avec le nouveau Easy Office c’est aussi :</w:t>
        <w:br/>
        <w:t>Des appels internes illimités,</w:t>
        <w:br/>
        <w:t>Des avantages Voix vers les fixes et les mobile orange et forfaits intenses vers les mobiles tous opérateurs,</w:t>
        <w:br/>
        <w:t>Des communications simultanées</w:t>
        <w:br/>
        <w:t>Conserver ses numéros lors d’un déménagement</w:t>
        <w:br/>
        <w:t>Cible :</w:t>
        <w:br/>
        <w:t>Segment TPE/PRO Segment PME,</w:t>
        <w:br/>
        <w:t>Notamment ceux ne disposant pas de IPBX (Équipement permettant d’effectuer des communications en interne et relayer les appels avec un serveur vocal interactif)</w:t>
        <w:br/>
        <w:t>NB:</w:t>
        <w:br/>
        <w:t>EO est maintenant disponible que sur les technologies Fibre et TDD</w:t>
        <w:br/>
        <w:t>05 Gammes EO Fibre</w:t>
        <w:br/>
        <w:t>05 Gammes EO TDD</w:t>
      </w:r>
    </w:p>
    <w:p>
      <w:pPr>
        <w:pStyle w:val="Heading3"/>
      </w:pPr>
      <w:r>
        <w:t>Source</w:t>
      </w:r>
    </w:p>
    <w:p>
      <w:r>
        <w:t>https://new-yelenprod.ocitnetad.ci/node/7133</w:t>
      </w:r>
    </w:p>
    <w:p>
      <w:pPr>
        <w:pStyle w:val="Heading3"/>
      </w:pPr>
      <w:r>
        <w:t>Pièces jointes</w:t>
      </w:r>
    </w:p>
    <w:p>
      <w:r>
        <w:t>- eo_fibre.png</w:t>
      </w:r>
    </w:p>
    <w:p>
      <w:r>
        <w:t>https://new-yelenprod.ocitnetad.ci/sites/default/files/2025-05/eo_fibre.png</w:t>
      </w:r>
    </w:p>
    <w:p>
      <w:r>
        <w:t>- nouveau_brief_easy_office_2023.pdf</w:t>
      </w:r>
    </w:p>
    <w:p>
      <w:r>
        <w:t>https://new-yelenprod.ocitnetad.ci/sites/default/files/2025-05/nouveau_brief_easy_office_2023.pdf</w:t>
      </w:r>
    </w:p>
    <w:p>
      <w:r>
        <w:t>- formulaire_easy_office_fibre_new.pdf</w:t>
      </w:r>
    </w:p>
    <w:p>
      <w:r>
        <w:t>https://new-yelenprod.ocitnetad.ci/sites/default/files/2025-05/formulaire_easy_office_fibre_new.pdf</w:t>
      </w:r>
    </w:p>
    <w:p>
      <w:r>
        <w:t>- formulaire_easy_office_tdd.pdf</w:t>
      </w:r>
    </w:p>
    <w:p>
      <w:r>
        <w:t>https://new-yelenprod.ocitnetad.ci/sites/default/files/2025-05/formulaire_easy_office_tdd.pdf</w:t>
      </w:r>
    </w:p>
    <w:p>
      <w:r>
        <w:br w:type="page"/>
      </w:r>
    </w:p>
    <w:p>
      <w:pPr>
        <w:pStyle w:val="Heading2"/>
      </w:pPr>
      <w:r>
        <w:t>39. Voc Advans Microfinance</w:t>
      </w:r>
    </w:p>
    <w:p>
      <w:pPr>
        <w:pStyle w:val="Heading3"/>
      </w:pPr>
      <w:r>
        <w:t>Intention de recherche</w:t>
      </w:r>
    </w:p>
    <w:p>
      <w:r>
        <w:t>L'utilisateur recherche des informations concernant : voc advans microfinance.</w:t>
      </w:r>
    </w:p>
    <w:p>
      <w:pPr>
        <w:pStyle w:val="Heading3"/>
      </w:pPr>
      <w:r>
        <w:t>Question utilisateur probable</w:t>
      </w:r>
    </w:p>
    <w:p>
      <w:r>
        <w:t>Comment obtenir des informations sur Voc Advans Microfinance ?</w:t>
      </w:r>
    </w:p>
    <w:p>
      <w:pPr>
        <w:pStyle w:val="Heading3"/>
      </w:pPr>
      <w:r>
        <w:t>Informations</w:t>
      </w:r>
    </w:p>
    <w:p>
      <w:r>
        <w:t>Identifiant : 7158</w:t>
      </w:r>
    </w:p>
    <w:p>
      <w:r>
        <w:t>Type : nos_offres</w:t>
      </w:r>
    </w:p>
    <w:p>
      <w:r>
        <w:t>Date création : 2025-05-08 20:00:02</w:t>
      </w:r>
    </w:p>
    <w:p>
      <w:r>
        <w:t>Dernière modification : 2026-01-29 12:25:37</w:t>
      </w:r>
    </w:p>
    <w:p>
      <w:pPr>
        <w:pStyle w:val="Heading3"/>
      </w:pPr>
      <w:r>
        <w:t>Contenu</w:t>
      </w:r>
    </w:p>
    <w:p>
      <w:r>
        <w:t>Qu’est-ce-que  c’est ?</w:t>
        <w:br/>
        <w:t>C’est un service qui permettra aux Clients d’Advans, d’effectuer des transferts de fonds via  Orange Money à destination de leurs comptes microfinances de recouvrement et/ou d’épargne. Le client utilisera le menu OM pour effectuer son transfert de fonds (#144*15#).  Il s’agira donc pour orange Money de venir renchérir le service Advans Mobilité qui est déjà  fonctionnel avec MTN CI</w:t>
        <w:br/>
        <w:t>Quelle est la cible de ce  service ?</w:t>
        <w:br/>
        <w:t>Les Clients Orange Money disposant de compte Advans</w:t>
        <w:br/>
        <w:t>Les clients Orange Money Low Value</w:t>
        <w:br/>
        <w:t>Quels sont les  objectifs de ce  service ?</w:t>
        <w:br/>
        <w:t>Faciliter le recouvrement des clients OM via le Service Advans Mobilité</w:t>
        <w:br/>
        <w:t>Augmenter le parc de clients actifs Orange Money</w:t>
        <w:br/>
        <w:t>Positionner Orange Money dans le secteur des microfinances</w:t>
        <w:br/>
        <w:t>Accroitre les revenus &amp; améliorer la rentabilité OM</w:t>
        <w:br/>
        <w:t>Quels sont les  Leviers de ce  service ?</w:t>
        <w:br/>
        <w:t>Accessibilité : Plus besoin de se déplacer pour les remboursements de prêt Advans et pour  alimenter son compte Advans.</w:t>
        <w:br/>
        <w:t>Simplicité : Transférer plus facilement vos fonds à partir de votre Mobile.</w:t>
      </w:r>
    </w:p>
    <w:p>
      <w:pPr>
        <w:pStyle w:val="Heading3"/>
      </w:pPr>
      <w:r>
        <w:t>Source</w:t>
      </w:r>
    </w:p>
    <w:p>
      <w:r>
        <w:t>https://new-yelenprod.ocitnetad.ci/node/7158</w:t>
      </w:r>
    </w:p>
    <w:p>
      <w:pPr>
        <w:pStyle w:val="Heading3"/>
      </w:pPr>
      <w:r>
        <w:t>Pièces jointes</w:t>
      </w:r>
    </w:p>
    <w:p>
      <w:r>
        <w:t>- orange_5_1_126.jpg</w:t>
      </w:r>
    </w:p>
    <w:p>
      <w:r>
        <w:t>https://new-yelenprod.ocitnetad.ci/sites/default/files/2025-05/orange_5_1_126.jpg</w:t>
      </w:r>
    </w:p>
    <w:p>
      <w:r>
        <w:t>- brief_formation_voc_advans_microfinance_0.pdf</w:t>
      </w:r>
    </w:p>
    <w:p>
      <w:r>
        <w:t>https://new-yelenprod.ocitnetad.ci/sites/default/files/2025-05/brief_formation_voc_advans_microfinance_0.pdf</w:t>
      </w:r>
    </w:p>
    <w:p>
      <w:r>
        <w:t>- faq_voc_advans_microfinance.pdf</w:t>
      </w:r>
    </w:p>
    <w:p>
      <w:r>
        <w:t>https://new-yelenprod.ocitnetad.ci/sites/default/files/2025-05/faq_voc_advans_microfinance.pdf</w:t>
      </w:r>
    </w:p>
    <w:p>
      <w:r>
        <w:t>- parcours_client_voc_advans_microfinance.pdf</w:t>
      </w:r>
    </w:p>
    <w:p>
      <w:r>
        <w:t>https://new-yelenprod.ocitnetad.ci/sites/default/files/2025-05/parcours_client_voc_advans_microfinance.pdf</w:t>
      </w:r>
    </w:p>
    <w:p>
      <w:r>
        <w:br w:type="page"/>
      </w:r>
    </w:p>
    <w:p>
      <w:pPr>
        <w:pStyle w:val="Heading2"/>
      </w:pPr>
      <w:r>
        <w:t>40. SPONSOR DATA NEW</w:t>
      </w:r>
    </w:p>
    <w:p>
      <w:pPr>
        <w:pStyle w:val="Heading3"/>
      </w:pPr>
      <w:r>
        <w:t>Intention de recherche</w:t>
      </w:r>
    </w:p>
    <w:p>
      <w:r>
        <w:t>L'utilisateur recherche des informations concernant : sponsor data new.</w:t>
      </w:r>
    </w:p>
    <w:p>
      <w:pPr>
        <w:pStyle w:val="Heading3"/>
      </w:pPr>
      <w:r>
        <w:t>Question utilisateur probable</w:t>
      </w:r>
    </w:p>
    <w:p>
      <w:r>
        <w:t>Comment obtenir des informations sur SPONSOR DATA NEW ?</w:t>
      </w:r>
    </w:p>
    <w:p>
      <w:pPr>
        <w:pStyle w:val="Heading3"/>
      </w:pPr>
      <w:r>
        <w:t>Informations</w:t>
      </w:r>
    </w:p>
    <w:p>
      <w:r>
        <w:t>Identifiant : 7175</w:t>
      </w:r>
    </w:p>
    <w:p>
      <w:r>
        <w:t>Type : nos_offres</w:t>
      </w:r>
    </w:p>
    <w:p>
      <w:r>
        <w:t>Date création : 2025-05-08 20:00:05</w:t>
      </w:r>
    </w:p>
    <w:p>
      <w:r>
        <w:t>Dernière modification : 2025-05-08 20:00:05</w:t>
      </w:r>
    </w:p>
    <w:p>
      <w:pPr>
        <w:pStyle w:val="Heading3"/>
      </w:pPr>
      <w:r>
        <w:t>Contenu</w:t>
      </w:r>
    </w:p>
    <w:p>
      <w:r>
        <w:t>Principe de l’offre  C’est un service qui permet à une entité (entreprise, sites de e-commerce, assurances …) d’acquérir de la data en gros en vue de constituer des packages data à offrir gratuitement à ses clients via mobile (abonnés Orange).      Mécanisme  Les clients « Orange » reçoivent du volume Internet sponsorisé par une entreprise, qui supporte le coût du trafic généré.     Cible  Client B2B et particuliers,</w:t>
      </w:r>
    </w:p>
    <w:p>
      <w:pPr>
        <w:pStyle w:val="Heading3"/>
      </w:pPr>
      <w:r>
        <w:t>Source</w:t>
      </w:r>
    </w:p>
    <w:p>
      <w:r>
        <w:t>https://new-yelenprod.ocitnetad.ci/node/7175</w:t>
      </w:r>
    </w:p>
    <w:p>
      <w:pPr>
        <w:pStyle w:val="Heading3"/>
      </w:pPr>
      <w:r>
        <w:t>Pièces jointes</w:t>
      </w:r>
    </w:p>
    <w:p>
      <w:r>
        <w:t>- sponsored_data.png</w:t>
      </w:r>
    </w:p>
    <w:p>
      <w:r>
        <w:t>https://new-yelenprod.ocitnetad.ci/sites/default/files/2025-05/sponsored_data.png</w:t>
      </w:r>
    </w:p>
    <w:p>
      <w:r>
        <w:t>- argumentaire_sponsored_data_refonte.pdf</w:t>
      </w:r>
    </w:p>
    <w:p>
      <w:r>
        <w:t>https://new-yelenprod.ocitnetad.ci/sites/default/files/2025-05/argumentaire_sponsored_data_refonte.pdf</w:t>
      </w:r>
    </w:p>
    <w:p>
      <w:r>
        <w:t>- brief_sponsored_data_new_0305.pdf</w:t>
      </w:r>
    </w:p>
    <w:p>
      <w:r>
        <w:t>https://new-yelenprod.ocitnetad.ci/sites/default/files/2025-05/brief_sponsored_data_new_0305.pdf</w:t>
      </w:r>
    </w:p>
    <w:p>
      <w:r>
        <w:t>- formulaire_sponsor_data.pdf</w:t>
      </w:r>
    </w:p>
    <w:p>
      <w:r>
        <w:t>https://new-yelenprod.ocitnetad.ci/sites/default/files/2025-05/formulaire_sponsor_data.pdf</w:t>
      </w:r>
    </w:p>
    <w:p>
      <w:r>
        <w:t>- contrat_sponsor_data.pdf</w:t>
      </w:r>
    </w:p>
    <w:p>
      <w:r>
        <w:t>https://new-yelenprod.ocitnetad.ci/sites/default/files/2025-05/contrat_sponsor_data.pdf</w:t>
      </w:r>
    </w:p>
    <w:p>
      <w:r>
        <w:t>- kit_de_bienvenue.pdf</w:t>
      </w:r>
    </w:p>
    <w:p>
      <w:r>
        <w:t>https://new-yelenprod.ocitnetad.ci/sites/default/files/2025-05/kit_de_bienvenue.pdf</w:t>
      </w:r>
    </w:p>
    <w:p>
      <w:r>
        <w:t>- modop_sponsor_data_ascom.pdf</w:t>
      </w:r>
    </w:p>
    <w:p>
      <w:r>
        <w:t>https://new-yelenprod.ocitnetad.ci/sites/default/files/2025-05/modop_sponsor_data_ascom.pdf</w:t>
      </w:r>
    </w:p>
    <w:p>
      <w:r>
        <w:t>- manuel_sp_back_office.pdf</w:t>
      </w:r>
    </w:p>
    <w:p>
      <w:r>
        <w:t>https://new-yelenprod.ocitnetad.ci/sites/default/files/2025-05/manuel_sp_back_office.pdf</w:t>
      </w:r>
    </w:p>
    <w:p>
      <w:r>
        <w:t>- manuel_dutilisation_envoi_de_data_aux_numeros_mobiles.pdf</w:t>
      </w:r>
    </w:p>
    <w:p>
      <w:r>
        <w:t>https://new-yelenprod.ocitnetad.ci/sites/default/files/2025-05/manuel_dutilisation_envoi_de_data_aux_numeros_mobiles.pdf</w:t>
      </w:r>
    </w:p>
    <w:p>
      <w:r>
        <w:br w:type="page"/>
      </w:r>
    </w:p>
    <w:p>
      <w:pPr>
        <w:pStyle w:val="Heading2"/>
      </w:pPr>
      <w:r>
        <w:t>41. MaCabine V1</w:t>
      </w:r>
    </w:p>
    <w:p>
      <w:pPr>
        <w:pStyle w:val="Heading3"/>
      </w:pPr>
      <w:r>
        <w:t>Intention de recherche</w:t>
      </w:r>
    </w:p>
    <w:p>
      <w:r>
        <w:t>L'utilisateur recherche des informations concernant : macabine v1.</w:t>
      </w:r>
    </w:p>
    <w:p>
      <w:pPr>
        <w:pStyle w:val="Heading3"/>
      </w:pPr>
      <w:r>
        <w:t>Question utilisateur probable</w:t>
      </w:r>
    </w:p>
    <w:p>
      <w:r>
        <w:t>Comment obtenir des informations sur MaCabine V1 ?</w:t>
      </w:r>
    </w:p>
    <w:p>
      <w:pPr>
        <w:pStyle w:val="Heading3"/>
      </w:pPr>
      <w:r>
        <w:t>Informations</w:t>
      </w:r>
    </w:p>
    <w:p>
      <w:r>
        <w:t>Identifiant : 7186</w:t>
      </w:r>
    </w:p>
    <w:p>
      <w:r>
        <w:t>Type : nos_offres</w:t>
      </w:r>
    </w:p>
    <w:p>
      <w:r>
        <w:t>Date création : 2025-05-08 20:00:11</w:t>
      </w:r>
    </w:p>
    <w:p>
      <w:r>
        <w:t>Dernière modification : 2025-11-03 16:15:02</w:t>
      </w:r>
    </w:p>
    <w:p>
      <w:pPr>
        <w:pStyle w:val="Heading3"/>
      </w:pPr>
      <w:r>
        <w:t>Contenu</w:t>
      </w:r>
    </w:p>
    <w:p>
      <w:r>
        <w:t>Principe :</w:t>
        <w:br/>
        <w:t>L’offre Kbine</w:t>
        <w:br/>
        <w:t>donnera la possibilité aux cabinards, de vendre des Pass (Mix, Data, Inter, roaming) à nos clients via USSD au #161#.</w:t>
        <w:br/>
        <w:t>Conditions</w:t>
        <w:br/>
        <w:t>Avoir une sim STKB Avoir une sim prépayée, à rattacher à la STKB pour faire les ventes Vendre les pass à partir de la sim Prépayée via le #161# Bénéfices Pour toute vente de pass via OM à partir du #161#, le vendeur/cabinard perçoit une commission de 6,5% du montant du pass. (Ex : pour une vente de 10.000F, réception d’une commission de 650F)</w:t>
        <w:br/>
        <w:t>Les commissions sont reversées automatiquement à l’acte sur un « sous-compte commission » Pour utiliser ses commissions, le cabinard faire une « conversion en airtime » sur le compte principal Tarif : Tous les appels sont facturés à 1,75F/s en local et 1F/s vers 5 numéros préférés.  Les SMS sont quant à eux à 40F/page.</w:t>
      </w:r>
    </w:p>
    <w:p>
      <w:pPr>
        <w:pStyle w:val="Heading3"/>
      </w:pPr>
      <w:r>
        <w:t>Source</w:t>
      </w:r>
    </w:p>
    <w:p>
      <w:r>
        <w:t>https://new-yelenprod.ocitnetad.ci/node/7186</w:t>
      </w:r>
    </w:p>
    <w:p>
      <w:pPr>
        <w:pStyle w:val="Heading3"/>
      </w:pPr>
      <w:r>
        <w:t>Pièces jointes</w:t>
      </w:r>
    </w:p>
    <w:p>
      <w:r>
        <w:t>- cabinard_1.png</w:t>
      </w:r>
    </w:p>
    <w:p>
      <w:r>
        <w:t>https://new-yelenprod.ocitnetad.ci/sites/default/files/2025-05/cabinard_1.png</w:t>
      </w:r>
    </w:p>
    <w:p>
      <w:r>
        <w:t>- brief_macabine_.pdf</w:t>
      </w:r>
    </w:p>
    <w:p>
      <w:r>
        <w:t>https://new-yelenprod.ocitnetad.ci/sites/default/files/2025-05/brief_macabine_.pdf</w:t>
      </w:r>
    </w:p>
    <w:p>
      <w:r>
        <w:t>- faq_-_macabine_.pdf</w:t>
      </w:r>
    </w:p>
    <w:p>
      <w:r>
        <w:t>https://new-yelenprod.ocitnetad.ci/sites/default/files/2025-05/faq_-_macabine_.pdf</w:t>
      </w:r>
    </w:p>
    <w:p>
      <w:r>
        <w:t>- parcours_client_macabine.pdf</w:t>
      </w:r>
    </w:p>
    <w:p>
      <w:r>
        <w:t>https://new-yelenprod.ocitnetad.ci/sites/default/files/2025-05/parcours_client_macabine.pdf</w:t>
      </w:r>
    </w:p>
    <w:p>
      <w:r>
        <w:t>- jupiter_mode_operatoire_kabine.pdf</w:t>
      </w:r>
    </w:p>
    <w:p>
      <w:r>
        <w:t>https://new-yelenprod.ocitnetad.ci/sites/default/files/2025-05/jupiter_mode_operatoire_kabine.pdf</w:t>
      </w:r>
    </w:p>
    <w:p>
      <w:r>
        <w:br w:type="page"/>
      </w:r>
    </w:p>
    <w:p>
      <w:pPr>
        <w:pStyle w:val="Heading2"/>
      </w:pPr>
      <w:r>
        <w:t>42. Offre B2B_4G Office PRO (TDD &amp; FDD)</w:t>
      </w:r>
    </w:p>
    <w:p>
      <w:pPr>
        <w:pStyle w:val="Heading3"/>
      </w:pPr>
      <w:r>
        <w:t>Intention de recherche</w:t>
      </w:r>
    </w:p>
    <w:p>
      <w:r>
        <w:t>L'utilisateur recherche des informations concernant : offre b2b 4g office pro (tdd &amp; fdd).</w:t>
      </w:r>
    </w:p>
    <w:p>
      <w:pPr>
        <w:pStyle w:val="Heading3"/>
      </w:pPr>
      <w:r>
        <w:t>Question utilisateur probable</w:t>
      </w:r>
    </w:p>
    <w:p>
      <w:r>
        <w:t>Comment obtenir des informations sur Offre B2B 4G Office PRO (TDD &amp; FDD) ?</w:t>
      </w:r>
    </w:p>
    <w:p>
      <w:pPr>
        <w:pStyle w:val="Heading3"/>
      </w:pPr>
      <w:r>
        <w:t>Informations</w:t>
      </w:r>
    </w:p>
    <w:p>
      <w:r>
        <w:t>Identifiant : 7190</w:t>
      </w:r>
    </w:p>
    <w:p>
      <w:r>
        <w:t>Type : nos_offres</w:t>
      </w:r>
    </w:p>
    <w:p>
      <w:r>
        <w:t>Date création : 2025-05-08 20:00:12</w:t>
      </w:r>
    </w:p>
    <w:p>
      <w:r>
        <w:t>Dernière modification : 2025-05-08 20:00:12</w:t>
      </w:r>
    </w:p>
    <w:p>
      <w:pPr>
        <w:pStyle w:val="Heading3"/>
      </w:pPr>
      <w:r>
        <w:t>Contenu</w:t>
      </w:r>
    </w:p>
    <w:p>
      <w:r>
        <w:t>Principe de la 4G Home :     -          Une offre internet unique TDD/FDD incluant :  §    1 Pack prépayé avec un volume initial de 25Go + Un Equipement Easybox à 30 000F  §   3 formules hybrides à partir 17000F/mois     -          Une tarification unique sur la 4G Fixe indépendamment de l’éligibilité technologique      -          Une ligne téléphonique avec les minutes offertes       -          Jusqu’à 5 pass de rechargement (10Go à 5000F -  25Go à 10000F - 50Go à 17000F - 150Go à 25000F &amp; 300Go à 30000F)      -          Deux  équipements (Flybox &amp; Easybox)  à tarifs abordables et au choix du client     -          La commercialisation de la Easybox ( équipement)  sur Abidjan         Ce lancement est accompagné d’une promo  sur l’équipement Easybox :   ü  Pack prépayé  à 20000F au lieu de 30000F   ü  Offre Hybride :  Easybox à 10000F au lieu de 13000F        Cible :  Clients B2C et B2B  en zone non fibrée     Canaux de vente : Agence , Franchise , D2D et Boutique en ligne     NB :               Le service Voix sur  Easybox à Abidjan  sera disponible  à partir de 30 Août.                 Les anciennes offres TDD et FDD ne seront plus disponibles dans SI à compter du 22 Aout.</w:t>
      </w:r>
    </w:p>
    <w:p>
      <w:pPr>
        <w:pStyle w:val="Heading3"/>
      </w:pPr>
      <w:r>
        <w:t>Source</w:t>
      </w:r>
    </w:p>
    <w:p>
      <w:r>
        <w:t>https://new-yelenprod.ocitnetad.ci/node/7190</w:t>
      </w:r>
    </w:p>
    <w:p>
      <w:pPr>
        <w:pStyle w:val="Heading3"/>
      </w:pPr>
      <w:r>
        <w:t>Pièces jointes</w:t>
      </w:r>
    </w:p>
    <w:p>
      <w:r>
        <w:t>- 4g_4.png</w:t>
      </w:r>
    </w:p>
    <w:p>
      <w:r>
        <w:t>https://new-yelenprod.ocitnetad.ci/sites/default/files/2025-05/4g_4.png</w:t>
      </w:r>
    </w:p>
    <w:p>
      <w:r>
        <w:t>- argumentaire_de_vente_4g_office_pro.pdf</w:t>
      </w:r>
    </w:p>
    <w:p>
      <w:r>
        <w:t>https://new-yelenprod.ocitnetad.ci/sites/default/files/2025-05/argumentaire_de_vente_4g_office_pro.pdf</w:t>
      </w:r>
    </w:p>
    <w:p>
      <w:r>
        <w:t>- presentation_de_la_4g_office_pro_aux_clients.pdf</w:t>
      </w:r>
    </w:p>
    <w:p>
      <w:r>
        <w:t>https://new-yelenprod.ocitnetad.ci/sites/default/files/2025-05/presentation_de_la_4g_office_pro_aux_clients.pdf</w:t>
      </w:r>
    </w:p>
    <w:p>
      <w:r>
        <w:t>- bref_vendeur_4g_office_b2b.pdf</w:t>
      </w:r>
    </w:p>
    <w:p>
      <w:r>
        <w:t>https://new-yelenprod.ocitnetad.ci/sites/default/files/2025-05/bref_vendeur_4g_office_b2b.pdf</w:t>
      </w:r>
    </w:p>
    <w:p>
      <w:r>
        <w:t>- contrat_dabonnement_a_loffre_4g_office_pro_.pdf</w:t>
      </w:r>
    </w:p>
    <w:p>
      <w:r>
        <w:t>https://new-yelenprod.ocitnetad.ci/sites/default/files/2025-05/contrat_dabonnement_a_loffre_4g_office_pro_.pdf</w:t>
      </w:r>
    </w:p>
    <w:p>
      <w:r>
        <w:t>- formulaire_dabonnement_4g_office_pro_dorange.pdf</w:t>
      </w:r>
    </w:p>
    <w:p>
      <w:r>
        <w:t>https://new-yelenprod.ocitnetad.ci/sites/default/files/2025-05/formulaire_dabonnement_4g_office_pro_dorange.pdf</w:t>
      </w:r>
    </w:p>
    <w:p>
      <w:r>
        <w:t>- mode_operatoire_de_la_mise_a_jour_de_la_flybox_4g_office_pro.pdf</w:t>
      </w:r>
    </w:p>
    <w:p>
      <w:r>
        <w:t>https://new-yelenprod.ocitnetad.ci/sites/default/files/2025-05/mode_operatoire_de_la_mise_a_jour_de_la_flybox_4g_office_pro.pdf</w:t>
      </w:r>
    </w:p>
    <w:p>
      <w:r>
        <w:t>- mode_operatoire_prise_de_commande_de_loffre_4g_office_pro.pdf</w:t>
      </w:r>
    </w:p>
    <w:p>
      <w:r>
        <w:t>https://new-yelenprod.ocitnetad.ci/sites/default/files/2025-05/mode_operatoire_prise_de_commande_de_loffre_4g_office_pro.pdf</w:t>
      </w:r>
    </w:p>
    <w:p>
      <w:r>
        <w:t>- configuration_de_la_voip_4g_office_pro.pdf</w:t>
      </w:r>
    </w:p>
    <w:p>
      <w:r>
        <w:t>https://new-yelenprod.ocitnetad.ci/sites/default/files/2025-05/configuration_de_la_voip_4g_office_pro.pdf</w:t>
      </w:r>
    </w:p>
    <w:p>
      <w:r>
        <w:br w:type="page"/>
      </w:r>
    </w:p>
    <w:p>
      <w:pPr>
        <w:pStyle w:val="Heading2"/>
      </w:pPr>
      <w:r>
        <w:t>43. Offre B2C_Fixnet Lite d'Orange</w:t>
      </w:r>
    </w:p>
    <w:p>
      <w:pPr>
        <w:pStyle w:val="Heading3"/>
      </w:pPr>
      <w:r>
        <w:t>Intention de recherche</w:t>
      </w:r>
    </w:p>
    <w:p>
      <w:r>
        <w:t>L'utilisateur recherche des informations concernant : offre b2c fixnet lite d'orange.</w:t>
      </w:r>
    </w:p>
    <w:p>
      <w:pPr>
        <w:pStyle w:val="Heading3"/>
      </w:pPr>
      <w:r>
        <w:t>Question utilisateur probable</w:t>
      </w:r>
    </w:p>
    <w:p>
      <w:r>
        <w:t>Comment obtenir des informations sur Offre B2C Fixnet Lite d'Orange ?</w:t>
      </w:r>
    </w:p>
    <w:p>
      <w:pPr>
        <w:pStyle w:val="Heading3"/>
      </w:pPr>
      <w:r>
        <w:t>Informations</w:t>
      </w:r>
    </w:p>
    <w:p>
      <w:r>
        <w:t>Identifiant : 7209</w:t>
      </w:r>
    </w:p>
    <w:p>
      <w:r>
        <w:t>Type : nos_offres</w:t>
      </w:r>
    </w:p>
    <w:p>
      <w:r>
        <w:t>Date création : 2025-05-08 20:03:42</w:t>
      </w:r>
    </w:p>
    <w:p>
      <w:r>
        <w:t>Dernière modification : 2025-05-08 20:03:42</w:t>
      </w:r>
    </w:p>
    <w:p>
      <w:pPr>
        <w:pStyle w:val="Heading3"/>
      </w:pPr>
      <w:r>
        <w:t>Contenu</w:t>
      </w:r>
    </w:p>
    <w:p>
      <w:r>
        <w:t>C’est quoi l’offre ? : C’est une offre Fixe prépayée incluant des minutes  de communication à 120 mn vers le mobile OCI + 100 mn vers le  fixe OCI valable 30jours.        Récurent mensuel : 3000F/mois       Prix à la souscription ( Box + Récurent mensuel) : 23000F      Canaux  de souscription : Agence , franchises, BEL      Mode de rechargement : Agence et OM ( #144*254#)      Cible : B2C</w:t>
      </w:r>
    </w:p>
    <w:p>
      <w:pPr>
        <w:pStyle w:val="Heading3"/>
      </w:pPr>
      <w:r>
        <w:t>Source</w:t>
      </w:r>
    </w:p>
    <w:p>
      <w:r>
        <w:t>https://new-yelenprod.ocitnetad.ci/node/7209</w:t>
      </w:r>
    </w:p>
    <w:p>
      <w:pPr>
        <w:pStyle w:val="Heading3"/>
      </w:pPr>
      <w:r>
        <w:t>Pièces jointes</w:t>
      </w:r>
    </w:p>
    <w:p>
      <w:r>
        <w:t>- orange_5_19.jpg</w:t>
      </w:r>
    </w:p>
    <w:p>
      <w:r>
        <w:t>https://new-yelenprod.ocitnetad.ci/sites/default/files/2025-05/orange_5_19.jpg</w:t>
      </w:r>
    </w:p>
    <w:p>
      <w:r>
        <w:t>- brief_vendeur_fixnet_lite.pdf</w:t>
      </w:r>
    </w:p>
    <w:p>
      <w:r>
        <w:t>https://new-yelenprod.ocitnetad.ci/sites/default/files/2025-05/brief_vendeur_fixnet_lite.pdf</w:t>
      </w:r>
    </w:p>
    <w:p>
      <w:r>
        <w:t>- argumentaire_de_vente.pdf</w:t>
      </w:r>
    </w:p>
    <w:p>
      <w:r>
        <w:t>https://new-yelenprod.ocitnetad.ci/sites/default/files/2025-05/argumentaire_de_vente.pdf</w:t>
      </w:r>
    </w:p>
    <w:p>
      <w:r>
        <w:t>- contrat_formulaire_fixnet_lite.pdf</w:t>
      </w:r>
    </w:p>
    <w:p>
      <w:r>
        <w:t>https://new-yelenprod.ocitnetad.ci/sites/default/files/2025-05/contrat_formulaire_fixnet_lite.pdf</w:t>
      </w:r>
    </w:p>
    <w:p>
      <w:r>
        <w:t>- faq_fixnet_lite.pdf</w:t>
      </w:r>
    </w:p>
    <w:p>
      <w:r>
        <w:t>https://new-yelenprod.ocitnetad.ci/sites/default/files/2025-05/faq_fixnet_lite.pdf</w:t>
      </w:r>
    </w:p>
    <w:p>
      <w:r>
        <w:t>- modop_fixnet_lite.pdf</w:t>
      </w:r>
    </w:p>
    <w:p>
      <w:r>
        <w:t>https://new-yelenprod.ocitnetad.ci/sites/default/files/2025-05/modop_fixnet_lite.pdf</w:t>
      </w:r>
    </w:p>
    <w:p>
      <w:r>
        <w:br w:type="page"/>
      </w:r>
    </w:p>
    <w:p>
      <w:pPr>
        <w:pStyle w:val="Heading2"/>
      </w:pPr>
      <w:r>
        <w:t xml:space="preserve">44. Rechargement des cartes péages et badges FER </w:t>
      </w:r>
    </w:p>
    <w:p>
      <w:pPr>
        <w:pStyle w:val="Heading3"/>
      </w:pPr>
      <w:r>
        <w:t>Intention de recherche</w:t>
      </w:r>
    </w:p>
    <w:p>
      <w:r>
        <w:t>L'utilisateur recherche des informations concernant : rechargement des cartes péages et badges fer.</w:t>
      </w:r>
    </w:p>
    <w:p>
      <w:pPr>
        <w:pStyle w:val="Heading3"/>
      </w:pPr>
      <w:r>
        <w:t>Question utilisateur probable</w:t>
      </w:r>
    </w:p>
    <w:p>
      <w:r>
        <w:t>Comment obtenir des informations sur Rechargement des cartes péages et badges FER ?</w:t>
      </w:r>
    </w:p>
    <w:p>
      <w:pPr>
        <w:pStyle w:val="Heading3"/>
      </w:pPr>
      <w:r>
        <w:t>Informations</w:t>
      </w:r>
    </w:p>
    <w:p>
      <w:r>
        <w:t>Identifiant : 7216</w:t>
      </w:r>
    </w:p>
    <w:p>
      <w:r>
        <w:t>Type : nos_offres</w:t>
      </w:r>
    </w:p>
    <w:p>
      <w:r>
        <w:t>Date création : 2025-05-08 20:03:49</w:t>
      </w:r>
    </w:p>
    <w:p>
      <w:r>
        <w:t>Dernière modification : 2026-01-30 08:51:55</w:t>
      </w:r>
    </w:p>
    <w:p>
      <w:pPr>
        <w:pStyle w:val="Heading3"/>
      </w:pPr>
      <w:r>
        <w:t>Contenu</w:t>
      </w:r>
    </w:p>
    <w:p>
      <w:r>
        <w:t>nan</w:t>
      </w:r>
    </w:p>
    <w:p>
      <w:pPr>
        <w:pStyle w:val="Heading3"/>
      </w:pPr>
      <w:r>
        <w:t>Source</w:t>
      </w:r>
    </w:p>
    <w:p>
      <w:r>
        <w:t>https://new-yelenprod.ocitnetad.ci/node/7216</w:t>
      </w:r>
    </w:p>
    <w:p>
      <w:pPr>
        <w:pStyle w:val="Heading3"/>
      </w:pPr>
      <w:r>
        <w:t>Pièces jointes</w:t>
      </w:r>
    </w:p>
    <w:p>
      <w:r>
        <w:t>- om_2.jpg</w:t>
      </w:r>
    </w:p>
    <w:p>
      <w:r>
        <w:t>https://new-yelenprod.ocitnetad.ci/sites/default/files/2025-05/om_2.jpg</w:t>
      </w:r>
    </w:p>
    <w:p>
      <w:r>
        <w:t>- brief_mktg_fer_23122021.pdf</w:t>
      </w:r>
    </w:p>
    <w:p>
      <w:r>
        <w:t>https://new-yelenprod.ocitnetad.ci/sites/default/files/2025-05/brief_mktg_fer_23122021.pdf</w:t>
      </w:r>
    </w:p>
    <w:p>
      <w:r>
        <w:t>- faq_fer.pdf</w:t>
      </w:r>
    </w:p>
    <w:p>
      <w:r>
        <w:t>https://new-yelenprod.ocitnetad.ci/sites/default/files/2025-05/faq_fer.pdf</w:t>
      </w:r>
    </w:p>
    <w:p>
      <w:r>
        <w:t>- brief_brief_marketing_badge_hkb_0.pdf</w:t>
      </w:r>
    </w:p>
    <w:p>
      <w:r>
        <w:t>https://new-yelenprod.ocitnetad.ci/sites/default/files/2025-05/brief_brief_marketing_badge_hkb_0.pdf</w:t>
      </w:r>
    </w:p>
    <w:p>
      <w:r>
        <w:t>- faq_badge_hkb_0.pdf</w:t>
      </w:r>
    </w:p>
    <w:p>
      <w:r>
        <w:t>https://new-yelenprod.ocitnetad.ci/sites/default/files/2025-05/faq_badge_hkb_0.pdf</w:t>
      </w:r>
    </w:p>
    <w:p>
      <w:r>
        <w:t>- parcours_client_fer.pdf</w:t>
      </w:r>
    </w:p>
    <w:p>
      <w:r>
        <w:t>https://new-yelenprod.ocitnetad.ci/sites/default/files/2025-05/parcours_client_fer.pdf</w:t>
      </w:r>
    </w:p>
    <w:p>
      <w:r>
        <w:t>- parcours_client_badge_hkb_0.pdf</w:t>
      </w:r>
    </w:p>
    <w:p>
      <w:r>
        <w:t>https://new-yelenprod.ocitnetad.ci/sites/default/files/2025-05/parcours_client_badge_hkb_0.pdf</w:t>
      </w:r>
    </w:p>
    <w:p>
      <w:r>
        <w:br w:type="page"/>
      </w:r>
    </w:p>
    <w:p>
      <w:pPr>
        <w:pStyle w:val="Heading2"/>
      </w:pPr>
      <w:r>
        <w:t xml:space="preserve">45. Self Annulation Transactions P2P </w:t>
      </w:r>
    </w:p>
    <w:p>
      <w:pPr>
        <w:pStyle w:val="Heading3"/>
      </w:pPr>
      <w:r>
        <w:t>Intention de recherche</w:t>
      </w:r>
    </w:p>
    <w:p>
      <w:r>
        <w:t>L'utilisateur recherche des informations concernant : self annulation transactions p2p.</w:t>
      </w:r>
    </w:p>
    <w:p>
      <w:pPr>
        <w:pStyle w:val="Heading3"/>
      </w:pPr>
      <w:r>
        <w:t>Question utilisateur probable</w:t>
      </w:r>
    </w:p>
    <w:p>
      <w:r>
        <w:t>Comment obtenir des informations sur Self Annulation Transactions P2P ?</w:t>
      </w:r>
    </w:p>
    <w:p>
      <w:pPr>
        <w:pStyle w:val="Heading3"/>
      </w:pPr>
      <w:r>
        <w:t>Informations</w:t>
      </w:r>
    </w:p>
    <w:p>
      <w:r>
        <w:t>Identifiant : 7218</w:t>
      </w:r>
    </w:p>
    <w:p>
      <w:r>
        <w:t>Type : nos_offres</w:t>
      </w:r>
    </w:p>
    <w:p>
      <w:r>
        <w:t>Date création : 2025-05-08 20:03:54</w:t>
      </w:r>
    </w:p>
    <w:p>
      <w:r>
        <w:t>Dernière modification : 2026-03-18 10:45:31</w:t>
      </w:r>
    </w:p>
    <w:p>
      <w:pPr>
        <w:pStyle w:val="Heading3"/>
      </w:pPr>
      <w:r>
        <w:t>Contenu</w:t>
      </w:r>
    </w:p>
    <w:p>
      <w:r>
        <w:t>Self Annulation Transactions P2P</w:t>
        <w:br/>
        <w:t>Option permettant de ressortir les transferts P2P des 5 dernières transactions du client:</w:t>
        <w:br/>
        <w:t>Possibilité de pouvoir effectuer une demande d’annulation de l’une de ses transactions dans un délai de 24H</w:t>
        <w:br/>
        <w:t>Limites de 3 transactions/jour, 5 transactions/semaine, 5 transactions/mois</w:t>
        <w:br/>
        <w:t>Délai de traitement de la demande 24H (jours ouvrés) après initiation du gel</w:t>
        <w:br/>
        <w:t>Impossible de faire un gel sur un profil O’Calm</w:t>
        <w:br/>
        <w:t>Règle de validation du remboursement</w:t>
        <w:br/>
        <w:t>Validation systématique des gels dont le montant est inférieur à 40.000F.</w:t>
        <w:br/>
        <w:t>Au-delà de 40.000F, le BOOM appelle le bénéficiaire avant de procéder à la validation :</w:t>
        <w:br/>
        <w:t>Si le bénéficiaire est injoignable au bout de 4h, l’agent BOOM vérifie s’il n’y a pas de contestation et valide le remboursement</w:t>
        <w:br/>
        <w:t>Si le bénéficiaire conteste, l’émetteur du transfert est invité à un arrangement à l'amiable avec le bénéficiaire</w:t>
        <w:br/>
        <w:t>En cas d’erreur de transaction le client final ou le PDV peuvent soumettre la réclamation aux canaux suivant:</w:t>
        <w:br/>
        <w:t>le Client (cas erreur dépôt en PDV ou P2P)</w:t>
        <w:br/>
        <w:t>Chez le point de contact (CC ou PDV) où le dépôt a été effectué</w:t>
        <w:br/>
        <w:t>Dans une autre agence</w:t>
        <w:br/>
        <w:t>Au Call Center</w:t>
        <w:br/>
        <w:t>Sur le WEBSITE (FACEBOOK, TWITTER, Orange et Moi)</w:t>
        <w:br/>
        <w:t>Le PDV (cas erreur dépôt en PDV) ?En appelant la HLD</w:t>
        <w:br/>
        <w:t>Les informations à avoir sont:</w:t>
        <w:br/>
        <w:t>Montant de la transaction, ID Transaction OM, Numéro Erroné (Si disponible), Date et heure de la transaction, Nom prénom et contact du client plaignant, le numéro du bon destinataire, le numéro sur lequel doit être fait le remboursement.</w:t>
        <w:br/>
        <w:t>NB: si le client ne dispose pas du numéro de la transaction, la réclamation sera enregistrée sous l’item «Erreur dépôt national »</w:t>
        <w:br/>
        <w:t>Le client devra transmettre une copie du reçu du dépôt soit en agence ou sur le WEBSITE pour la prise en charge de sa réclamation</w:t>
        <w:br/>
        <w:t>PRISE EN CHARGE AU FRONT OFFICE : LE NUMERO DE LA TRANSACTION EST DISPONIBLE</w:t>
        <w:br/>
        <w:t>Le CC (Agence, Call Center, Franchise, WEBSITE, HLD)</w:t>
        <w:br/>
        <w:t>Le CC effectue les vérifications d’identité du client,</w:t>
        <w:br/>
        <w:t>Le CC demande l’ID transaction OM, le montant du dépôt, le numéro erroné, la date et heure de la transaction</w:t>
        <w:br/>
        <w:t>Vérifie l’ID transaction, la réussite de transaction</w:t>
        <w:br/>
        <w:t>Initie le gel</w:t>
        <w:br/>
        <w:t>:</w:t>
        <w:br/>
        <w:t>Si réussite du gel</w:t>
        <w:br/>
        <w:t>: le montant est gelé et le système génère automatiquement une notification de succès à l’écran, un SMS d’initiation au bénéficiaire erroné et à la puce ayant effectuée le dépôt d’argent.</w:t>
        <w:br/>
        <w:t>Le CC saisit et enregistre la réclamation erreur de dépôt dans JADE en choisissant l’item « Correction Transaction »</w:t>
        <w:br/>
        <w:t>Saisit en commentaire, l’Id de la transaction, date de la transaction, montant de la transaction, le numéro du compte OM (Cas P2P), le numéro sur lequel le remboursement doit être fait (dépôts en PDV).</w:t>
        <w:br/>
        <w:t>Le CC informe le client du succès du gel et que les fonds seront remboursés au PDV (cas de dépôt en PDV) ou sur son compte OM (cas P2P) dans un délai de 48H</w:t>
        <w:br/>
        <w:t>Si échec du Gel:</w:t>
        <w:br/>
        <w:t>le système génère automatiquement une notification d’échec à l’écran.</w:t>
        <w:br/>
        <w:t>Le CC saisit et enregistre la réclamation dans JADE en choisissant comme item «Echec Gel Transaction »</w:t>
        <w:br/>
        <w:t>Il précise toutes les références utiles au traitement de la réclamation : Id de la transaction, date de la transaction, montant de la transaction, le numéro du compte OM (Cas P2P), le numéro sur lequel le remboursement doit être fait (pour les dépôts par tiers en PDV).</w:t>
        <w:br/>
        <w:t>Le CC collecte auprès du client les infos suivantes: Montant de la transaction, Numéro Erroné (Si disponible), Date et heure de la</w:t>
        <w:br/>
        <w:t>transaction, le numéro du compte OM (Cas P2P) Nom prénom contact du client plaignant, le numéro du bon destinataire, le numéro sur lequel doit être fait le remboursement (pour les dépôts par tiers en PDV).</w:t>
        <w:br/>
        <w:t>Le CC saisit et enregistre la réclamation dans JADE en choisissant comme item</w:t>
        <w:br/>
        <w:t>«Erreur dépôt National »</w:t>
        <w:br/>
        <w:t>PRISE EN CHARGE AU FRONT OFFICE :</w:t>
        <w:br/>
        <w:t>LE NUMERO DE LA TRANSACTION EST PAS DISPONIBLE</w:t>
        <w:br/>
        <w:t>Documents suivant joints:</w:t>
        <w:br/>
        <w:t>Argumentaire Process Erreur de dépôt OM</w:t>
        <w:br/>
        <w:t>Brief</w:t>
        <w:br/>
        <w:t>Argumentaire élargissement Self correction transaction P2P</w:t>
        <w:br/>
        <w:t>FAQ</w:t>
        <w:br/>
        <w:t>Motifs OM</w:t>
        <w:br/>
        <w:t>Parcours client correction</w:t>
        <w:br/>
        <w:t>Mode opératoire des gestions de réclamations (prise en charge au front office,</w:t>
      </w:r>
    </w:p>
    <w:p>
      <w:pPr>
        <w:pStyle w:val="Heading3"/>
      </w:pPr>
      <w:r>
        <w:t>Source</w:t>
      </w:r>
    </w:p>
    <w:p>
      <w:r>
        <w:t>https://new-yelenprod.ocitnetad.ci/node/7218</w:t>
      </w:r>
    </w:p>
    <w:p>
      <w:pPr>
        <w:pStyle w:val="Heading3"/>
      </w:pPr>
      <w:r>
        <w:t>Pièces jointes</w:t>
      </w:r>
    </w:p>
    <w:p>
      <w:r>
        <w:t>- p2p_19.png</w:t>
      </w:r>
    </w:p>
    <w:p>
      <w:r>
        <w:t>https://new-yelenprod.ocitnetad.ci/sites/default/files/2025-05/p2p_19.png</w:t>
      </w:r>
    </w:p>
    <w:p>
      <w:r>
        <w:t>- argumentaire_process_erreur_de_depot.pdf</w:t>
      </w:r>
    </w:p>
    <w:p>
      <w:r>
        <w:t>https://new-yelenprod.ocitnetad.ci/sites/default/files/2025-05/argumentaire_process_erreur_de_depot.pdf</w:t>
      </w:r>
    </w:p>
    <w:p>
      <w:r>
        <w:t>- brief_marketing_correction_transaction_v5.pdf</w:t>
      </w:r>
    </w:p>
    <w:p>
      <w:r>
        <w:t>https://new-yelenprod.ocitnetad.ci/sites/default/files/2025-05/brief_marketing_correction_transaction_v5.pdf</w:t>
      </w:r>
    </w:p>
    <w:p>
      <w:r>
        <w:t>- argumentaire_elargissement_sur_self_correction_transaction_p2p_v2.pdf</w:t>
      </w:r>
    </w:p>
    <w:p>
      <w:r>
        <w:t>https://new-yelenprod.ocitnetad.ci/sites/default/files/2025-05/argumentaire_elargissement_sur_self_correction_transaction_p2p_v2.pdf</w:t>
      </w:r>
    </w:p>
    <w:p>
      <w:r>
        <w:t>- chaine_de_soutien.ppt</w:t>
      </w:r>
    </w:p>
    <w:p>
      <w:r>
        <w:t>https://new-yelenprod.ocitnetad.ci/sites/default/files/2025-05/chaine_de_soutien.ppt</w:t>
      </w:r>
    </w:p>
    <w:p>
      <w:r>
        <w:t>- faq_correction_transaction_om.pdf</w:t>
      </w:r>
    </w:p>
    <w:p>
      <w:r>
        <w:t>https://new-yelenprod.ocitnetad.ci/sites/default/files/2025-05/faq_correction_transaction_om.pdf</w:t>
      </w:r>
    </w:p>
    <w:p>
      <w:r>
        <w:t>- feuille_de_calcul_dans_compil_des_livrables_correction_transaction_p2p_maj_lecture_seule_mode_de_compatibilite.xlsx</w:t>
      </w:r>
    </w:p>
    <w:p>
      <w:r>
        <w:t>https://new-yelenprod.ocitnetad.ci/sites/default/files/2025-05/feuille_de_calcul_dans_compil_des_livrables_correction_transaction_p2p_maj_lecture_seule_mode_de_compatibilite.xlsx</w:t>
      </w:r>
    </w:p>
    <w:p>
      <w:r>
        <w:t>- parcours_client_correction_transaction_om.pdf</w:t>
      </w:r>
    </w:p>
    <w:p>
      <w:r>
        <w:t>https://new-yelenprod.ocitnetad.ci/sites/default/files/2025-05/parcours_client_correction_transaction_om.pdf</w:t>
      </w:r>
    </w:p>
    <w:p>
      <w:r>
        <w:t>- mode_operatoire.pdf</w:t>
      </w:r>
    </w:p>
    <w:p>
      <w:r>
        <w:t>https://new-yelenprod.ocitnetad.ci/sites/default/files/2025-05/mode_operatoire.pdf</w:t>
      </w:r>
    </w:p>
    <w:p>
      <w:r>
        <w:t>- image_197.png</w:t>
      </w:r>
    </w:p>
    <w:p>
      <w:r>
        <w:t>https://new-yelenprod.ocitnetad.ci/sites/default/files/inline-images/image_197.png</w:t>
      </w:r>
    </w:p>
    <w:p>
      <w:r>
        <w:t>- image_198.png</w:t>
      </w:r>
    </w:p>
    <w:p>
      <w:r>
        <w:t>https://new-yelenprod.ocitnetad.ci/sites/default/files/inline-images/image_198.png</w:t>
      </w:r>
    </w:p>
    <w:p>
      <w:r>
        <w:br w:type="page"/>
      </w:r>
    </w:p>
    <w:p>
      <w:pPr>
        <w:pStyle w:val="Heading2"/>
      </w:pPr>
      <w:r>
        <w:t>46. O’Salaire (Wallet Salaire offre OM)</w:t>
      </w:r>
    </w:p>
    <w:p>
      <w:pPr>
        <w:pStyle w:val="Heading3"/>
      </w:pPr>
      <w:r>
        <w:t>Intention de recherche</w:t>
      </w:r>
    </w:p>
    <w:p>
      <w:r>
        <w:t>L'utilisateur recherche des informations concernant : o’salaire (wallet salaire offre om).</w:t>
      </w:r>
    </w:p>
    <w:p>
      <w:pPr>
        <w:pStyle w:val="Heading3"/>
      </w:pPr>
      <w:r>
        <w:t>Question utilisateur probable</w:t>
      </w:r>
    </w:p>
    <w:p>
      <w:r>
        <w:t>Comment obtenir des informations sur O’Salaire (Wallet Salaire offre OM) ?</w:t>
      </w:r>
    </w:p>
    <w:p>
      <w:pPr>
        <w:pStyle w:val="Heading3"/>
      </w:pPr>
      <w:r>
        <w:t>Informations</w:t>
      </w:r>
    </w:p>
    <w:p>
      <w:r>
        <w:t>Identifiant : 7219</w:t>
      </w:r>
    </w:p>
    <w:p>
      <w:r>
        <w:t>Type : nos_offres</w:t>
      </w:r>
    </w:p>
    <w:p>
      <w:r>
        <w:t>Date création : 2025-05-08 20:03:57</w:t>
      </w:r>
    </w:p>
    <w:p>
      <w:r>
        <w:t>Dernière modification : 2025-11-01 15:28:46</w:t>
      </w:r>
    </w:p>
    <w:p>
      <w:pPr>
        <w:pStyle w:val="Heading3"/>
      </w:pPr>
      <w:r>
        <w:t>Contenu</w:t>
      </w:r>
    </w:p>
    <w:p>
      <w:r>
        <w:t>Wallet Salaire ( O’Salaire)</w:t>
        <w:br/>
        <w:t>C'est un</w:t>
        <w:br/>
        <w:t>compte de réception des paiements effectués par l’Entreprise via la plateforme OM de Paiement de Salaire.</w:t>
        <w:br/>
        <w:t>Cible :</w:t>
        <w:br/>
        <w:t>Il est disponible pour</w:t>
        <w:br/>
        <w:t>tous les clients OM</w:t>
        <w:br/>
        <w:t>, à condition d’avoir reçu des paiements effectués par une entreprise via la plateforme de Paiement de Salaire.</w:t>
        <w:br/>
        <w:t>Comment l’utiliser ?</w:t>
        <w:br/>
        <w:t>A la réception de paiement sur votre compte O’Salaire, vous serez notifié par</w:t>
        <w:br/>
        <w:t>sms</w:t>
        <w:br/>
        <w:t>ou sur l’</w:t>
        <w:br/>
        <w:t>Appli OMA</w:t>
        <w:br/>
        <w:t>.</w:t>
        <w:br/>
        <w:t>Vous pourrez consulter le compte via le</w:t>
        <w:br/>
        <w:t>#144*86#</w:t>
        <w:br/>
        <w:t>(</w:t>
        <w:br/>
        <w:t>Je gère mon compte O’Salaire)</w:t>
        <w:br/>
        <w:t>ou sur l’Appli OMA\\ Accueil</w:t>
        <w:br/>
        <w:t>D’autres fonctions sont disponibles, à savoir :</w:t>
        <w:br/>
        <w:t>Faire un retrait en PDV directement à partir de ce compte</w:t>
        <w:br/>
        <w:t>Transférer les fonds reçus vers son compte principal pour d’autres types de transactions</w:t>
        <w:br/>
        <w:t>Voir ses dernières transactions</w:t>
        <w:br/>
        <w:t>Combien ça coute ?</w:t>
        <w:br/>
        <w:t>Vous</w:t>
        <w:br/>
        <w:t>recevez gratuitement</w:t>
        <w:br/>
        <w:t>les fonds sur ce compte</w:t>
        <w:br/>
        <w:t>Vous</w:t>
        <w:br/>
        <w:t>retirez gratuitement</w:t>
        <w:br/>
        <w:t>les fonds à partir de ce compte dans l’ensemble des PDV Orange Money</w:t>
        <w:br/>
        <w:t>Vous</w:t>
        <w:br/>
        <w:t>transférez gratuitement</w:t>
        <w:br/>
        <w:t>les fonds vers votre compte principal.</w:t>
        <w:br/>
        <w:t>Une fois les fonds transférés vers votre compte principal, vous serez soumis aux frais liés à vos transactions choisies. (</w:t>
        <w:br/>
        <w:t>ex.: les retraits à partir du compte principal vous seront facturés à 1%; le paiement de vos factures Orange, C+, … seront facturés à 0%</w:t>
        <w:br/>
        <w:t>)</w:t>
        <w:br/>
        <w:t>Que faire en cas de soucis dans l’utilisation de ce compte ?</w:t>
        <w:br/>
        <w:t>Le Client devra Joindre son Entreprise ou l’Organisation qui lui a envoyé les fonds pour une prise en charge rapide de sa</w:t>
        <w:br/>
        <w:t>réclamation avec l’équipe Partenariat d’Orange Money.</w:t>
        <w:br/>
        <w:t>Parcours client disponible plus bas</w:t>
      </w:r>
    </w:p>
    <w:p>
      <w:pPr>
        <w:pStyle w:val="Heading3"/>
      </w:pPr>
      <w:r>
        <w:t>Source</w:t>
      </w:r>
    </w:p>
    <w:p>
      <w:r>
        <w:t>https://new-yelenprod.ocitnetad.ci/node/7219</w:t>
      </w:r>
    </w:p>
    <w:p>
      <w:pPr>
        <w:pStyle w:val="Heading3"/>
      </w:pPr>
      <w:r>
        <w:t>Pièces jointes</w:t>
      </w:r>
    </w:p>
    <w:p>
      <w:r>
        <w:t>- om_b2c_0.jpg</w:t>
      </w:r>
    </w:p>
    <w:p>
      <w:r>
        <w:t>https://new-yelenprod.ocitnetad.ci/sites/default/files/2025-05/om_b2c_0.jpg</w:t>
      </w:r>
    </w:p>
    <w:p>
      <w:r>
        <w:t>- brief_osalaire_vf_02122021.pdf</w:t>
      </w:r>
    </w:p>
    <w:p>
      <w:r>
        <w:t>https://new-yelenprod.ocitnetad.ci/sites/default/files/2025-05/brief_osalaire_vf_02122021.pdf</w:t>
      </w:r>
    </w:p>
    <w:p>
      <w:r>
        <w:t>- faq_osalaire_vf_02122021.pdf</w:t>
      </w:r>
    </w:p>
    <w:p>
      <w:r>
        <w:t>https://new-yelenprod.ocitnetad.ci/sites/default/files/2025-05/faq_osalaire_vf_02122021.pdf</w:t>
      </w:r>
    </w:p>
    <w:p>
      <w:r>
        <w:t>- parcours_client_osalaire_vf_02122021.pdf</w:t>
      </w:r>
    </w:p>
    <w:p>
      <w:r>
        <w:t>https://new-yelenprod.ocitnetad.ci/sites/default/files/2025-05/parcours_client_osalaire_vf_02122021.pdf</w:t>
      </w:r>
    </w:p>
    <w:p>
      <w:r>
        <w:t>- om1.PNG</w:t>
      </w:r>
    </w:p>
    <w:p>
      <w:r>
        <w:t>https://new-yelenprod.ocitnetad.ci/sites/default/files/2025-11/om1.PNG</w:t>
      </w:r>
    </w:p>
    <w:p>
      <w:r>
        <w:br w:type="page"/>
      </w:r>
    </w:p>
    <w:p>
      <w:pPr>
        <w:pStyle w:val="Heading2"/>
      </w:pPr>
      <w:r>
        <w:t>47. Business Mobile Mix (offre B2B)</w:t>
      </w:r>
    </w:p>
    <w:p>
      <w:pPr>
        <w:pStyle w:val="Heading3"/>
      </w:pPr>
      <w:r>
        <w:t>Intention de recherche</w:t>
      </w:r>
    </w:p>
    <w:p>
      <w:r>
        <w:t>L'utilisateur recherche des informations concernant : business mobile mix (offre b2b).</w:t>
      </w:r>
    </w:p>
    <w:p>
      <w:pPr>
        <w:pStyle w:val="Heading3"/>
      </w:pPr>
      <w:r>
        <w:t>Question utilisateur probable</w:t>
      </w:r>
    </w:p>
    <w:p>
      <w:r>
        <w:t>Comment obtenir des informations sur Business Mobile Mix (offre B2B) ?</w:t>
      </w:r>
    </w:p>
    <w:p>
      <w:pPr>
        <w:pStyle w:val="Heading3"/>
      </w:pPr>
      <w:r>
        <w:t>Informations</w:t>
      </w:r>
    </w:p>
    <w:p>
      <w:r>
        <w:t>Identifiant : 7229</w:t>
      </w:r>
    </w:p>
    <w:p>
      <w:r>
        <w:t>Type : nos_offres</w:t>
      </w:r>
    </w:p>
    <w:p>
      <w:r>
        <w:t>Date création : 2025-05-08 20:04:06</w:t>
      </w:r>
    </w:p>
    <w:p>
      <w:r>
        <w:t>Dernière modification : 2025-11-16 20:49:02</w:t>
      </w:r>
    </w:p>
    <w:p>
      <w:pPr>
        <w:pStyle w:val="Heading3"/>
      </w:pPr>
      <w:r>
        <w:t>Contenu</w:t>
      </w:r>
    </w:p>
    <w:p>
      <w:r>
        <w:t>Business mobile Mix</w:t>
        <w:br/>
        <w:t>Une solution voix crédit avec des options selon les besoins spécifiques de votre Organisation.</w:t>
        <w:br/>
        <w:t>Des forfaits voix toutes en 1  (sms , data , terminal offert à l’acquisition) pour les appels vers les numéros fixe et mobile de tous les fournisseurs de la Côte d’Ivoire.</w:t>
      </w:r>
    </w:p>
    <w:p>
      <w:pPr>
        <w:pStyle w:val="Heading3"/>
      </w:pPr>
      <w:r>
        <w:t>Source</w:t>
      </w:r>
    </w:p>
    <w:p>
      <w:r>
        <w:t>https://new-yelenprod.ocitnetad.ci/node/7229</w:t>
      </w:r>
    </w:p>
    <w:p>
      <w:pPr>
        <w:pStyle w:val="Heading3"/>
      </w:pPr>
      <w:r>
        <w:t>Pièces jointes</w:t>
      </w:r>
    </w:p>
    <w:p>
      <w:r>
        <w:t>- business_mobile_mix.png</w:t>
      </w:r>
    </w:p>
    <w:p>
      <w:r>
        <w:t>https://new-yelenprod.ocitnetad.ci/sites/default/files/2025-05/business_mobile_mix.png</w:t>
      </w:r>
    </w:p>
    <w:p>
      <w:r>
        <w:t>- presentation_client_business_mobile_mix.pdf</w:t>
      </w:r>
    </w:p>
    <w:p>
      <w:r>
        <w:t>https://new-yelenprod.ocitnetad.ci/sites/default/files/2025-05/presentation_client_business_mobile_mix.pdf</w:t>
      </w:r>
    </w:p>
    <w:p>
      <w:r>
        <w:t>- formulaire_business_mobile_mix_nouveau_renouvellement_automatique_0.pdf</w:t>
      </w:r>
    </w:p>
    <w:p>
      <w:r>
        <w:t>https://new-yelenprod.ocitnetad.ci/sites/default/files/2025-05/formulaire_business_mobile_mix_nouveau_renouvellement_automatique_0.pdf</w:t>
      </w:r>
    </w:p>
    <w:p>
      <w:r>
        <w:t>- formulaire_business_mobile_mix_new_sans_renouvellement_0.pdf</w:t>
      </w:r>
    </w:p>
    <w:p>
      <w:r>
        <w:t>https://new-yelenprod.ocitnetad.ci/sites/default/files/2025-05/formulaire_business_mobile_mix_new_sans_renouvellement_0.pdf</w:t>
      </w:r>
    </w:p>
    <w:p>
      <w:r>
        <w:t>- contrat_business_mobile_mix_nouvelle_souscription_0.pdf</w:t>
      </w:r>
    </w:p>
    <w:p>
      <w:r>
        <w:t>https://new-yelenprod.ocitnetad.ci/sites/default/files/2025-05/contrat_business_mobile_mix_nouvelle_souscription_0.pdf</w:t>
      </w:r>
    </w:p>
    <w:p>
      <w:r>
        <w:t>- aaaaa_0.PNG</w:t>
      </w:r>
    </w:p>
    <w:p>
      <w:r>
        <w:t>https://new-yelenprod.ocitnetad.ci/sites/default/files/inline-images/aaaaa_0.PNG</w:t>
      </w:r>
    </w:p>
    <w:p>
      <w:r>
        <w:br w:type="page"/>
      </w:r>
    </w:p>
    <w:p>
      <w:pPr>
        <w:pStyle w:val="Heading2"/>
      </w:pPr>
      <w:r>
        <w:t>48. Portabilité des numéros mobiles</w:t>
      </w:r>
    </w:p>
    <w:p>
      <w:pPr>
        <w:pStyle w:val="Heading3"/>
      </w:pPr>
      <w:r>
        <w:t>Intention de recherche</w:t>
      </w:r>
    </w:p>
    <w:p>
      <w:r>
        <w:t>L'utilisateur recherche des informations concernant : portabilité des numéros mobiles.</w:t>
      </w:r>
    </w:p>
    <w:p>
      <w:pPr>
        <w:pStyle w:val="Heading3"/>
      </w:pPr>
      <w:r>
        <w:t>Question utilisateur probable</w:t>
      </w:r>
    </w:p>
    <w:p>
      <w:r>
        <w:t>Comment obtenir des informations sur Portabilité des numéros mobiles ?</w:t>
      </w:r>
    </w:p>
    <w:p>
      <w:pPr>
        <w:pStyle w:val="Heading3"/>
      </w:pPr>
      <w:r>
        <w:t>Informations</w:t>
      </w:r>
    </w:p>
    <w:p>
      <w:r>
        <w:t>Identifiant : 7270</w:t>
      </w:r>
    </w:p>
    <w:p>
      <w:r>
        <w:t>Type : nos_offres</w:t>
      </w:r>
    </w:p>
    <w:p>
      <w:r>
        <w:t>Date création : 2025-05-08 20:04:22</w:t>
      </w:r>
    </w:p>
    <w:p>
      <w:r>
        <w:t>Dernière modification : 2026-06-10 14:15:31</w:t>
      </w:r>
    </w:p>
    <w:p>
      <w:pPr>
        <w:pStyle w:val="Heading3"/>
      </w:pPr>
      <w:r>
        <w:t>Contenu</w:t>
      </w:r>
    </w:p>
    <w:p>
      <w:r>
        <w:t>Portabilité du numéro est un service qui permet à un abonné de conserver son numéro lorsqu’il change d’opérateur ou de fournisseur de services.</w:t>
        <w:br/>
        <w:t>Il existe 2 types de portabilité:</w:t>
        <w:br/>
        <w:t>Numéros visés par la portabilité</w:t>
        <w:br/>
        <w:t>Le service de portabilité des numéros s'applique aux numéros de téléphone mobile.</w:t>
        <w:br/>
        <w:t>La portabilité ne concerne pas les numéros téléphoniques suivants:</w:t>
        <w:br/>
        <w:t>• Lignes fixes (ligne CDMA, VOIP WIMAX)</w:t>
        <w:br/>
        <w:t>• Numéros d'appel d'urgence</w:t>
        <w:br/>
        <w:t>• Numéros pour services d'annuaires</w:t>
        <w:br/>
        <w:t>• Numéros courts</w:t>
        <w:br/>
        <w:t>NB: Les clients qui souhaitent quitter Orange, partiront sans leurs comptes Orange Money.</w:t>
        <w:br/>
        <w:t>Éligibilité au service de portabilité</w:t>
        <w:br/>
        <w:t>Parcours client et prise en charge Portabilité IN</w:t>
        <w:br/>
        <w:t>• Le client vérifie son éligibilité via le code USSD #177#</w:t>
        <w:br/>
        <w:t>• Le cc informe le client des conditions d'accessibilité et du mode de fonctionnement de la portabilité IN</w:t>
        <w:br/>
        <w:t>• Le cc demande le choix du profil (Prepaid, Postpaid, Hybrid) et lui presente les offres mobiles voix et data en catalogue</w:t>
        <w:br/>
        <w:t>• Le client remplit et signe le formulaire de portabilité et la fiche d’abonnement</w:t>
        <w:br/>
        <w:t>• Le cc identifie le client dans ID Base ou nomad, saisit la commande sur CX et remet une carte SIM vierge au client</w:t>
        <w:br/>
        <w:t>• Le cc transmet le dossier physique à l'équipe Homologation</w:t>
        <w:br/>
        <w:t>Remarque</w:t>
        <w:br/>
        <w:t>Plus d'infos sur l'offre de recrutement portabilité, cliquer ici</w:t>
        <w:br/>
        <w:t>Pour toute information complémentaire, veuillez cliquer ci-dessous.</w:t>
      </w:r>
    </w:p>
    <w:p>
      <w:pPr>
        <w:pStyle w:val="Heading3"/>
      </w:pPr>
      <w:r>
        <w:t>Source</w:t>
      </w:r>
    </w:p>
    <w:p>
      <w:r>
        <w:t>https://new-yelenprod.ocitnetad.ci/node/7270</w:t>
      </w:r>
    </w:p>
    <w:p>
      <w:pPr>
        <w:pStyle w:val="Heading3"/>
      </w:pPr>
      <w:r>
        <w:t>Pièces jointes</w:t>
      </w:r>
    </w:p>
    <w:p>
      <w:r>
        <w:t>- portabilite_2.png</w:t>
      </w:r>
    </w:p>
    <w:p>
      <w:r>
        <w:t>https://new-yelenprod.ocitnetad.ci/sites/default/files/2025-05/portabilite_2.png</w:t>
      </w:r>
    </w:p>
    <w:p>
      <w:r>
        <w:t>- concepts_portabilite_0.pdf</w:t>
      </w:r>
    </w:p>
    <w:p>
      <w:r>
        <w:t>https://new-yelenprod.ocitnetad.ci/sites/default/files/2025-05/concepts_portabilite_0.pdf</w:t>
      </w:r>
    </w:p>
    <w:p>
      <w:r>
        <w:t>- decret_portabilite_0.pdf</w:t>
      </w:r>
    </w:p>
    <w:p>
      <w:r>
        <w:t>https://new-yelenprod.ocitnetad.ci/sites/default/files/2025-05/decret_portabilite_0.pdf</w:t>
      </w:r>
    </w:p>
    <w:p>
      <w:r>
        <w:t>- faq_portabilite_b2c_-_310718.pdf</w:t>
      </w:r>
    </w:p>
    <w:p>
      <w:r>
        <w:t>https://new-yelenprod.ocitnetad.ci/sites/default/files/2025-05/faq_portabilite_b2c_-_310718.pdf</w:t>
      </w:r>
    </w:p>
    <w:p>
      <w:r>
        <w:t>- notifications_sms_portabilite.pdf</w:t>
      </w:r>
    </w:p>
    <w:p>
      <w:r>
        <w:t>https://new-yelenprod.ocitnetad.ci/sites/default/files/2025-05/notifications_sms_portabilite.pdf</w:t>
      </w:r>
    </w:p>
    <w:p>
      <w:r>
        <w:t>- motif_de_refus_de_portabilite.pdf</w:t>
      </w:r>
    </w:p>
    <w:p>
      <w:r>
        <w:t>https://new-yelenprod.ocitnetad.ci/sites/default/files/2025-05/motif_de_refus_de_portabilite.pdf</w:t>
      </w:r>
    </w:p>
    <w:p>
      <w:r>
        <w:t>- spotportabilite.mp4</w:t>
      </w:r>
    </w:p>
    <w:p>
      <w:r>
        <w:t>https://new-yelenprod.ocitnetad.ci/sites/default/files/2025-05/spotportabilite.mp4</w:t>
      </w:r>
    </w:p>
    <w:p>
      <w:r>
        <w:t>- memo_consignes_portabilite_0.pdf</w:t>
      </w:r>
    </w:p>
    <w:p>
      <w:r>
        <w:t>https://new-yelenprod.ocitnetad.ci/sites/default/files/2025-05/memo_consignes_portabilite_0.pdf</w:t>
      </w:r>
    </w:p>
    <w:p>
      <w:r>
        <w:t>- formulaire_client_particulier_portabilite.pdf</w:t>
      </w:r>
    </w:p>
    <w:p>
      <w:r>
        <w:t>https://new-yelenprod.ocitnetad.ci/sites/default/files/2025-05/formulaire_client_particulier_portabilite.pdf</w:t>
      </w:r>
    </w:p>
    <w:p>
      <w:r>
        <w:t>- condition_client_particulier_portabilite.pdf</w:t>
      </w:r>
    </w:p>
    <w:p>
      <w:r>
        <w:t>https://new-yelenprod.ocitnetad.ci/sites/default/files/2025-05/condition_client_particulier_portabilite.pdf</w:t>
      </w:r>
    </w:p>
    <w:p>
      <w:r>
        <w:t>- parcours_ussd_verification_portabilite_310818.pdf</w:t>
      </w:r>
    </w:p>
    <w:p>
      <w:r>
        <w:t>https://new-yelenprod.ocitnetad.ci/sites/default/files/2025-05/parcours_ussd_verification_portabilite_310818.pdf</w:t>
      </w:r>
    </w:p>
    <w:p>
      <w:r>
        <w:t>- process_prise_en_charge_b2c.pdf</w:t>
      </w:r>
    </w:p>
    <w:p>
      <w:r>
        <w:t>https://new-yelenprod.ocitnetad.ci/sites/default/files/2025-05/process_prise_en_charge_b2c.pdf</w:t>
      </w:r>
    </w:p>
    <w:p>
      <w:r>
        <w:t>- process_resliation_b2c_portabilite_out.pdf</w:t>
      </w:r>
    </w:p>
    <w:p>
      <w:r>
        <w:t>https://new-yelenprod.ocitnetad.ci/sites/default/files/2025-05/process_resliation_b2c_portabilite_out.pdf</w:t>
      </w:r>
    </w:p>
    <w:p>
      <w:r>
        <w:t>- resiliation_compte_client_suite_au_decret_de_portabilite_vf_0.pdf</w:t>
      </w:r>
    </w:p>
    <w:p>
      <w:r>
        <w:t>https://new-yelenprod.ocitnetad.ci/sites/default/files/2025-05/resiliation_compte_client_suite_au_decret_de_portabilite_vf_0.pdf</w:t>
      </w:r>
    </w:p>
    <w:p>
      <w:r>
        <w:t>- 20180712-portabilite_numeros_mobile-mop-identification_nomad.pdf</w:t>
      </w:r>
    </w:p>
    <w:p>
      <w:r>
        <w:t>https://new-yelenprod.ocitnetad.ci/sites/default/files/2025-05/20180712-portabilite_numeros_mobile-mop-identification_nomad.pdf</w:t>
      </w:r>
    </w:p>
    <w:p>
      <w:r>
        <w:t>- 20180712-portabilite_numeros_mobile-mop-identification_idbase.pdf</w:t>
      </w:r>
    </w:p>
    <w:p>
      <w:r>
        <w:t>https://new-yelenprod.ocitnetad.ci/sites/default/files/2025-05/20180712-portabilite_numeros_mobile-mop-identification_idbase.pdf</w:t>
      </w:r>
    </w:p>
    <w:p>
      <w:r>
        <w:t>- mop_portabilite_entrante_in_-_040918.pdf</w:t>
      </w:r>
    </w:p>
    <w:p>
      <w:r>
        <w:t>https://new-yelenprod.ocitnetad.ci/sites/default/files/2025-05/mop_portabilite_entrante_in_-_040918.pdf</w:t>
      </w:r>
    </w:p>
    <w:p>
      <w:r>
        <w:br w:type="page"/>
      </w:r>
    </w:p>
    <w:p>
      <w:pPr>
        <w:pStyle w:val="Heading2"/>
      </w:pPr>
      <w:r>
        <w:t>49. Forfaits hybrides et option internet GP</w:t>
      </w:r>
    </w:p>
    <w:p>
      <w:pPr>
        <w:pStyle w:val="Heading3"/>
      </w:pPr>
      <w:r>
        <w:t>Intention de recherche</w:t>
      </w:r>
    </w:p>
    <w:p>
      <w:r>
        <w:t>L'utilisateur recherche des informations concernant : forfaits hybrides et option internet gp.</w:t>
      </w:r>
    </w:p>
    <w:p>
      <w:pPr>
        <w:pStyle w:val="Heading3"/>
      </w:pPr>
      <w:r>
        <w:t>Question utilisateur probable</w:t>
      </w:r>
    </w:p>
    <w:p>
      <w:r>
        <w:t>Comment obtenir des informations sur Forfaits hybrides et option internet GP ?</w:t>
      </w:r>
    </w:p>
    <w:p>
      <w:pPr>
        <w:pStyle w:val="Heading3"/>
      </w:pPr>
      <w:r>
        <w:t>Informations</w:t>
      </w:r>
    </w:p>
    <w:p>
      <w:r>
        <w:t>Identifiant : 7318</w:t>
      </w:r>
    </w:p>
    <w:p>
      <w:r>
        <w:t>Type : nos_offres</w:t>
      </w:r>
    </w:p>
    <w:p>
      <w:r>
        <w:t>Date création : 2025-05-08 20:04:37</w:t>
      </w:r>
    </w:p>
    <w:p>
      <w:r>
        <w:t>Dernière modification : 2026-01-30 08:49:16</w:t>
      </w:r>
    </w:p>
    <w:p>
      <w:pPr>
        <w:pStyle w:val="Heading3"/>
      </w:pPr>
      <w:r>
        <w:t>Contenu</w:t>
      </w:r>
    </w:p>
    <w:p>
      <w:r>
        <w:t>Augmentation du volume internet des différents forfaits hybrides rechargeables depuis le mardi 31 octobre 2017</w:t>
        <w:br/>
        <w:t>Nouveaux contenus des forfaits internet Everywhere, tablette et option internet</w:t>
        <w:br/>
        <w:t>Cible</w:t>
        <w:br/>
        <w:t>Clients data Orange B2C</w:t>
        <w:br/>
        <w:t>Offres disponibles dans les agences OCI</w:t>
        <w:br/>
        <w:t>Cliquer ci-dessous pour voir le brief</w:t>
      </w:r>
    </w:p>
    <w:p>
      <w:pPr>
        <w:pStyle w:val="Heading3"/>
      </w:pPr>
      <w:r>
        <w:t>Source</w:t>
      </w:r>
    </w:p>
    <w:p>
      <w:r>
        <w:t>https://new-yelenprod.ocitnetad.ci/node/7318</w:t>
      </w:r>
    </w:p>
    <w:p>
      <w:pPr>
        <w:pStyle w:val="Heading3"/>
      </w:pPr>
      <w:r>
        <w:t>Pièces jointes</w:t>
      </w:r>
    </w:p>
    <w:p>
      <w:r>
        <w:t>- illimix2.jpg</w:t>
      </w:r>
    </w:p>
    <w:p>
      <w:r>
        <w:t>https://new-yelenprod.ocitnetad.ci/sites/default/files/2025-05/illimix2.jpg</w:t>
      </w:r>
    </w:p>
    <w:p>
      <w:r>
        <w:t>- brief_nouveaux_contenus_forfaits_iew_tab_et_options_internet_06112017_0.pdf</w:t>
      </w:r>
    </w:p>
    <w:p>
      <w:r>
        <w:t>https://new-yelenprod.ocitnetad.ci/sites/default/files/2025-05/brief_nouveaux_contenus_forfaits_iew_tab_et_options_internet_06112017_0.pdf</w:t>
      </w:r>
    </w:p>
    <w:p>
      <w:r>
        <w:br w:type="page"/>
      </w:r>
    </w:p>
    <w:p>
      <w:pPr>
        <w:pStyle w:val="Heading2"/>
      </w:pPr>
      <w:r>
        <w:t>50. Délais de validité des recharges physiques et E recharges</w:t>
      </w:r>
    </w:p>
    <w:p>
      <w:pPr>
        <w:pStyle w:val="Heading3"/>
      </w:pPr>
      <w:r>
        <w:t>Intention de recherche</w:t>
      </w:r>
    </w:p>
    <w:p>
      <w:r>
        <w:t>L'utilisateur recherche des informations concernant : délais de validité des recharges physiques et e recharges.</w:t>
      </w:r>
    </w:p>
    <w:p>
      <w:pPr>
        <w:pStyle w:val="Heading3"/>
      </w:pPr>
      <w:r>
        <w:t>Question utilisateur probable</w:t>
      </w:r>
    </w:p>
    <w:p>
      <w:r>
        <w:t>Comment obtenir des informations sur Délais de validité des recharges physiques et E recharges ?</w:t>
      </w:r>
    </w:p>
    <w:p>
      <w:pPr>
        <w:pStyle w:val="Heading3"/>
      </w:pPr>
      <w:r>
        <w:t>Informations</w:t>
      </w:r>
    </w:p>
    <w:p>
      <w:r>
        <w:t>Identifiant : 7346</w:t>
      </w:r>
    </w:p>
    <w:p>
      <w:r>
        <w:t>Type : nos_offres</w:t>
      </w:r>
    </w:p>
    <w:p>
      <w:r>
        <w:t>Date création : 2025-05-08 20:04:54</w:t>
      </w:r>
    </w:p>
    <w:p>
      <w:r>
        <w:t>Dernière modification : 2025-05-08 20:04:54</w:t>
      </w:r>
    </w:p>
    <w:p>
      <w:pPr>
        <w:pStyle w:val="Heading3"/>
      </w:pPr>
      <w:r>
        <w:t>Contenu</w:t>
      </w:r>
    </w:p>
    <w:p>
      <w:r>
        <w:t>Les délais de validité appliqués aux recharges physiques et e-recharges pour les clients MOBILE prépayés, hybrides et FIXE  Validité des recharges physiques       Validité des e-recharges    - Suppression des taux de bonus permanent, liés au mode et à la valeur du rechargement  - La période de validité du crédit rechargé sur le compte principal demeure inchangée  Plus d'infos, veuillez cliquer ci-dessous:</w:t>
      </w:r>
    </w:p>
    <w:p>
      <w:pPr>
        <w:pStyle w:val="Heading3"/>
      </w:pPr>
      <w:r>
        <w:t>Source</w:t>
      </w:r>
    </w:p>
    <w:p>
      <w:r>
        <w:t>https://new-yelenprod.ocitnetad.ci/node/7346</w:t>
      </w:r>
    </w:p>
    <w:p>
      <w:pPr>
        <w:pStyle w:val="Heading3"/>
      </w:pPr>
      <w:r>
        <w:t>Pièces jointes</w:t>
      </w:r>
    </w:p>
    <w:p>
      <w:r>
        <w:t>- erecharge1.jpg</w:t>
      </w:r>
    </w:p>
    <w:p>
      <w:r>
        <w:t>https://new-yelenprod.ocitnetad.ci/sites/default/files/2025-05/erecharge1.jpg</w:t>
      </w:r>
    </w:p>
    <w:p>
      <w:r>
        <w:t>- suppression_des_bonus_au_rechargement_permanent_sur_le_mobile_et_le_fixe.pdf</w:t>
      </w:r>
    </w:p>
    <w:p>
      <w:r>
        <w:t>https://new-yelenprod.ocitnetad.ci/sites/default/files/2025-05/suppression_des_bonus_au_rechargement_permanent_sur_le_mobile_et_le_fixe.pdf</w:t>
      </w:r>
    </w:p>
    <w:p>
      <w:r>
        <w:br w:type="page"/>
      </w:r>
    </w:p>
    <w:p>
      <w:pPr>
        <w:pStyle w:val="Heading2"/>
      </w:pPr>
      <w:r>
        <w:t>51. Forfaits mobile Premium rechargeables (offre B2B)</w:t>
      </w:r>
    </w:p>
    <w:p>
      <w:pPr>
        <w:pStyle w:val="Heading3"/>
      </w:pPr>
      <w:r>
        <w:t>Intention de recherche</w:t>
      </w:r>
    </w:p>
    <w:p>
      <w:r>
        <w:t>L'utilisateur recherche des informations concernant : forfaits mobile premium rechargeables (offre b2b).</w:t>
      </w:r>
    </w:p>
    <w:p>
      <w:pPr>
        <w:pStyle w:val="Heading3"/>
      </w:pPr>
      <w:r>
        <w:t>Question utilisateur probable</w:t>
      </w:r>
    </w:p>
    <w:p>
      <w:r>
        <w:t>Comment obtenir des informations sur Forfaits mobile Premium rechargeables (offre B2B) ?</w:t>
      </w:r>
    </w:p>
    <w:p>
      <w:pPr>
        <w:pStyle w:val="Heading3"/>
      </w:pPr>
      <w:r>
        <w:t>Informations</w:t>
      </w:r>
    </w:p>
    <w:p>
      <w:r>
        <w:t>Identifiant : 7362</w:t>
      </w:r>
    </w:p>
    <w:p>
      <w:r>
        <w:t>Type : nos_offres</w:t>
      </w:r>
    </w:p>
    <w:p>
      <w:r>
        <w:t>Date création : 2025-05-08 20:05:03</w:t>
      </w:r>
    </w:p>
    <w:p>
      <w:r>
        <w:t>Dernière modification : 2025-11-01 18:04:38</w:t>
      </w:r>
    </w:p>
    <w:p>
      <w:pPr>
        <w:pStyle w:val="Heading3"/>
      </w:pPr>
      <w:r>
        <w:t>Contenu</w:t>
      </w:r>
    </w:p>
    <w:p>
      <w:r>
        <w:t>Les Forfaits Premiums Rechargeables</w:t>
        <w:br/>
        <w:t>Forfaits postpayés de la famille des PREMIUMS (clients à facture).</w:t>
        <w:br/>
        <w:t>Avec cette formule , le client a la possibilité de consommer au</w:t>
        <w:br/>
        <w:t>délai</w:t>
        <w:br/>
        <w:t>de son forfait mensuel en se rechargeant comme un client prepaid, le surplus de consommation est payé avant consommation</w:t>
        <w:br/>
        <w:t>Avantages et bénéfices</w:t>
        <w:br/>
        <w:t>Consommer sans restriction au délat de son forfait (illimité)</w:t>
        <w:br/>
        <w:t>Le client se recharge comme une prépayé avant de payer lorsque son forfait mensuel est atteint</w:t>
        <w:br/>
        <w:t>principe HYBRIDE Services et options Info crédit  #122# ou 333 (Les deux 1er appel de la journée gratuit) Double appel Signal d ’appel Identification de l’appelant Changement de formule Messagerie Vocale (888) Les numéros préférés (221 ou #221#)</w:t>
        <w:br/>
        <w:t>Coût du changement de numéro préférés : 515 F Le report de crédit Le Roaming prépayé Le transfert de crédit</w:t>
        <w:br/>
        <w:t>Cibles</w:t>
        <w:br/>
        <w:t>Grand PUBLIC</w:t>
        <w:br/>
        <w:t>Clients postpaid particuliers actuels désirant maîtriser leur budget de communication</w:t>
        <w:br/>
        <w:t>Clients dont la conso mensuelle &gt; ou égale à 6 000 FCFA</w:t>
        <w:br/>
        <w:t>Personnes exerçant des activités libérales (Professionnels)</w:t>
        <w:br/>
        <w:t>Jeunes à fort potentiel</w:t>
        <w:br/>
        <w:t>Etudiants en fin de cycle</w:t>
        <w:br/>
        <w:t>Jeunes cadres dynamiques ne bénéficiant pas forcément de formules Business</w:t>
        <w:br/>
        <w:t>Contenu L’offre  Premiums Rechargeables se décline sous deux  (02 ftypes de forfaits) :</w:t>
        <w:br/>
        <w:t>Forfaits CLASSIC'</w:t>
        <w:br/>
        <w:t>Classic 6: 6 000 F</w:t>
        <w:br/>
        <w:t>Classic 15: 15 000 F</w:t>
        <w:br/>
        <w:t>Classic 30: 30 000 F</w:t>
        <w:br/>
        <w:t>Forfaits INTENSE</w:t>
        <w:br/>
        <w:t>Intense 50: 50 000 F</w:t>
        <w:br/>
        <w:t>Intense 100: 100 000 F</w:t>
        <w:br/>
        <w:t>NB :   Détails sur les conditions, la souscription et la tarification, disponibles ci-dessous</w:t>
      </w:r>
    </w:p>
    <w:p>
      <w:pPr>
        <w:pStyle w:val="Heading3"/>
      </w:pPr>
      <w:r>
        <w:t>Source</w:t>
      </w:r>
    </w:p>
    <w:p>
      <w:r>
        <w:t>https://new-yelenprod.ocitnetad.ci/node/7362</w:t>
      </w:r>
    </w:p>
    <w:p>
      <w:pPr>
        <w:pStyle w:val="Heading3"/>
      </w:pPr>
      <w:r>
        <w:t>Pièces jointes</w:t>
      </w:r>
    </w:p>
    <w:p>
      <w:r>
        <w:t>- mobile_orange_0.jpg</w:t>
      </w:r>
    </w:p>
    <w:p>
      <w:r>
        <w:t>https://new-yelenprod.ocitnetad.ci/sites/default/files/2025-05/mobile_orange_0.jpg</w:t>
      </w:r>
    </w:p>
    <w:p>
      <w:r>
        <w:t>- les_forfaits_premium_rechargeables_tarification.pdf</w:t>
      </w:r>
    </w:p>
    <w:p>
      <w:r>
        <w:t>https://new-yelenprod.ocitnetad.ci/sites/default/files/2025-05/les_forfaits_premium_rechargeables_tarification.pdf</w:t>
      </w:r>
    </w:p>
    <w:p>
      <w:r>
        <w:t>- les_forfaits_premium_rechargeables_generalite.pdf</w:t>
      </w:r>
    </w:p>
    <w:p>
      <w:r>
        <w:t>https://new-yelenprod.ocitnetad.ci/sites/default/files/2025-05/les_forfaits_premium_rechargeables_generalite.pdf</w:t>
      </w:r>
    </w:p>
    <w:p>
      <w:r>
        <w:t>- les_forfaits_premium_rechargeables_conditions_et_souscription.pdf</w:t>
      </w:r>
    </w:p>
    <w:p>
      <w:r>
        <w:t>https://new-yelenprod.ocitnetad.ci/sites/default/files/2025-05/les_forfaits_premium_rechargeables_conditions_et_souscription.pdf</w:t>
      </w:r>
    </w:p>
    <w:p>
      <w:r>
        <w:t>- les_forfaits_premium_rechargeables_faq.pdf</w:t>
      </w:r>
    </w:p>
    <w:p>
      <w:r>
        <w:t>https://new-yelenprod.ocitnetad.ci/sites/default/files/2025-05/les_forfaits_premium_rechargeables_faq.pdf</w:t>
      </w:r>
    </w:p>
    <w:p>
      <w:r>
        <w:t>- forss.PNG</w:t>
      </w:r>
    </w:p>
    <w:p>
      <w:r>
        <w:t>https://new-yelenprod.ocitnetad.ci/sites/default/files/inline-images/forss.PNG</w:t>
      </w:r>
    </w:p>
    <w:p>
      <w:r>
        <w:br w:type="page"/>
      </w:r>
    </w:p>
    <w:p>
      <w:pPr>
        <w:pStyle w:val="Heading2"/>
      </w:pPr>
      <w:r>
        <w:t>52. Forfaits Premiums Ouverts</w:t>
      </w:r>
    </w:p>
    <w:p>
      <w:pPr>
        <w:pStyle w:val="Heading3"/>
      </w:pPr>
      <w:r>
        <w:t>Intention de recherche</w:t>
      </w:r>
    </w:p>
    <w:p>
      <w:r>
        <w:t>L'utilisateur recherche des informations concernant : forfaits premiums ouverts.</w:t>
      </w:r>
    </w:p>
    <w:p>
      <w:pPr>
        <w:pStyle w:val="Heading3"/>
      </w:pPr>
      <w:r>
        <w:t>Question utilisateur probable</w:t>
      </w:r>
    </w:p>
    <w:p>
      <w:r>
        <w:t>Comment obtenir des informations sur Forfaits Premiums Ouverts ?</w:t>
      </w:r>
    </w:p>
    <w:p>
      <w:pPr>
        <w:pStyle w:val="Heading3"/>
      </w:pPr>
      <w:r>
        <w:t>Informations</w:t>
      </w:r>
    </w:p>
    <w:p>
      <w:r>
        <w:t>Identifiant : 7363</w:t>
      </w:r>
    </w:p>
    <w:p>
      <w:r>
        <w:t>Type : nos_offres</w:t>
      </w:r>
    </w:p>
    <w:p>
      <w:r>
        <w:t>Date création : 2025-05-08 20:05:05</w:t>
      </w:r>
    </w:p>
    <w:p>
      <w:r>
        <w:t>Dernière modification : 2025-11-01 16:19:23</w:t>
      </w:r>
    </w:p>
    <w:p>
      <w:pPr>
        <w:pStyle w:val="Heading3"/>
      </w:pPr>
      <w:r>
        <w:t>Contenu</w:t>
      </w:r>
    </w:p>
    <w:p>
      <w:r>
        <w:t>Les Forfaits Ouverts</w:t>
        <w:br/>
        <w:t>Avec cette formule, le client a la possibilité de consommer au-delà de son forfait mensuel, le surplus de consommation est ajouté à sa facture mensuelle.</w:t>
        <w:br/>
        <w:t>A la souscription</w:t>
        <w:br/>
        <w:t>, l’abonné payera une</w:t>
        <w:br/>
        <w:t>avance sur consommation de 50 000 F</w:t>
        <w:br/>
        <w:t>(</w:t>
        <w:br/>
        <w:t>ou 25 000 F</w:t>
        <w:br/>
        <w:t>si c’est un client existant en prépayé)</w:t>
        <w:br/>
        <w:t>+</w:t>
        <w:br/>
        <w:t>le montant du forfait choisi.</w:t>
        <w:br/>
        <w:t>Avantages et bénéfices</w:t>
        <w:br/>
        <w:t>Consommer sans restriction au-delà de son forfait (illimité)</w:t>
        <w:br/>
        <w:t>Le client consomme avant de paye</w:t>
        <w:br/>
        <w:t>r (facture mensuelle postpaid)</w:t>
        <w:br/>
        <w:t>Contenu L’offre Premium Ouvert se décline sous 04 formules mensuelles</w:t>
        <w:br/>
        <w:t>:</w:t>
        <w:br/>
        <w:t>Forfaits 12.5</w:t>
        <w:br/>
        <w:t>:</w:t>
        <w:br/>
        <w:t>12 500 F</w:t>
        <w:br/>
        <w:t>Forfaits 25</w:t>
        <w:br/>
        <w:t>:</w:t>
        <w:br/>
        <w:t>25 000 F</w:t>
        <w:br/>
        <w:t>Forfaits 50</w:t>
        <w:br/>
        <w:t>:</w:t>
        <w:br/>
        <w:t>50 000 F</w:t>
        <w:br/>
        <w:t>Forfaits 100</w:t>
        <w:br/>
        <w:t>:</w:t>
        <w:br/>
        <w:t>100 000 F</w:t>
        <w:br/>
        <w:t>Procédures de souscription des forfaits ouverts</w:t>
        <w:br/>
        <w:t>Payer l’avance sur facturation : 50 000 FCFA ou 25 000FCFA ( migration de prépayé vers postpayé particulier )</w:t>
        <w:br/>
        <w:t>Payer le montant du forfait choisi :(12500 ; 25000 ; 50000 ;100000)</w:t>
        <w:br/>
        <w:t>Services optionnels des forfaits ouverts</w:t>
        <w:br/>
        <w:t>Services Facturés</w:t>
        <w:br/>
        <w:t>Messages écrits</w:t>
        <w:br/>
        <w:t>42F</w:t>
        <w:br/>
        <w:t>L’option internationale 200 000F</w:t>
        <w:br/>
        <w:t>Le Roaming 300 000F</w:t>
        <w:br/>
        <w:t>Le report de crédit 1030F</w:t>
        <w:br/>
        <w:t>Infos 712</w:t>
        <w:br/>
        <w:t>Alerte consommation. 500F</w:t>
        <w:br/>
        <w:t>Limitation de consommation Gratuite</w:t>
        <w:br/>
        <w:t>Facturation détaillée 1030F</w:t>
        <w:br/>
        <w:t>Services de base</w:t>
        <w:br/>
        <w:t>Identification de l’appelant.</w:t>
        <w:br/>
        <w:t>Conférence téléphonique</w:t>
        <w:br/>
        <w:t>Messagerie vocale</w:t>
        <w:br/>
        <w:t>Signal d’appel/mise en attente</w:t>
        <w:br/>
        <w:t>Liste Rouge</w:t>
        <w:br/>
        <w:t>Pour plus d’informations sur les conditions de souscription (liste des pièces à fournir disponible plus bas).</w:t>
      </w:r>
    </w:p>
    <w:p>
      <w:pPr>
        <w:pStyle w:val="Heading3"/>
      </w:pPr>
      <w:r>
        <w:t>Source</w:t>
      </w:r>
    </w:p>
    <w:p>
      <w:r>
        <w:t>https://new-yelenprod.ocitnetad.ci/node/7363</w:t>
      </w:r>
    </w:p>
    <w:p>
      <w:pPr>
        <w:pStyle w:val="Heading3"/>
      </w:pPr>
      <w:r>
        <w:t>Pièces jointes</w:t>
      </w:r>
    </w:p>
    <w:p>
      <w:r>
        <w:t>- mobile_orange.jpg</w:t>
      </w:r>
    </w:p>
    <w:p>
      <w:r>
        <w:t>https://new-yelenprod.ocitnetad.ci/sites/default/files/2025-05/mobile_orange.jpg</w:t>
      </w:r>
    </w:p>
    <w:p>
      <w:r>
        <w:t>- forfaits_ouverts_generalites_conditions_et_souscription.pdf</w:t>
      </w:r>
    </w:p>
    <w:p>
      <w:r>
        <w:t>https://new-yelenprod.ocitnetad.ci/sites/default/files/2025-05/forfaits_ouverts_generalites_conditions_et_souscription.pdf</w:t>
      </w:r>
    </w:p>
    <w:p>
      <w:r>
        <w:t>- forfaits_ouverts_faqs.pdf</w:t>
      </w:r>
    </w:p>
    <w:p>
      <w:r>
        <w:t>https://new-yelenprod.ocitnetad.ci/sites/default/files/2025-05/forfaits_ouverts_faqs.pdf</w:t>
      </w:r>
    </w:p>
    <w:p>
      <w:r>
        <w:t>- forfaits_ouverts_tarification.pdf</w:t>
      </w:r>
    </w:p>
    <w:p>
      <w:r>
        <w:t>https://new-yelenprod.ocitnetad.ci/sites/default/files/2025-05/forfaits_ouverts_tarification.pdf</w:t>
      </w:r>
    </w:p>
    <w:p>
      <w:r>
        <w:t>- forfaits_ouverts_conditions_et_souscription.pdf</w:t>
      </w:r>
    </w:p>
    <w:p>
      <w:r>
        <w:t>https://new-yelenprod.ocitnetad.ci/sites/default/files/2025-05/forfaits_ouverts_conditions_et_souscription.pdf</w:t>
      </w:r>
    </w:p>
    <w:p>
      <w:r>
        <w:t>- estla.PNG</w:t>
      </w:r>
    </w:p>
    <w:p>
      <w:r>
        <w:t>https://new-yelenprod.ocitnetad.ci/sites/default/files/2025-11/estla.PNG</w:t>
      </w:r>
    </w:p>
    <w:p>
      <w:r>
        <w:br w:type="page"/>
      </w:r>
    </w:p>
    <w:p>
      <w:pPr>
        <w:pStyle w:val="Heading2"/>
      </w:pPr>
      <w:r>
        <w:t>53. Forfaits Postpayés Plus (NFP)</w:t>
      </w:r>
    </w:p>
    <w:p>
      <w:pPr>
        <w:pStyle w:val="Heading3"/>
      </w:pPr>
      <w:r>
        <w:t>Intention de recherche</w:t>
      </w:r>
    </w:p>
    <w:p>
      <w:r>
        <w:t>L'utilisateur recherche des informations concernant : forfaits postpayés plus (nfp).</w:t>
      </w:r>
    </w:p>
    <w:p>
      <w:pPr>
        <w:pStyle w:val="Heading3"/>
      </w:pPr>
      <w:r>
        <w:t>Question utilisateur probable</w:t>
      </w:r>
    </w:p>
    <w:p>
      <w:r>
        <w:t>Comment obtenir des informations sur Forfaits Postpayés Plus (NFP) ?</w:t>
      </w:r>
    </w:p>
    <w:p>
      <w:pPr>
        <w:pStyle w:val="Heading3"/>
      </w:pPr>
      <w:r>
        <w:t>Informations</w:t>
      </w:r>
    </w:p>
    <w:p>
      <w:r>
        <w:t>Identifiant : 7428</w:t>
      </w:r>
    </w:p>
    <w:p>
      <w:r>
        <w:t>Type : nos_offres</w:t>
      </w:r>
    </w:p>
    <w:p>
      <w:r>
        <w:t>Date création : 2025-05-08 20:06:31</w:t>
      </w:r>
    </w:p>
    <w:p>
      <w:r>
        <w:t>Dernière modification : 2025-06-30 12:16:32</w:t>
      </w:r>
    </w:p>
    <w:p>
      <w:pPr>
        <w:pStyle w:val="Heading3"/>
      </w:pPr>
      <w:r>
        <w:t>Contenu</w:t>
      </w:r>
    </w:p>
    <w:p>
      <w:r>
        <w:t>Description/Avantages</w:t>
        <w:br/>
        <w:t>(mars 2025)</w:t>
        <w:br/>
        <w:t>L’offre NFP plus est une déclinaison des forfaits SMART hybrides (MARS, VENUS, URANUS et NEPTUNE) actuels en une version sans terminal.</w:t>
        <w:br/>
        <w:t>Principe</w:t>
        <w:br/>
        <w:t>:</w:t>
        <w:br/>
        <w:t>Le client s’engage pour une période minimale de 6 mois à l’abonnement</w:t>
        <w:br/>
        <w:t>Le client bénéficie de tarifs de communications préférentiels et d'avantages VOIX, SMS et volume DATA</w:t>
        <w:br/>
        <w:t>Le client ne peut changer de formule qu’au terme du contrat ou en soldant ce qu’il doit pour le terminal (s’il a une offre dans les Nouveaux Forfaits Postpayés, solution actuelle)</w:t>
        <w:br/>
        <w:t>Cible :</w:t>
        <w:br/>
        <w:t>Les Primo accédants GP</w:t>
        <w:br/>
        <w:t>Les client de la NFP avec terminal</w:t>
        <w:br/>
        <w:t>Mécanisme</w:t>
        <w:br/>
        <w:t>Souscription Process de Souscription pour les clients postpaid</w:t>
        <w:br/>
        <w:t>N.B :  Le client de la NFP avec terminal (ancienne formule) qui souhaite solder l’ancien compte (incluant le solde du Smartphone s’il y a lieu) et migrer vers la version sans terminal dans la formule de son choix, sans pénalité.</w:t>
        <w:br/>
        <w:t>Prix :</w:t>
        <w:br/>
        <w:t>4 formules</w:t>
        <w:br/>
        <w:t>sont proposées au client :</w:t>
      </w:r>
    </w:p>
    <w:p>
      <w:pPr>
        <w:pStyle w:val="Heading3"/>
      </w:pPr>
      <w:r>
        <w:t>Source</w:t>
      </w:r>
    </w:p>
    <w:p>
      <w:r>
        <w:t>https://new-yelenprod.ocitnetad.ci/node/7428</w:t>
      </w:r>
    </w:p>
    <w:p>
      <w:pPr>
        <w:pStyle w:val="Heading3"/>
      </w:pPr>
      <w:r>
        <w:t>Pièces jointes</w:t>
      </w:r>
    </w:p>
    <w:p>
      <w:r>
        <w:t>- forfaits_mobile.jpg</w:t>
      </w:r>
    </w:p>
    <w:p>
      <w:r>
        <w:t>https://new-yelenprod.ocitnetad.ci/sites/default/files/2025-05/forfaits_mobile.jpg</w:t>
      </w:r>
    </w:p>
    <w:p>
      <w:r>
        <w:t>- brief_offre_nfp_sans_terminal.pdf</w:t>
      </w:r>
    </w:p>
    <w:p>
      <w:r>
        <w:t>https://new-yelenprod.ocitnetad.ci/sites/default/files/2025-05/brief_offre_nfp_sans_terminal.pdf</w:t>
      </w:r>
    </w:p>
    <w:p>
      <w:r>
        <w:t>- formulaire_nfp_plus.pdf</w:t>
      </w:r>
    </w:p>
    <w:p>
      <w:r>
        <w:t>https://new-yelenprod.ocitnetad.ci/sites/default/files/2025-05/formulaire_nfp_plus.pdf</w:t>
      </w:r>
    </w:p>
    <w:p>
      <w:r>
        <w:t>- documents_a_fournir.pdf</w:t>
      </w:r>
    </w:p>
    <w:p>
      <w:r>
        <w:t>https://new-yelenprod.ocitnetad.ci/sites/default/files/2025-05/documents_a_fournir.pdf</w:t>
      </w:r>
    </w:p>
    <w:p>
      <w:r>
        <w:t>- conditions_specifiques.pdf</w:t>
      </w:r>
    </w:p>
    <w:p>
      <w:r>
        <w:t>https://new-yelenprod.ocitnetad.ci/sites/default/files/2025-05/conditions_specifiques.pdf</w:t>
      </w:r>
    </w:p>
    <w:p>
      <w:r>
        <w:t>- 01.PNG</w:t>
      </w:r>
    </w:p>
    <w:p>
      <w:r>
        <w:t>https://new-yelenprod.ocitnetad.ci/sites/default/files/inline-images/01.PNG</w:t>
      </w:r>
    </w:p>
    <w:p>
      <w:r>
        <w:t>- 00.PNG</w:t>
      </w:r>
    </w:p>
    <w:p>
      <w:r>
        <w:t>https://new-yelenprod.ocitnetad.ci/sites/default/files/inline-images/00.PNG</w:t>
      </w:r>
    </w:p>
    <w:p>
      <w:r>
        <w:br w:type="page"/>
      </w:r>
    </w:p>
    <w:p>
      <w:pPr>
        <w:pStyle w:val="Heading2"/>
      </w:pPr>
      <w:r>
        <w:t>54. Business Mobile Pro Intense</w:t>
      </w:r>
    </w:p>
    <w:p>
      <w:pPr>
        <w:pStyle w:val="Heading3"/>
      </w:pPr>
      <w:r>
        <w:t>Intention de recherche</w:t>
      </w:r>
    </w:p>
    <w:p>
      <w:r>
        <w:t>L'utilisateur recherche des informations concernant : business mobile pro intense.</w:t>
      </w:r>
    </w:p>
    <w:p>
      <w:pPr>
        <w:pStyle w:val="Heading3"/>
      </w:pPr>
      <w:r>
        <w:t>Question utilisateur probable</w:t>
      </w:r>
    </w:p>
    <w:p>
      <w:r>
        <w:t>Comment obtenir des informations sur Business Mobile Pro Intense ?</w:t>
      </w:r>
    </w:p>
    <w:p>
      <w:pPr>
        <w:pStyle w:val="Heading3"/>
      </w:pPr>
      <w:r>
        <w:t>Informations</w:t>
      </w:r>
    </w:p>
    <w:p>
      <w:r>
        <w:t>Identifiant : 7481</w:t>
      </w:r>
    </w:p>
    <w:p>
      <w:r>
        <w:t>Type : nos_offres</w:t>
      </w:r>
    </w:p>
    <w:p>
      <w:r>
        <w:t>Date création : 2025-05-08 20:06:48</w:t>
      </w:r>
    </w:p>
    <w:p>
      <w:r>
        <w:t>Dernière modification : 2026-01-30 08:39:27</w:t>
      </w:r>
    </w:p>
    <w:p>
      <w:pPr>
        <w:pStyle w:val="Heading3"/>
      </w:pPr>
      <w:r>
        <w:t>Contenu</w:t>
      </w:r>
    </w:p>
    <w:p>
      <w:r>
        <w:t>L’offre Business Mobile Pro Intense est une offre packagée à partir de 5 000F avec 7 forfaits incluant sms, data, minutes inter, Roaming et des services optionnels.</w:t>
        <w:br/>
        <w:t>Contenu de l’offre :</w:t>
        <w:br/>
        <w:t>- Appels intra flotte illimités : 0f</w:t>
        <w:br/>
        <w:t>- Appels vers Orange et autres réseaux : 75FTTC</w:t>
        <w:br/>
        <w:t>- Sms national : 40FTTC</w:t>
        <w:br/>
        <w:t>- Appels et Sms inter : Voir tarifs Catalogue</w:t>
        <w:br/>
        <w:t>- Appels vers 5 numéros préférés : 0F</w:t>
        <w:br/>
        <w:t>Cible:</w:t>
        <w:br/>
        <w:t>Les entreprises ayant besoin  :</w:t>
        <w:br/>
        <w:t>- De travailler au bureau en déplacement</w:t>
        <w:br/>
        <w:t>- D’une offre packagée incluant tous les services</w:t>
        <w:br/>
        <w:t>- De terminaux de dernière génération</w:t>
        <w:br/>
        <w:t>Plus d'infos, veuillez cliquer ci-dessous.</w:t>
      </w:r>
    </w:p>
    <w:p>
      <w:pPr>
        <w:pStyle w:val="Heading3"/>
      </w:pPr>
      <w:r>
        <w:t>Source</w:t>
      </w:r>
    </w:p>
    <w:p>
      <w:r>
        <w:t>https://new-yelenprod.ocitnetad.ci/node/7481</w:t>
      </w:r>
    </w:p>
    <w:p>
      <w:pPr>
        <w:pStyle w:val="Heading3"/>
      </w:pPr>
      <w:r>
        <w:t>Pièces jointes</w:t>
      </w:r>
    </w:p>
    <w:p>
      <w:r>
        <w:t>- bmpintense_0.png</w:t>
      </w:r>
    </w:p>
    <w:p>
      <w:r>
        <w:t>https://new-yelenprod.ocitnetad.ci/sites/default/files/2025-05/bmpintense_0.png</w:t>
      </w:r>
    </w:p>
    <w:p>
      <w:r>
        <w:t>- bref_bmp_intense_mars_2018.pdf</w:t>
      </w:r>
    </w:p>
    <w:p>
      <w:r>
        <w:t>https://new-yelenprod.ocitnetad.ci/sites/default/files/2025-05/bref_bmp_intense_mars_2018.pdf</w:t>
      </w:r>
    </w:p>
    <w:p>
      <w:r>
        <w:t>- pieces_a_fournir_business_mobile_pro_intense.pdf</w:t>
      </w:r>
    </w:p>
    <w:p>
      <w:r>
        <w:t>https://new-yelenprod.ocitnetad.ci/sites/default/files/2025-05/pieces_a_fournir_business_mobile_pro_intense.pdf</w:t>
      </w:r>
    </w:p>
    <w:p>
      <w:r>
        <w:br w:type="page"/>
      </w:r>
    </w:p>
    <w:p>
      <w:pPr>
        <w:pStyle w:val="Heading2"/>
      </w:pPr>
      <w:r>
        <w:t>55. TNO (Transfert d'argent vers tous réseaux)</w:t>
      </w:r>
    </w:p>
    <w:p>
      <w:pPr>
        <w:pStyle w:val="Heading3"/>
      </w:pPr>
      <w:r>
        <w:t>Intention de recherche</w:t>
      </w:r>
    </w:p>
    <w:p>
      <w:r>
        <w:t>L'utilisateur recherche des informations concernant : tno (transfert d'argent vers tous réseaux).</w:t>
      </w:r>
    </w:p>
    <w:p>
      <w:pPr>
        <w:pStyle w:val="Heading3"/>
      </w:pPr>
      <w:r>
        <w:t>Question utilisateur probable</w:t>
      </w:r>
    </w:p>
    <w:p>
      <w:r>
        <w:t>Comment obtenir des informations sur TNO (Transfert d'argent vers tous réseaux) ?</w:t>
      </w:r>
    </w:p>
    <w:p>
      <w:pPr>
        <w:pStyle w:val="Heading3"/>
      </w:pPr>
      <w:r>
        <w:t>Informations</w:t>
      </w:r>
    </w:p>
    <w:p>
      <w:r>
        <w:t>Identifiant : 12442</w:t>
      </w:r>
    </w:p>
    <w:p>
      <w:r>
        <w:t>Type : nos_offres</w:t>
      </w:r>
    </w:p>
    <w:p>
      <w:r>
        <w:t>Date création : 2025-05-18 12:09:20</w:t>
      </w:r>
    </w:p>
    <w:p>
      <w:r>
        <w:t>Dernière modification : 2025-07-23 11:54:11</w:t>
      </w:r>
    </w:p>
    <w:p>
      <w:pPr>
        <w:pStyle w:val="Heading3"/>
      </w:pPr>
      <w:r>
        <w:t>Contenu</w:t>
      </w:r>
    </w:p>
    <w:p>
      <w:r>
        <w:t>TNO (Transfert d'argent vers tous réseaux)</w:t>
        <w:br/>
        <w:t>Principe:</w:t>
        <w:br/>
        <w:t>Permet de transférer de l’argent à des personnes qui n’ont pas de compte Orange Money (clients de la concurrence ou personnes non rattachées à un service bancaire).</w:t>
        <w:br/>
        <w:t>Le receveur ne paye pas de frais</w:t>
        <w:br/>
        <w:t>Le receveur reçoit un code de retrait, qui lui permet de faire des cash out dans tous les PDV Orange Money</w:t>
        <w:br/>
        <w:t>NB</w:t>
        <w:br/>
        <w:t>:</w:t>
        <w:br/>
        <w:t>Quelle est la durée de validité du code de retrait</w:t>
        <w:br/>
        <w:t>? ? Le code de retrait est valable dix jours (10 Jours)</w:t>
        <w:br/>
        <w:t>Que faire en cas d'erreur de transfert ? ?</w:t>
        <w:br/>
        <w:t>En cas d’erreur de transfert , votre argent vous sera restitué dans un délai de 10 jours</w:t>
        <w:br/>
        <w:t>Cible</w:t>
        <w:br/>
        <w:t>:</w:t>
        <w:br/>
        <w:t>Tous les abonnés Orange Money</w:t>
        <w:br/>
        <w:t>Tous les clients de la concurrence</w:t>
        <w:br/>
        <w:t>Frais client</w:t>
      </w:r>
    </w:p>
    <w:p>
      <w:pPr>
        <w:pStyle w:val="Heading3"/>
      </w:pPr>
      <w:r>
        <w:t>Source</w:t>
      </w:r>
    </w:p>
    <w:p>
      <w:r>
        <w:t>https://new-yelenprod.ocitnetad.ci/node/12442</w:t>
      </w:r>
    </w:p>
    <w:p>
      <w:pPr>
        <w:pStyle w:val="Heading3"/>
      </w:pPr>
      <w:r>
        <w:t>Pièces jointes</w:t>
      </w:r>
    </w:p>
    <w:p>
      <w:r>
        <w:t>- tno.png</w:t>
      </w:r>
    </w:p>
    <w:p>
      <w:r>
        <w:t>https://new-yelenprod.ocitnetad.ci/sites/default/files/2025-05/tno.png</w:t>
      </w:r>
    </w:p>
    <w:p>
      <w:r>
        <w:t>- TNO_brief_5 (1).ppt</w:t>
      </w:r>
    </w:p>
    <w:p>
      <w:r>
        <w:t>https://new-yelenprod.ocitnetad.ci/sites/default/files/2025-05/TNO_brief_5 (1).ppt</w:t>
      </w:r>
    </w:p>
    <w:p>
      <w:r>
        <w:t>- Parcours client tno_brief_5 (1).ppt</w:t>
      </w:r>
    </w:p>
    <w:p>
      <w:r>
        <w:t>https://new-yelenprod.ocitnetad.ci/sites/default/files/2025-05/Parcours client tno_brief_5 (1).ppt</w:t>
      </w:r>
    </w:p>
    <w:p>
      <w:r>
        <w:t>- Parcours agent connexion  tno_brief_5 (1).ppt</w:t>
      </w:r>
    </w:p>
    <w:p>
      <w:r>
        <w:t>https://new-yelenprod.ocitnetad.ci/sites/default/files/2025-05/Parcours agent connexion  tno_brief_5 (1).ppt</w:t>
      </w:r>
    </w:p>
    <w:p>
      <w:r>
        <w:t>- Gestion rool back back office et reporting tno_brief_5 (1).ppt</w:t>
      </w:r>
    </w:p>
    <w:p>
      <w:r>
        <w:t>https://new-yelenprod.ocitnetad.ci/sites/default/files/2025-05/Gestion rool back back office et reporting tno_brief_5 (1).ppt</w:t>
      </w:r>
    </w:p>
    <w:p>
      <w:r>
        <w:t>- Frais  tno_brief_5 (1).ppt</w:t>
      </w:r>
    </w:p>
    <w:p>
      <w:r>
        <w:t>https://new-yelenprod.ocitnetad.ci/sites/default/files/2025-05/Frais  tno_brief_5 (1).ppt</w:t>
      </w:r>
    </w:p>
    <w:p>
      <w:r>
        <w:t>- FAQ TNO_brief_5 (1).ppt</w:t>
      </w:r>
    </w:p>
    <w:p>
      <w:r>
        <w:t>https://new-yelenprod.ocitnetad.ci/sites/default/files/2025-05/FAQ TNO_brief_5 (1).ppt</w:t>
      </w:r>
    </w:p>
    <w:p>
      <w:r>
        <w:t>- image_195.png</w:t>
      </w:r>
    </w:p>
    <w:p>
      <w:r>
        <w:t>https://new-yelenprod.ocitnetad.ci/sites/default/files/inline-images/image_195.png</w:t>
      </w:r>
    </w:p>
    <w:p>
      <w:r>
        <w:t>- TNO_brief_5 (1).pdf</w:t>
      </w:r>
    </w:p>
    <w:p>
      <w:r>
        <w:t>https://new-yelenprod.ocitnetad.ci/sites/default/files/2025-07/TNO_brief_5 (1).pdf</w:t>
      </w:r>
    </w:p>
    <w:p>
      <w:r>
        <w:br w:type="page"/>
      </w:r>
    </w:p>
    <w:p>
      <w:pPr>
        <w:pStyle w:val="Heading2"/>
      </w:pPr>
      <w:r>
        <w:t>56. Transfert bancaire / Bank to Wallet</w:t>
      </w:r>
    </w:p>
    <w:p>
      <w:pPr>
        <w:pStyle w:val="Heading3"/>
      </w:pPr>
      <w:r>
        <w:t>Intention de recherche</w:t>
      </w:r>
    </w:p>
    <w:p>
      <w:r>
        <w:t>L'utilisateur recherche des informations concernant : transfert bancaire / bank to wallet.</w:t>
      </w:r>
    </w:p>
    <w:p>
      <w:pPr>
        <w:pStyle w:val="Heading3"/>
      </w:pPr>
      <w:r>
        <w:t>Question utilisateur probable</w:t>
      </w:r>
    </w:p>
    <w:p>
      <w:r>
        <w:t>Comment obtenir des informations sur Transfert bancaire / Bank to Wallet ?</w:t>
      </w:r>
    </w:p>
    <w:p>
      <w:pPr>
        <w:pStyle w:val="Heading3"/>
      </w:pPr>
      <w:r>
        <w:t>Informations</w:t>
      </w:r>
    </w:p>
    <w:p>
      <w:r>
        <w:t>Identifiant : 12599</w:t>
      </w:r>
    </w:p>
    <w:p>
      <w:r>
        <w:t>Type : nos_offres</w:t>
      </w:r>
    </w:p>
    <w:p>
      <w:r>
        <w:t>Date création : 2025-05-19 14:29:34</w:t>
      </w:r>
    </w:p>
    <w:p>
      <w:r>
        <w:t>Dernière modification : 2025-05-19 15:39:02</w:t>
      </w:r>
    </w:p>
    <w:p>
      <w:pPr>
        <w:pStyle w:val="Heading3"/>
      </w:pPr>
      <w:r>
        <w:t>Contenu</w:t>
      </w:r>
    </w:p>
    <w:p>
      <w:r>
        <w:t>Transfert bancaire / Bank to Wallet</w:t>
        <w:br/>
        <w:t>Quelles sont les options ?</w:t>
        <w:br/>
        <w:t>Consulter le solde de son compte bancaire depuis son mobile.</w:t>
        <w:br/>
        <w:t>Transférer de l’argent de son compte Orange Money (wallet) vers son compte bancaire 24h/7j.</w:t>
        <w:br/>
        <w:t>Approvisionner son compte Orange Money à partir de son compte bancaire 24h/7j</w:t>
        <w:br/>
        <w:t>Comment souscrire ?</w:t>
        <w:br/>
        <w:t>L’</w:t>
        <w:br/>
        <w:t>activation se fait sans frais</w:t>
        <w:br/>
        <w:t>par la banque</w:t>
        <w:br/>
        <w:t>Le client génère une clé d’activation dans le menu</w:t>
        <w:br/>
        <w:t>Accès à ma banque</w:t>
        <w:br/>
        <w:t>de l’</w:t>
        <w:br/>
        <w:t>application Maxit</w:t>
        <w:br/>
        <w:t>qu’il communique à l’agent de la banque pour activation dans le système</w:t>
        <w:br/>
        <w:t>Les avantages pour le client</w:t>
        <w:br/>
        <w:t>Plus besoin de vous déplacer physiquement à votre banque et y patienter pour effectuer vos opérations de Retrait/Versement sur votre compte.</w:t>
        <w:br/>
        <w:t>Plus de sécurité car vous ne prendrez plus le risque de transporter de l’argent en espèce sur vous.</w:t>
        <w:br/>
        <w:t>Vous disposez de votre argent 24h/7jrs</w:t>
        <w:br/>
        <w:t>Comment y accéder ?</w:t>
        <w:br/>
        <w:t>Dans le menu accès à ma banque de l’application</w:t>
        <w:br/>
        <w:t>Maxit</w:t>
        <w:br/>
        <w:t>Le délai de souscription</w:t>
        <w:br/>
        <w:t>L’activation du service se fait en quelques minutes auprès de sa banque.</w:t>
      </w:r>
    </w:p>
    <w:p>
      <w:pPr>
        <w:pStyle w:val="Heading3"/>
      </w:pPr>
      <w:r>
        <w:t>Source</w:t>
      </w:r>
    </w:p>
    <w:p>
      <w:r>
        <w:t>https://new-yelenprod.ocitnetad.ci/node/12599</w:t>
      </w:r>
    </w:p>
    <w:p>
      <w:pPr>
        <w:pStyle w:val="Heading3"/>
      </w:pPr>
      <w:r>
        <w:t>Pièces jointes</w:t>
      </w:r>
    </w:p>
    <w:p>
      <w:r>
        <w:t>- bank wallet.PNG</w:t>
      </w:r>
    </w:p>
    <w:p>
      <w:r>
        <w:t>https://new-yelenprod.ocitnetad.ci/sites/default/files/2025-05/bank wallet.PNG</w:t>
      </w:r>
    </w:p>
    <w:p>
      <w:r>
        <w:t>- image_207.png</w:t>
      </w:r>
    </w:p>
    <w:p>
      <w:r>
        <w:t>https://new-yelenprod.ocitnetad.ci/sites/default/files/inline-images/image_207.png</w:t>
      </w:r>
    </w:p>
    <w:p>
      <w:r>
        <w:t>- image_208.png</w:t>
      </w:r>
    </w:p>
    <w:p>
      <w:r>
        <w:t>https://new-yelenprod.ocitnetad.ci/sites/default/files/inline-images/image_208.png</w:t>
      </w:r>
    </w:p>
    <w:p>
      <w:r>
        <w:t>- Presentation Bank to Wallet.pdf</w:t>
      </w:r>
    </w:p>
    <w:p>
      <w:r>
        <w:t>https://new-yelenprod.ocitnetad.ci/sites/default/files/2025-05/Presentation Bank to Wallet.pdf</w:t>
      </w:r>
    </w:p>
    <w:p>
      <w:r>
        <w:br w:type="page"/>
      </w:r>
    </w:p>
    <w:p>
      <w:pPr>
        <w:pStyle w:val="Heading2"/>
      </w:pPr>
      <w:r>
        <w:t>57. Services ZEBRA</w:t>
      </w:r>
    </w:p>
    <w:p>
      <w:pPr>
        <w:pStyle w:val="Heading3"/>
      </w:pPr>
      <w:r>
        <w:t>Intention de recherche</w:t>
      </w:r>
    </w:p>
    <w:p>
      <w:r>
        <w:t>L'utilisateur recherche des informations concernant : services zebra.</w:t>
      </w:r>
    </w:p>
    <w:p>
      <w:pPr>
        <w:pStyle w:val="Heading3"/>
      </w:pPr>
      <w:r>
        <w:t>Question utilisateur probable</w:t>
      </w:r>
    </w:p>
    <w:p>
      <w:r>
        <w:t>Comment obtenir des informations sur Services ZEBRA ?</w:t>
      </w:r>
    </w:p>
    <w:p>
      <w:pPr>
        <w:pStyle w:val="Heading3"/>
      </w:pPr>
      <w:r>
        <w:t>Informations</w:t>
      </w:r>
    </w:p>
    <w:p>
      <w:r>
        <w:t>Identifiant : 12659</w:t>
      </w:r>
    </w:p>
    <w:p>
      <w:r>
        <w:t>Type : nos_offres</w:t>
      </w:r>
    </w:p>
    <w:p>
      <w:r>
        <w:t>Date création : 2025-05-20 12:13:43</w:t>
      </w:r>
    </w:p>
    <w:p>
      <w:r>
        <w:t>Dernière modification : 2025-08-09 14:07:37</w:t>
      </w:r>
    </w:p>
    <w:p>
      <w:pPr>
        <w:pStyle w:val="Heading3"/>
      </w:pPr>
      <w:r>
        <w:t>Contenu</w:t>
      </w:r>
    </w:p>
    <w:p>
      <w:r>
        <w:t>Services ZEBRA plus</w:t>
        <w:br/>
        <w:t>Plateforme de services</w:t>
        <w:br/>
        <w:t>séparée en</w:t>
        <w:br/>
        <w:t>2 lots</w:t>
        <w:br/>
        <w:t>permettant à la cible de</w:t>
        <w:br/>
        <w:t>vendre des Pass</w:t>
        <w:br/>
        <w:t>et de</w:t>
        <w:br/>
        <w:t>participer à des campagnes d’animation et des programmes de fidélité</w:t>
        <w:br/>
        <w:t>Concept de l'offre</w:t>
        <w:br/>
        <w:t>Pass plus</w:t>
        <w:br/>
        <w:t>:</w:t>
        <w:br/>
        <w:t>Solution de ventes de  e-recharges et bundles via E-recharge</w:t>
        <w:br/>
        <w:t>RLMS</w:t>
        <w:br/>
        <w:t>:</w:t>
        <w:br/>
        <w:t>Campagnes d’animation &amp; Programme de fidélité</w:t>
        <w:br/>
        <w:t>Cible:</w:t>
        <w:br/>
        <w:t>Cabines E-recharge</w:t>
        <w:br/>
        <w:t>Points Orange Money</w:t>
        <w:br/>
        <w:t>Distributeurs</w:t>
        <w:br/>
        <w:t>Parcours USSD Pass Plus</w:t>
        <w:br/>
        <w:t>Parcours RLMS</w:t>
        <w:br/>
        <w:t>Configuration challenge &amp; programme de fidélité</w:t>
        <w:br/>
        <w:t>Parcours challenge &amp; programme de fidélité</w:t>
        <w:br/>
        <w:t>Items de réclamations</w:t>
        <w:br/>
        <w:t>:</w:t>
        <w:br/>
        <w:t>Pass Plus</w:t>
        <w:br/>
        <w:t>:</w:t>
        <w:br/>
        <w:t>Problème d’activation de l’offre</w:t>
        <w:br/>
        <w:t>Service non accessible</w:t>
        <w:br/>
        <w:t>Erreur sur le service</w:t>
        <w:br/>
        <w:t>Avantages offres non disponibles</w:t>
        <w:br/>
        <w:t>RLMS</w:t>
        <w:br/>
        <w:t>:</w:t>
        <w:br/>
        <w:t>HLD écraser le code voucher</w:t>
        <w:br/>
        <w:t>Ajouter et retirer les détaillants d'une campagne</w:t>
        <w:br/>
        <w:t>Annuler un Code Voucher</w:t>
        <w:br/>
        <w:t>Renouvellement de Voucher</w:t>
        <w:br/>
        <w:t>Conversion de point</w:t>
        <w:br/>
        <w:t>Ajustement de point</w:t>
        <w:br/>
        <w:t>Changement de Catégories</w:t>
        <w:br/>
        <w:t>Mauvaise Facturation</w:t>
      </w:r>
    </w:p>
    <w:p>
      <w:pPr>
        <w:pStyle w:val="Heading3"/>
      </w:pPr>
      <w:r>
        <w:t>Source</w:t>
      </w:r>
    </w:p>
    <w:p>
      <w:r>
        <w:t>https://new-yelenprod.ocitnetad.ci/node/12659</w:t>
      </w:r>
    </w:p>
    <w:p>
      <w:pPr>
        <w:pStyle w:val="Heading3"/>
      </w:pPr>
      <w:r>
        <w:t>Pièces jointes</w:t>
      </w:r>
    </w:p>
    <w:p>
      <w:r>
        <w:t>- zebra.png</w:t>
      </w:r>
    </w:p>
    <w:p>
      <w:r>
        <w:t>https://new-yelenprod.ocitnetad.ci/sites/default/files/2025-05/zebra.png</w:t>
      </w:r>
    </w:p>
    <w:p>
      <w:r>
        <w:t>- image_210.png</w:t>
      </w:r>
    </w:p>
    <w:p>
      <w:r>
        <w:t>https://new-yelenprod.ocitnetad.ci/sites/default/files/inline-images/image_210.png</w:t>
      </w:r>
    </w:p>
    <w:p>
      <w:r>
        <w:t>- image_211.png</w:t>
      </w:r>
    </w:p>
    <w:p>
      <w:r>
        <w:t>https://new-yelenprod.ocitnetad.ci/sites/default/files/inline-images/image_211.png</w:t>
      </w:r>
    </w:p>
    <w:p>
      <w:r>
        <w:t>- image_212.png</w:t>
      </w:r>
    </w:p>
    <w:p>
      <w:r>
        <w:t>https://new-yelenprod.ocitnetad.ci/sites/default/files/inline-images/image_212.png</w:t>
      </w:r>
    </w:p>
    <w:p>
      <w:r>
        <w:t>- BRIEF ZEBRA SERVICES.pdf</w:t>
      </w:r>
    </w:p>
    <w:p>
      <w:r>
        <w:t>https://new-yelenprod.ocitnetad.ci/sites/default/files/2025-05/BRIEF ZEBRA SERVICES.pdf</w:t>
      </w:r>
    </w:p>
    <w:p>
      <w:r>
        <w:br w:type="page"/>
      </w:r>
    </w:p>
    <w:p>
      <w:pPr>
        <w:pStyle w:val="Heading2"/>
      </w:pPr>
      <w:r>
        <w:t>58. Kbine ou Cabine</w:t>
      </w:r>
    </w:p>
    <w:p>
      <w:pPr>
        <w:pStyle w:val="Heading3"/>
      </w:pPr>
      <w:r>
        <w:t>Intention de recherche</w:t>
      </w:r>
    </w:p>
    <w:p>
      <w:r>
        <w:t>L'utilisateur recherche des informations concernant : kbine ou cabine.</w:t>
      </w:r>
    </w:p>
    <w:p>
      <w:pPr>
        <w:pStyle w:val="Heading3"/>
      </w:pPr>
      <w:r>
        <w:t>Question utilisateur probable</w:t>
      </w:r>
    </w:p>
    <w:p>
      <w:r>
        <w:t>Comment obtenir des informations sur Kbine ou Cabine ?</w:t>
      </w:r>
    </w:p>
    <w:p>
      <w:pPr>
        <w:pStyle w:val="Heading3"/>
      </w:pPr>
      <w:r>
        <w:t>Informations</w:t>
      </w:r>
    </w:p>
    <w:p>
      <w:r>
        <w:t>Identifiant : 12660</w:t>
      </w:r>
    </w:p>
    <w:p>
      <w:r>
        <w:t>Type : nos_offres</w:t>
      </w:r>
    </w:p>
    <w:p>
      <w:r>
        <w:t>Date création : 2025-05-20 13:00:14</w:t>
      </w:r>
    </w:p>
    <w:p>
      <w:r>
        <w:t>Dernière modification : 2025-08-09 14:50:23</w:t>
      </w:r>
    </w:p>
    <w:p>
      <w:pPr>
        <w:pStyle w:val="Heading3"/>
      </w:pPr>
      <w:r>
        <w:t>Contenu</w:t>
      </w:r>
    </w:p>
    <w:p>
      <w:r>
        <w:t>Kbine</w:t>
        <w:br/>
        <w:t>d'Orange CI</w:t>
        <w:br/>
        <w:t>(juillet 2023)</w:t>
        <w:br/>
        <w:t>Services dédiés aux gérants de cabines téléphoniques pour proposer :</w:t>
        <w:br/>
        <w:t>? appels,</w:t>
        <w:br/>
        <w:t>? Orange Money,</w:t>
        <w:br/>
        <w:t>? cartes SIM et services associés.</w:t>
        <w:br/>
        <w:t>Fonctionnalités</w:t>
        <w:br/>
        <w:t>Vente</w:t>
        <w:br/>
        <w:t>de e-recharge</w:t>
        <w:br/>
        <w:t>Possibilité de faire de la</w:t>
        <w:br/>
        <w:t>e-recharge via UVE OM</w:t>
        <w:br/>
        <w:t>Tx Commissions</w:t>
        <w:br/>
        <w:t>:</w:t>
        <w:br/>
        <w:t>Vente E-Recharge ?</w:t>
        <w:br/>
        <w:t>4%</w:t>
        <w:br/>
        <w:t>Possibilité de</w:t>
        <w:br/>
        <w:t>vendre des Bundles</w:t>
        <w:br/>
        <w:t>via UVE OM: Mix | Data | Inter | Roaming</w:t>
        <w:br/>
        <w:t>?</w:t>
        <w:br/>
        <w:t>Gestion commissions</w:t>
        <w:br/>
        <w:t>Possibilité de consulter et transférer ses commissions</w:t>
        <w:br/>
        <w:t>Réclamations  &amp; Incidents</w:t>
        <w:br/>
        <w:t>Possibilité d’</w:t>
        <w:br/>
        <w:t>initier une réclamation</w:t>
        <w:br/>
        <w:t>à partir d’une transaction pour signaler des défauts ou incidents</w:t>
        <w:br/>
        <w:t>Parrainage</w:t>
        <w:br/>
        <w:t>Faciliter l’adhésion à la solution digitale</w:t>
        <w:br/>
        <w:t>Historique transactions</w:t>
        <w:br/>
        <w:t>Possibilité de consulter les ventes effectuées</w:t>
        <w:br/>
        <w:t>Les informations sur :</w:t>
        <w:br/>
        <w:t>le mécanisme</w:t>
        <w:br/>
        <w:t>les commissions</w:t>
        <w:br/>
        <w:t>le déploiement cabine</w:t>
        <w:br/>
        <w:t>le Parcours digital</w:t>
        <w:br/>
        <w:t>le parcours USSD</w:t>
      </w:r>
    </w:p>
    <w:p>
      <w:pPr>
        <w:pStyle w:val="Heading3"/>
      </w:pPr>
      <w:r>
        <w:t>Source</w:t>
      </w:r>
    </w:p>
    <w:p>
      <w:r>
        <w:t>https://new-yelenprod.ocitnetad.ci/node/12660</w:t>
      </w:r>
    </w:p>
    <w:p>
      <w:pPr>
        <w:pStyle w:val="Heading3"/>
      </w:pPr>
      <w:r>
        <w:t>Pièces jointes</w:t>
      </w:r>
    </w:p>
    <w:p>
      <w:r>
        <w:t>- Brief Offre KBineV2 - Version.07Juillet23.pdf</w:t>
      </w:r>
    </w:p>
    <w:p>
      <w:r>
        <w:t>https://new-yelenprod.ocitnetad.ci/sites/default/files/2025-05/Brief Offre KBineV2 - Version.07Juillet23.pdf</w:t>
      </w:r>
    </w:p>
    <w:p>
      <w:r>
        <w:t>- Mécanisme Brief Offre KBineV2 - Version.07Juillet23.pdf</w:t>
      </w:r>
    </w:p>
    <w:p>
      <w:r>
        <w:t>https://new-yelenprod.ocitnetad.ci/sites/default/files/2025-08/Mécanisme Brief Offre KBineV2 - Version.07Juillet23.pdf</w:t>
      </w:r>
    </w:p>
    <w:p>
      <w:r>
        <w:t>- Commission Brief Offre KBineV2 - Version.07Juillet23.pdf</w:t>
      </w:r>
    </w:p>
    <w:p>
      <w:r>
        <w:t>https://new-yelenprod.ocitnetad.ci/sites/default/files/2025-08/Commission Brief Offre KBineV2 - Version.07Juillet23.pdf</w:t>
      </w:r>
    </w:p>
    <w:p>
      <w:r>
        <w:t>- GTM Brief Offre KBineV2 - Version.07Juillet23.pdf</w:t>
      </w:r>
    </w:p>
    <w:p>
      <w:r>
        <w:t>https://new-yelenprod.ocitnetad.ci/sites/default/files/2025-08/GTM Brief Offre KBineV2 - Version.07Juillet23.pdf</w:t>
      </w:r>
    </w:p>
    <w:p>
      <w:r>
        <w:t>- Parcours digital Offre KBineV2 - Version.07Juillet23.pdf</w:t>
      </w:r>
    </w:p>
    <w:p>
      <w:r>
        <w:t>https://new-yelenprod.ocitnetad.ci/sites/default/files/2025-08/Parcours digital Offre KBineV2 - Version.07Juillet23.pdf</w:t>
      </w:r>
    </w:p>
    <w:p>
      <w:r>
        <w:t>- Parcours ussd Offre KBineV2 - Version.07Juillet23.pdf</w:t>
      </w:r>
    </w:p>
    <w:p>
      <w:r>
        <w:t>https://new-yelenprod.ocitnetad.ci/sites/default/files/2025-08/Parcours ussd Offre KBineV2 - Version.07Juillet23.pdf</w:t>
      </w:r>
    </w:p>
    <w:p>
      <w:r>
        <w:t>- cabine.png</w:t>
      </w:r>
    </w:p>
    <w:p>
      <w:r>
        <w:t>https://new-yelenprod.ocitnetad.ci/sites/default/files/2025-08/cabine.png</w:t>
      </w:r>
    </w:p>
    <w:p>
      <w:r>
        <w:br w:type="page"/>
      </w:r>
    </w:p>
    <w:p>
      <w:pPr>
        <w:pStyle w:val="Heading2"/>
      </w:pPr>
      <w:r>
        <w:t>59. OM Pay (Permanent)</w:t>
      </w:r>
    </w:p>
    <w:p>
      <w:pPr>
        <w:pStyle w:val="Heading3"/>
      </w:pPr>
      <w:r>
        <w:t>Intention de recherche</w:t>
      </w:r>
    </w:p>
    <w:p>
      <w:r>
        <w:t>L'utilisateur recherche des informations concernant : om pay (permanent).</w:t>
      </w:r>
    </w:p>
    <w:p>
      <w:pPr>
        <w:pStyle w:val="Heading3"/>
      </w:pPr>
      <w:r>
        <w:t>Question utilisateur probable</w:t>
      </w:r>
    </w:p>
    <w:p>
      <w:r>
        <w:t>Comment obtenir des informations sur OM Pay (Permanent) ?</w:t>
      </w:r>
    </w:p>
    <w:p>
      <w:pPr>
        <w:pStyle w:val="Heading3"/>
      </w:pPr>
      <w:r>
        <w:t>Informations</w:t>
      </w:r>
    </w:p>
    <w:p>
      <w:r>
        <w:t>Identifiant : 12671</w:t>
      </w:r>
    </w:p>
    <w:p>
      <w:r>
        <w:t>Type : nos_offres</w:t>
      </w:r>
    </w:p>
    <w:p>
      <w:r>
        <w:t>Date création : 2025-05-22 19:26:10</w:t>
      </w:r>
    </w:p>
    <w:p>
      <w:r>
        <w:t>Dernière modification : 2026-05-08 08:55:57</w:t>
      </w:r>
    </w:p>
    <w:p>
      <w:pPr>
        <w:pStyle w:val="Heading3"/>
      </w:pPr>
      <w:r>
        <w:t>Contenu</w:t>
      </w:r>
    </w:p>
    <w:p>
      <w:r>
        <w:t>OMPay, OM Pay (22052025)</w:t>
        <w:br/>
        <w:t>mise à jour le 01/10/2025</w:t>
        <w:br/>
        <w:t>OM Pay est une appli plus fluide, rapide pour les cas d’usage principaux d’Orange Money.</w:t>
        <w:br/>
        <w:t>l'appli OM Pay propose un(e)</w:t>
        <w:br/>
        <w:t>:</w:t>
        <w:br/>
        <w:t>Paiement marchand</w:t>
        <w:br/>
        <w:t>Transfert d’argent (P2P)</w:t>
        <w:br/>
        <w:t>Consultation du solde</w:t>
        <w:br/>
        <w:t>Historique des dernières transactions</w:t>
        <w:br/>
        <w:t>Paiement sans contact</w:t>
        <w:br/>
        <w:t>NB: Pour toute autre opération, vous serez redirigé automatiquement vers l'application Max it.</w:t>
        <w:br/>
        <w:t>Actions CC:</w:t>
        <w:br/>
        <w:t>Inciter les utilisateurs Max it à l’usage d’OM Pay</w:t>
        <w:br/>
        <w:t>Faire privilégier OM Pay pour tout usage de paiement</w:t>
        <w:br/>
        <w:t>Inciter les utilisateurs à essayer la solution Orange dédiée au paiement, pour une expérience plus simple et fluide</w:t>
        <w:br/>
        <w:t>Cible:</w:t>
        <w:br/>
        <w:t>Clients Orange Money</w:t>
        <w:br/>
        <w:t>Point d'attention clé  :</w:t>
        <w:br/>
        <w:t>Ces</w:t>
        <w:br/>
        <w:t>deux applications doivent vivre ensemble</w:t>
        <w:br/>
        <w:t>.</w:t>
        <w:br/>
        <w:t>OM Pay</w:t>
        <w:br/>
        <w:t>ne remplace pas Max it</w:t>
        <w:br/>
        <w:t>. Elles sont complémentaires :</w:t>
        <w:br/>
        <w:t>OM Pay</w:t>
        <w:br/>
        <w:t>, pour la</w:t>
        <w:br/>
        <w:t>rapidité dans les paiements</w:t>
        <w:br/>
        <w:t>Max it</w:t>
        <w:br/>
        <w:t>, pour la</w:t>
        <w:br/>
        <w:t>richesse des services</w:t>
        <w:br/>
        <w:t>(les usages spécifiques, les contenus, les communautés)</w:t>
        <w:br/>
        <w:t>FAQ  et items JADE disponibles plus bas</w:t>
      </w:r>
    </w:p>
    <w:p>
      <w:pPr>
        <w:pStyle w:val="Heading3"/>
      </w:pPr>
      <w:r>
        <w:t>Source</w:t>
      </w:r>
    </w:p>
    <w:p>
      <w:r>
        <w:t>https://new-yelenprod.ocitnetad.ci/node/12671</w:t>
      </w:r>
    </w:p>
    <w:p>
      <w:pPr>
        <w:pStyle w:val="Heading3"/>
      </w:pPr>
      <w:r>
        <w:t>Pièces jointes</w:t>
      </w:r>
    </w:p>
    <w:p>
      <w:r>
        <w:t>- OM Pay.PNG</w:t>
      </w:r>
    </w:p>
    <w:p>
      <w:r>
        <w:t>https://new-yelenprod.ocitnetad.ci/sites/default/files/2025-05/OM Pay.PNG</w:t>
      </w:r>
    </w:p>
    <w:p>
      <w:r>
        <w:t>- image_217.png</w:t>
      </w:r>
    </w:p>
    <w:p>
      <w:r>
        <w:t>https://new-yelenprod.ocitnetad.ci/sites/default/files/inline-images/image_217.png</w:t>
      </w:r>
    </w:p>
    <w:p>
      <w:r>
        <w:t>- Module OM Pay - Brief marketing v1.1.pdf</w:t>
      </w:r>
    </w:p>
    <w:p>
      <w:r>
        <w:t>https://new-yelenprod.ocitnetad.ci/sites/default/files/2025-05/Module OM Pay - Brief marketing v1.1.pdf</w:t>
      </w:r>
    </w:p>
    <w:p>
      <w:r>
        <w:t>- FAQ_OMPay 22052025.pdf</w:t>
      </w:r>
    </w:p>
    <w:p>
      <w:r>
        <w:t>https://new-yelenprod.ocitnetad.ci/sites/default/files/2025-05/FAQ_OMPay 22052025.pdf</w:t>
      </w:r>
    </w:p>
    <w:p>
      <w:r>
        <w:t>- OM Pay Light (002).pdf</w:t>
      </w:r>
    </w:p>
    <w:p>
      <w:r>
        <w:t>https://new-yelenprod.ocitnetad.ci/sites/default/files/2025-07/OM Pay Light (002).pdf</w:t>
      </w:r>
    </w:p>
    <w:p>
      <w:r>
        <w:t>- FAQ AM PAY-argumentaire (002).pdf</w:t>
      </w:r>
    </w:p>
    <w:p>
      <w:r>
        <w:t>https://new-yelenprod.ocitnetad.ci/sites/default/files/2025-07/FAQ AM PAY-argumentaire (002).pdf</w:t>
      </w:r>
    </w:p>
    <w:p>
      <w:r>
        <w:t>- Synthèse OM 1_7_25 (002).pdf</w:t>
      </w:r>
    </w:p>
    <w:p>
      <w:r>
        <w:t>https://new-yelenprod.ocitnetad.ci/sites/default/files/2025-07/Synthèse OM 1_7_25 (002).pdf</w:t>
      </w:r>
    </w:p>
    <w:p>
      <w:r>
        <w:t>- Item de reclamation_OMPAY_validé_OMCI (002).xlsx</w:t>
      </w:r>
    </w:p>
    <w:p>
      <w:r>
        <w:t>https://new-yelenprod.ocitnetad.ci/sites/default/files/2025-07/Item de reclamation_OMPAY_validé_OMCI (002).xlsx</w:t>
      </w:r>
    </w:p>
    <w:p>
      <w:r>
        <w:t>- OMPAY.png</w:t>
      </w:r>
    </w:p>
    <w:p>
      <w:r>
        <w:t>https://new-yelenprod.ocitnetad.ci/sites/default/files/2025-07/OMPAY.png</w:t>
      </w:r>
    </w:p>
    <w:p>
      <w:r>
        <w:t>- OM Pay - Brief marketing 01102025.pdf</w:t>
      </w:r>
    </w:p>
    <w:p>
      <w:r>
        <w:t>https://new-yelenprod.ocitnetad.ci/sites/default/files/2025-10/OM Pay - Brief marketing 01102025.pdf</w:t>
      </w:r>
    </w:p>
    <w:p>
      <w:r>
        <w:t>- OM Pay - FAQ.pdf</w:t>
      </w:r>
    </w:p>
    <w:p>
      <w:r>
        <w:t>https://new-yelenprod.ocitnetad.ci/sites/default/files/2025-10/OM Pay - FAQ.pdf</w:t>
      </w:r>
    </w:p>
    <w:p>
      <w:r>
        <w:t>- OM Pay -parcours.pdf</w:t>
      </w:r>
    </w:p>
    <w:p>
      <w:r>
        <w:t>https://new-yelenprod.ocitnetad.ci/sites/default/files/2025-10/OM Pay -parcours.pdf</w:t>
      </w:r>
    </w:p>
    <w:p>
      <w:r>
        <w:t>- Brief formulaire OM Pay.pptx</w:t>
      </w:r>
    </w:p>
    <w:p>
      <w:r>
        <w:t>https://new-yelenprod.ocitnetad.ci/sites/default/files/2026-05/Brief formulaire OM Pay.pptx</w:t>
      </w:r>
    </w:p>
    <w:p>
      <w:r>
        <w:br w:type="page"/>
      </w:r>
    </w:p>
    <w:p>
      <w:pPr>
        <w:pStyle w:val="Heading2"/>
      </w:pPr>
      <w:r>
        <w:t>60. Transfert d'argent vers le Niger Togo Benin</w:t>
      </w:r>
    </w:p>
    <w:p>
      <w:pPr>
        <w:pStyle w:val="Heading3"/>
      </w:pPr>
      <w:r>
        <w:t>Intention de recherche</w:t>
      </w:r>
    </w:p>
    <w:p>
      <w:r>
        <w:t>L'utilisateur recherche des informations concernant : transfert d'argent vers le niger togo benin.</w:t>
      </w:r>
    </w:p>
    <w:p>
      <w:pPr>
        <w:pStyle w:val="Heading3"/>
      </w:pPr>
      <w:r>
        <w:t>Question utilisateur probable</w:t>
      </w:r>
    </w:p>
    <w:p>
      <w:r>
        <w:t>Comment obtenir des informations sur Transfert d'argent vers le Niger Togo Benin ?</w:t>
      </w:r>
    </w:p>
    <w:p>
      <w:pPr>
        <w:pStyle w:val="Heading3"/>
      </w:pPr>
      <w:r>
        <w:t>Informations</w:t>
      </w:r>
    </w:p>
    <w:p>
      <w:r>
        <w:t>Identifiant : 12797</w:t>
      </w:r>
    </w:p>
    <w:p>
      <w:r>
        <w:t>Type : nos_offres</w:t>
      </w:r>
    </w:p>
    <w:p>
      <w:r>
        <w:t>Date création : 2025-06-11 09:55:47</w:t>
      </w:r>
    </w:p>
    <w:p>
      <w:r>
        <w:t>Dernière modification : 2025-06-11 11:04:11</w:t>
      </w:r>
    </w:p>
    <w:p>
      <w:pPr>
        <w:pStyle w:val="Heading3"/>
      </w:pPr>
      <w:r>
        <w:t>Contenu</w:t>
      </w:r>
    </w:p>
    <w:p>
      <w:r>
        <w:t>Transfert d'argent vers le Niger, le Togo et le Bénin -</w:t>
        <w:br/>
        <w:t>Mai 2025</w:t>
        <w:br/>
        <w:t>Conditions de service:</w:t>
        <w:br/>
        <w:t>Les</w:t>
        <w:br/>
        <w:t>transfert émis</w:t>
        <w:br/>
        <w:t>depuis la Côte d’Ivoire sont soumis à des</w:t>
        <w:br/>
        <w:t>frais de 1,5%</w:t>
        <w:br/>
        <w:t>.</w:t>
        <w:br/>
        <w:t>Les fonds reçus en Côte d’Ivoire seront versés sur le compte principal.</w:t>
        <w:br/>
        <w:t>Des</w:t>
        <w:br/>
        <w:t>frais de 1% s</w:t>
        <w:br/>
        <w:t>'appliquent sur</w:t>
        <w:br/>
        <w:t>chaque opération de retrait</w:t>
        <w:br/>
        <w:t>.</w:t>
        <w:br/>
        <w:t>Les transactions sont réalisées via les opérateurs suivants:</w:t>
        <w:br/>
        <w:t>Bénin</w:t>
        <w:br/>
        <w:t>: MTN et Moov</w:t>
        <w:br/>
        <w:t>Niger</w:t>
        <w:br/>
        <w:t>: Moov et Airtel</w:t>
        <w:br/>
        <w:t>Togo</w:t>
        <w:br/>
        <w:t>: T-money et Moov</w:t>
        <w:br/>
        <w:t>SMS adressé aux clients le lundi 19 mai 2025 via Orange Money:</w:t>
        <w:br/>
        <w:t>"</w:t>
        <w:br/>
        <w:t>Chers clients OM ,du nouveau chez les destinataires Togo, Bénin et Niger profitez avec vos proches 1,5% frais d'envois et 1% de frais de retrait".</w:t>
      </w:r>
    </w:p>
    <w:p>
      <w:pPr>
        <w:pStyle w:val="Heading3"/>
      </w:pPr>
      <w:r>
        <w:t>Source</w:t>
      </w:r>
    </w:p>
    <w:p>
      <w:r>
        <w:t>https://new-yelenprod.ocitnetad.ci/node/12797</w:t>
      </w:r>
    </w:p>
    <w:p>
      <w:pPr>
        <w:pStyle w:val="Heading3"/>
      </w:pPr>
      <w:r>
        <w:t>Pièces jointes</w:t>
      </w:r>
    </w:p>
    <w:p>
      <w:r>
        <w:t>- irt.PNG</w:t>
      </w:r>
    </w:p>
    <w:p>
      <w:r>
        <w:t>https://new-yelenprod.ocitnetad.ci/sites/default/files/inline-images/irt.PNG</w:t>
      </w:r>
    </w:p>
    <w:p>
      <w:r>
        <w:t>- BRIEF MARKETING THUNES ZONE UEMOA MAJ_0_0.pdf</w:t>
      </w:r>
    </w:p>
    <w:p>
      <w:r>
        <w:t>https://new-yelenprod.ocitnetad.ci/sites/default/files/2025-06/BRIEF MARKETING THUNES ZONE UEMOA MAJ_0_0.pdf</w:t>
      </w:r>
    </w:p>
    <w:p>
      <w:r>
        <w:t>- irt1.PNG</w:t>
      </w:r>
    </w:p>
    <w:p>
      <w:r>
        <w:t>https://new-yelenprod.ocitnetad.ci/sites/default/files/2025-06/irt1.PNG</w:t>
      </w:r>
    </w:p>
    <w:p>
      <w:r>
        <w:t>- Image article (tranfert argent (002).png</w:t>
      </w:r>
    </w:p>
    <w:p>
      <w:r>
        <w:t>https://new-yelenprod.ocitnetad.ci/sites/default/files/2025-06/Image article (tranfert argent (002).png</w:t>
      </w:r>
    </w:p>
    <w:p>
      <w:r>
        <w:br w:type="page"/>
      </w:r>
    </w:p>
    <w:p>
      <w:pPr>
        <w:pStyle w:val="Heading2"/>
      </w:pPr>
      <w:r>
        <w:t xml:space="preserve">61. Nouvelle FLYBOX B636-336  </w:t>
      </w:r>
    </w:p>
    <w:p>
      <w:pPr>
        <w:pStyle w:val="Heading3"/>
      </w:pPr>
      <w:r>
        <w:t>Intention de recherche</w:t>
      </w:r>
    </w:p>
    <w:p>
      <w:r>
        <w:t>L'utilisateur recherche des informations concernant : nouvelle flybox b636-336.</w:t>
      </w:r>
    </w:p>
    <w:p>
      <w:pPr>
        <w:pStyle w:val="Heading3"/>
      </w:pPr>
      <w:r>
        <w:t>Question utilisateur probable</w:t>
      </w:r>
    </w:p>
    <w:p>
      <w:r>
        <w:t>Comment obtenir des informations sur Nouvelle FLYBOX B636-336 ?</w:t>
      </w:r>
    </w:p>
    <w:p>
      <w:pPr>
        <w:pStyle w:val="Heading3"/>
      </w:pPr>
      <w:r>
        <w:t>Informations</w:t>
      </w:r>
    </w:p>
    <w:p>
      <w:r>
        <w:t>Identifiant : 12809</w:t>
      </w:r>
    </w:p>
    <w:p>
      <w:r>
        <w:t>Type : nos_offres</w:t>
      </w:r>
    </w:p>
    <w:p>
      <w:r>
        <w:t>Date création : 2025-06-13 10:01:50</w:t>
      </w:r>
    </w:p>
    <w:p>
      <w:r>
        <w:t>Dernière modification : 2025-06-13 10:39:49</w:t>
      </w:r>
    </w:p>
    <w:p>
      <w:pPr>
        <w:pStyle w:val="Heading3"/>
      </w:pPr>
      <w:r>
        <w:t>Contenu</w:t>
      </w:r>
    </w:p>
    <w:p>
      <w:r>
        <w:t>Nouvelle</w:t>
        <w:br/>
        <w:t>Flybox B636-336</w:t>
        <w:br/>
        <w:t>disponible dans notre catalogue 4G Home ! (11062025)</w:t>
        <w:br/>
        <w:t>Arrivée de la</w:t>
        <w:br/>
        <w:t>Flybox B636-336</w:t>
        <w:br/>
        <w:t>, désormais incluse dans notre offre 4G Home. Proposée au</w:t>
        <w:br/>
        <w:t>même tarif que la Flybox B622-335</w:t>
        <w:br/>
        <w:t>, désormais en fin de commercialisation.</w:t>
        <w:br/>
        <w:t>Deux formules au choix</w:t>
        <w:br/>
        <w:t>:</w:t>
        <w:br/>
        <w:t>Pack Flybox</w:t>
        <w:br/>
        <w:t>:</w:t>
        <w:br/>
        <w:t>à partir de 47 000 F</w:t>
        <w:br/>
        <w:t>, inclut :</w:t>
        <w:br/>
        <w:t>100 Go de data</w:t>
        <w:br/>
        <w:t>30 minutes vers les mobiles OCI</w:t>
        <w:br/>
        <w:t>Appels illimités vers les fixes OCI valable 30 jours</w:t>
        <w:br/>
        <w:t>Flybox seule (hors pack)</w:t>
        <w:br/>
        <w:t>:</w:t>
        <w:br/>
        <w:t>30 000 F</w:t>
        <w:br/>
        <w:t>NB :</w:t>
        <w:br/>
        <w:t>Le mode de configuration de la VOIP reste quasiment identique à celui de la Flybox B622-335.</w:t>
        <w:br/>
        <w:t>La seule différence réside dans le champ «</w:t>
        <w:br/>
        <w:t>Nom de domaine du serveur SIP</w:t>
        <w:br/>
        <w:t>», où il faudra désormais</w:t>
        <w:br/>
        <w:t>saisir : owimax.ci.</w:t>
        <w:br/>
        <w:t>Une fois la configuration terminée, veuillez redémarrer la Box et vous assurer qu'elle est bien connectée à Internet."</w:t>
        <w:br/>
        <w:t>Namings dans NTS</w:t>
      </w:r>
    </w:p>
    <w:p>
      <w:pPr>
        <w:pStyle w:val="Heading3"/>
      </w:pPr>
      <w:r>
        <w:t>Source</w:t>
      </w:r>
    </w:p>
    <w:p>
      <w:r>
        <w:t>https://new-yelenprod.ocitnetad.ci/node/12809</w:t>
      </w:r>
    </w:p>
    <w:p>
      <w:pPr>
        <w:pStyle w:val="Heading3"/>
      </w:pPr>
      <w:r>
        <w:t>Pièces jointes</w:t>
      </w:r>
    </w:p>
    <w:p>
      <w:r>
        <w:t>- visuel flybox.PNG</w:t>
      </w:r>
    </w:p>
    <w:p>
      <w:r>
        <w:t>https://new-yelenprod.ocitnetad.ci/sites/default/files/2025-06/visuel flybox.PNG</w:t>
      </w:r>
    </w:p>
    <w:p>
      <w:r>
        <w:t>- naming_1.PNG</w:t>
      </w:r>
    </w:p>
    <w:p>
      <w:r>
        <w:t>https://new-yelenprod.ocitnetad.ci/sites/default/files/inline-images/naming_1.PNG</w:t>
      </w:r>
    </w:p>
    <w:p>
      <w:r>
        <w:t>- Descriptif Nouvelle Flybox B636-336.pdf</w:t>
      </w:r>
    </w:p>
    <w:p>
      <w:r>
        <w:t>https://new-yelenprod.ocitnetad.ci/sites/default/files/2025-06/Descriptif Nouvelle Flybox B636-336.pdf</w:t>
      </w:r>
    </w:p>
    <w:p>
      <w:r>
        <w:t>- Mode opératoire Nouvelle Flybox 11062025.pdf</w:t>
      </w:r>
    </w:p>
    <w:p>
      <w:r>
        <w:t>https://new-yelenprod.ocitnetad.ci/sites/default/files/2025-06/Mode opératoire Nouvelle Flybox 11062025.pdf</w:t>
      </w:r>
    </w:p>
    <w:p>
      <w:r>
        <w:t>- flyb.PNG</w:t>
      </w:r>
    </w:p>
    <w:p>
      <w:r>
        <w:t>https://new-yelenprod.ocitnetad.ci/sites/default/files/2025-06/flyb.PNG</w:t>
      </w:r>
    </w:p>
    <w:p>
      <w:r>
        <w:br w:type="page"/>
      </w:r>
    </w:p>
    <w:p>
      <w:pPr>
        <w:pStyle w:val="Heading2"/>
      </w:pPr>
      <w:r>
        <w:t>62. Max it</w:t>
      </w:r>
    </w:p>
    <w:p>
      <w:pPr>
        <w:pStyle w:val="Heading3"/>
      </w:pPr>
      <w:r>
        <w:t>Intention de recherche</w:t>
      </w:r>
    </w:p>
    <w:p>
      <w:r>
        <w:t>L'utilisateur recherche des informations concernant : max it.</w:t>
      </w:r>
    </w:p>
    <w:p>
      <w:pPr>
        <w:pStyle w:val="Heading3"/>
      </w:pPr>
      <w:r>
        <w:t>Question utilisateur probable</w:t>
      </w:r>
    </w:p>
    <w:p>
      <w:r>
        <w:t>Comment obtenir des informations sur Max it ?</w:t>
      </w:r>
    </w:p>
    <w:p>
      <w:pPr>
        <w:pStyle w:val="Heading3"/>
      </w:pPr>
      <w:r>
        <w:t>Informations</w:t>
      </w:r>
    </w:p>
    <w:p>
      <w:r>
        <w:t>Identifiant : 12913</w:t>
      </w:r>
    </w:p>
    <w:p>
      <w:r>
        <w:t>Type : nos_offres</w:t>
      </w:r>
    </w:p>
    <w:p>
      <w:r>
        <w:t>Date création : 2025-06-23 14:42:50</w:t>
      </w:r>
    </w:p>
    <w:p>
      <w:r>
        <w:t>Dernière modification : 2025-11-01 14:31:46</w:t>
      </w:r>
    </w:p>
    <w:p>
      <w:pPr>
        <w:pStyle w:val="Heading3"/>
      </w:pPr>
      <w:r>
        <w:t>Contenu</w:t>
      </w:r>
    </w:p>
    <w:p>
      <w:r>
        <w:t>Nouvelle version de l’application Max it disponible depuis le samedi 21 juin 2025</w:t>
        <w:br/>
        <w:t>Nouveautés et Optimisations de l'Application</w:t>
        <w:br/>
        <w:t>Page d'accueil</w:t>
        <w:br/>
        <w:t>Accès rapide</w:t>
        <w:br/>
        <w:t>aux services favoris.</w:t>
        <w:br/>
        <w:t>Carte Balance améliorée</w:t>
        <w:br/>
        <w:t>pour les clients non Orange Money.</w:t>
        <w:br/>
        <w:t>Carrousel plus fluide</w:t>
        <w:br/>
        <w:t>et facile à utiliser.</w:t>
        <w:br/>
        <w:t>Orange Money</w:t>
        <w:br/>
        <w:t>Affichage des</w:t>
        <w:br/>
        <w:t>5 dernières transactions</w:t>
        <w:br/>
        <w:t>sur la page d'accueil.</w:t>
        <w:br/>
        <w:t>Historique des transactions</w:t>
        <w:br/>
        <w:t>avec recherche et filtres.</w:t>
        <w:br/>
        <w:t>Paiement QR "</w:t>
        <w:br/>
        <w:t>Fast Pay</w:t>
        <w:br/>
        <w:t>"</w:t>
        <w:br/>
        <w:t>simplifié pour tous les marchands</w:t>
        <w:br/>
        <w:t>.</w:t>
        <w:br/>
        <w:t>Bloc</w:t>
        <w:br/>
        <w:t>«</w:t>
        <w:br/>
        <w:t>Assistance</w:t>
        <w:br/>
        <w:t>» pour</w:t>
        <w:br/>
        <w:t>un accès direct</w:t>
        <w:br/>
        <w:t>à l'assistance.</w:t>
        <w:br/>
        <w:t>Accès direct</w:t>
        <w:br/>
        <w:t>au service</w:t>
        <w:br/>
        <w:t>Coffre-fort</w:t>
        <w:br/>
        <w:t>.</w:t>
        <w:br/>
        <w:t>Nouveau menu</w:t>
        <w:br/>
        <w:t>«</w:t>
        <w:br/>
        <w:t>Paiements</w:t>
        <w:br/>
        <w:t>» regroupant facturiers et marchands.</w:t>
        <w:br/>
        <w:t>Annonces vocales</w:t>
        <w:br/>
        <w:t>configurables depuis le back-office.</w:t>
        <w:br/>
        <w:t>Nouveau menu</w:t>
        <w:br/>
        <w:t>« Services Financiers » pour retrouver tous les produits financiers.</w:t>
        <w:br/>
        <w:t>Autres améliorations</w:t>
        <w:br/>
        <w:t>Mise à jour de la</w:t>
        <w:br/>
        <w:t>taille de la police</w:t>
        <w:br/>
        <w:t>pour</w:t>
        <w:br/>
        <w:t>faciliter la lecture</w:t>
        <w:br/>
        <w:t>.</w:t>
        <w:br/>
        <w:t>Envoi optimisé des</w:t>
        <w:br/>
        <w:t>notifications push</w:t>
        <w:br/>
        <w:t>(fonction Payload).</w:t>
        <w:br/>
        <w:t>Plus d'autonomie</w:t>
        <w:br/>
        <w:t>pour configurer les services via le back-office.</w:t>
        <w:br/>
        <w:t>Interface épurée :</w:t>
        <w:br/>
        <w:t>suppression de l'icône Solde SMS</w:t>
        <w:br/>
        <w:t>.</w:t>
        <w:br/>
        <w:t>Mode sombre</w:t>
        <w:br/>
        <w:t>disponible pour plus de confort.</w:t>
        <w:br/>
        <w:t>Améliorations des parcours et des fonctionnalités</w:t>
        <w:br/>
        <w:t>Intégration du</w:t>
        <w:br/>
        <w:t>scan QR</w:t>
        <w:br/>
        <w:t>dans le parcours classique</w:t>
        <w:br/>
        <w:t>de transfert P2P pour favoriser son utilisation.</w:t>
        <w:br/>
        <w:t>Fusion des parcours de transfert individuel et multiple</w:t>
        <w:br/>
        <w:t>afin de simplifier l'expérience utilisateur.</w:t>
        <w:br/>
        <w:t>Nouvelle</w:t>
        <w:br/>
        <w:t>option</w:t>
        <w:br/>
        <w:t>"Répéter"</w:t>
        <w:br/>
        <w:t>depuis l'historique des transactions Orange Money</w:t>
        <w:br/>
        <w:t>pour faciliter les réabonnements aux pass</w:t>
        <w:br/>
        <w:t>.</w:t>
        <w:br/>
        <w:t>Optimisation / intégration des</w:t>
        <w:br/>
        <w:t>Webviews</w:t>
        <w:br/>
        <w:t>pour un accès rapide aux services suivants : Réclamations, Chatbot Djingo, Mobile Pro, bonus téléchargement et</w:t>
        <w:br/>
        <w:t>Self SIM Swap</w:t>
        <w:br/>
        <w:t>.</w:t>
        <w:br/>
        <w:t>Brief &amp; Argumentaire disponibles plus bas</w:t>
      </w:r>
    </w:p>
    <w:p>
      <w:pPr>
        <w:pStyle w:val="Heading3"/>
      </w:pPr>
      <w:r>
        <w:t>Source</w:t>
      </w:r>
    </w:p>
    <w:p>
      <w:r>
        <w:t>https://new-yelenprod.ocitnetad.ci/node/12913</w:t>
      </w:r>
    </w:p>
    <w:p>
      <w:pPr>
        <w:pStyle w:val="Heading3"/>
      </w:pPr>
      <w:r>
        <w:t>Pièces jointes</w:t>
      </w:r>
    </w:p>
    <w:p>
      <w:r>
        <w:t>- Page d'accueil Max it.PNG</w:t>
      </w:r>
    </w:p>
    <w:p>
      <w:r>
        <w:t>https://new-yelenprod.ocitnetad.ci/sites/default/files/inline-images/Page d'accueil Max it.PNG</w:t>
      </w:r>
    </w:p>
    <w:p>
      <w:r>
        <w:t>- Univers Orange Money.PNG</w:t>
      </w:r>
    </w:p>
    <w:p>
      <w:r>
        <w:t>https://new-yelenprod.ocitnetad.ci/sites/default/files/inline-images/Univers Orange Money.PNG</w:t>
      </w:r>
    </w:p>
    <w:p>
      <w:r>
        <w:t>- Brief Lancement MAXIT MAJ v10.0.19 DXC (002).pdf</w:t>
      </w:r>
    </w:p>
    <w:p>
      <w:r>
        <w:t>https://new-yelenprod.ocitnetad.ci/sites/default/files/2025-06/Brief Lancement MAXIT MAJ v10.0.19 DXC (002).pdf</w:t>
      </w:r>
    </w:p>
    <w:p>
      <w:r>
        <w:t>- Argumentaire - Lancement de la nouvelle version de Max it.pdf</w:t>
      </w:r>
    </w:p>
    <w:p>
      <w:r>
        <w:t>https://new-yelenprod.ocitnetad.ci/sites/default/files/2025-06/Argumentaire - Lancement de la nouvelle version de Max it.pdf</w:t>
      </w:r>
    </w:p>
    <w:p>
      <w:r>
        <w:t>- YELEN IMAGES-05.png</w:t>
      </w:r>
    </w:p>
    <w:p>
      <w:r>
        <w:t>https://new-yelenprod.ocitnetad.ci/sites/default/files/2025-11/YELEN IMAGES-05.png</w:t>
      </w:r>
    </w:p>
    <w:p>
      <w:r>
        <w:br w:type="page"/>
      </w:r>
    </w:p>
    <w:p>
      <w:pPr>
        <w:pStyle w:val="Heading2"/>
      </w:pPr>
      <w:r>
        <w:t>63. Kit Akwaba Agence aéroport FHB</w:t>
      </w:r>
    </w:p>
    <w:p>
      <w:pPr>
        <w:pStyle w:val="Heading3"/>
      </w:pPr>
      <w:r>
        <w:t>Intention de recherche</w:t>
      </w:r>
    </w:p>
    <w:p>
      <w:r>
        <w:t>L'utilisateur recherche des informations concernant : kit akwaba agence aéroport fhb.</w:t>
      </w:r>
    </w:p>
    <w:p>
      <w:pPr>
        <w:pStyle w:val="Heading3"/>
      </w:pPr>
      <w:r>
        <w:t>Question utilisateur probable</w:t>
      </w:r>
    </w:p>
    <w:p>
      <w:r>
        <w:t>Comment obtenir des informations sur Kit Akwaba Agence aéroport FHB ?</w:t>
      </w:r>
    </w:p>
    <w:p>
      <w:pPr>
        <w:pStyle w:val="Heading3"/>
      </w:pPr>
      <w:r>
        <w:t>Informations</w:t>
      </w:r>
    </w:p>
    <w:p>
      <w:r>
        <w:t>Identifiant : 12917</w:t>
      </w:r>
    </w:p>
    <w:p>
      <w:r>
        <w:t>Type : nos_offres</w:t>
      </w:r>
    </w:p>
    <w:p>
      <w:r>
        <w:t>Date création : 2025-06-24 16:06:09</w:t>
      </w:r>
    </w:p>
    <w:p>
      <w:r>
        <w:t>Dernière modification : 2025-06-25 17:54:43</w:t>
      </w:r>
    </w:p>
    <w:p>
      <w:pPr>
        <w:pStyle w:val="Heading3"/>
      </w:pPr>
      <w:r>
        <w:t>Contenu</w:t>
      </w:r>
    </w:p>
    <w:p>
      <w:r>
        <w:t>Kit Akwaba + Discours prise en charge voyageur</w:t>
        <w:br/>
        <w:t>(24062025)</w:t>
        <w:br/>
        <w:t>Contenu du Kit Akwaba valable 30 jours</w:t>
        <w:br/>
        <w:t>:</w:t>
        <w:br/>
        <w:t>4Go</w:t>
        <w:br/>
        <w:t>d'internet, utilisables librement</w:t>
        <w:br/>
        <w:t>200 minutes d’appels</w:t>
        <w:br/>
        <w:t>vers tous les réseaux nationaux</w:t>
        <w:br/>
        <w:t>15 minutes d’appels internationaux</w:t>
        <w:br/>
        <w:t>vers les destinations suivantes:</w:t>
        <w:br/>
        <w:t>Orange Burkina</w:t>
        <w:br/>
        <w:t>Orange Mali</w:t>
        <w:br/>
        <w:t>Orange Sénégal</w:t>
        <w:br/>
        <w:t>Orange France</w:t>
        <w:br/>
        <w:t>Canada</w:t>
        <w:br/>
        <w:t>USA</w:t>
        <w:br/>
        <w:t>Inde</w:t>
        <w:br/>
        <w:t>Brésil</w:t>
        <w:br/>
        <w:t>Roumanie</w:t>
        <w:br/>
        <w:t>Colombie</w:t>
        <w:br/>
        <w:t>Mexique</w:t>
        <w:br/>
        <w:t>Singapour)</w:t>
        <w:br/>
        <w:t>200 sms X-net</w:t>
        <w:br/>
        <w:t>NB:  Le Pass d’accueil associé au Kit Akwaba peut être configuré et activé gratuitement une seule fois.</w:t>
        <w:br/>
        <w:t>Coût du kit Akwaba:</w:t>
        <w:br/>
        <w:t>Le</w:t>
        <w:br/>
        <w:t>Kit Akwaba</w:t>
        <w:br/>
        <w:t>est proposé au prix de</w:t>
        <w:br/>
        <w:t>5 000 FCFA</w:t>
        <w:br/>
        <w:t>, exclusivement dans l’agence Orange de l’aéroport.</w:t>
        <w:br/>
        <w:t>Le formulaire d’abonnement, incluant une clause de consentement explicite, doit obligatoirement être signé par le client lors de l’achat d’une carte SIM.</w:t>
        <w:br/>
        <w:t>(disponible plus bas)</w:t>
        <w:br/>
        <w:t>Canaux de souscription des pass</w:t>
        <w:br/>
        <w:t>USSD #111*1#</w:t>
        <w:br/>
        <w:t>Appli Max it</w:t>
        <w:br/>
        <w:t>Parcours client USSD</w:t>
        <w:br/>
        <w:t>Parcours client Max it</w:t>
      </w:r>
    </w:p>
    <w:p>
      <w:pPr>
        <w:pStyle w:val="Heading3"/>
      </w:pPr>
      <w:r>
        <w:t>Source</w:t>
      </w:r>
    </w:p>
    <w:p>
      <w:r>
        <w:t>https://new-yelenprod.ocitnetad.ci/node/12917</w:t>
      </w:r>
    </w:p>
    <w:p>
      <w:pPr>
        <w:pStyle w:val="Heading3"/>
      </w:pPr>
      <w:r>
        <w:t>Pièces jointes</w:t>
      </w:r>
    </w:p>
    <w:p>
      <w:r>
        <w:t>- sim1.PNG</w:t>
      </w:r>
    </w:p>
    <w:p>
      <w:r>
        <w:t>https://new-yelenprod.ocitnetad.ci/sites/default/files/2025-06/sim1.PNG</w:t>
      </w:r>
    </w:p>
    <w:p>
      <w:r>
        <w:t>- Formulaire d'abonnement solution prépayée Orange VF.doc_0.pdf</w:t>
      </w:r>
    </w:p>
    <w:p>
      <w:r>
        <w:t>https://new-yelenprod.ocitnetad.ci/sites/default/files/2025-06/Formulaire d'abonnement solution prépayée Orange VF.doc_0.pdf</w:t>
      </w:r>
    </w:p>
    <w:p>
      <w:r>
        <w:t>- Brief marketing - Offre Kit Akwaba- Juin 2025.pdf</w:t>
      </w:r>
    </w:p>
    <w:p>
      <w:r>
        <w:t>https://new-yelenprod.ocitnetad.ci/sites/default/files/2025-06/Brief marketing - Offre Kit Akwaba- Juin 2025.pdf</w:t>
      </w:r>
    </w:p>
    <w:p>
      <w:r>
        <w:t>- AA.PNG</w:t>
      </w:r>
    </w:p>
    <w:p>
      <w:r>
        <w:t>https://new-yelenprod.ocitnetad.ci/sites/default/files/inline-images/AA.PNG</w:t>
      </w:r>
    </w:p>
    <w:p>
      <w:r>
        <w:t>- 222.PNG</w:t>
      </w:r>
    </w:p>
    <w:p>
      <w:r>
        <w:t>https://new-yelenprod.ocitnetad.ci/sites/default/files/inline-images/222.PNG</w:t>
      </w:r>
    </w:p>
    <w:p>
      <w:r>
        <w:t>- Discours Prise en charge  Arrivant  à laéroport FHB dAbidjan 25062025.pdf</w:t>
      </w:r>
    </w:p>
    <w:p>
      <w:r>
        <w:t>https://new-yelenprod.ocitnetad.ci/sites/default/files/2025-06/Discours Prise en charge  Arrivant  à laéroport FHB dAbidjan 25062025.pdf</w:t>
      </w:r>
    </w:p>
    <w:p>
      <w:r>
        <w:br w:type="page"/>
      </w:r>
    </w:p>
    <w:p>
      <w:pPr>
        <w:pStyle w:val="Heading2"/>
      </w:pPr>
      <w:r>
        <w:t xml:space="preserve">64. Roaming Up (Pass Data, Data roaming, tarification &amp; parcours) </w:t>
      </w:r>
    </w:p>
    <w:p>
      <w:pPr>
        <w:pStyle w:val="Heading3"/>
      </w:pPr>
      <w:r>
        <w:t>Intention de recherche</w:t>
      </w:r>
    </w:p>
    <w:p>
      <w:r>
        <w:t>L'utilisateur recherche des informations concernant : roaming up (pass data, data roaming, tarification &amp; parcours).</w:t>
      </w:r>
    </w:p>
    <w:p>
      <w:pPr>
        <w:pStyle w:val="Heading3"/>
      </w:pPr>
      <w:r>
        <w:t>Question utilisateur probable</w:t>
      </w:r>
    </w:p>
    <w:p>
      <w:r>
        <w:t>Comment obtenir des informations sur Roaming Up (Pass Data, Data roaming, tarification &amp; parcours) ?</w:t>
      </w:r>
    </w:p>
    <w:p>
      <w:pPr>
        <w:pStyle w:val="Heading3"/>
      </w:pPr>
      <w:r>
        <w:t>Informations</w:t>
      </w:r>
    </w:p>
    <w:p>
      <w:r>
        <w:t>Identifiant : 12930</w:t>
      </w:r>
    </w:p>
    <w:p>
      <w:r>
        <w:t>Type : nos_offres</w:t>
      </w:r>
    </w:p>
    <w:p>
      <w:r>
        <w:t>Date création : 2025-06-25 19:45:32</w:t>
      </w:r>
    </w:p>
    <w:p>
      <w:r>
        <w:t>Dernière modification : 2026-07-02 16:36:00</w:t>
      </w:r>
    </w:p>
    <w:p>
      <w:pPr>
        <w:pStyle w:val="Heading3"/>
      </w:pPr>
      <w:r>
        <w:t>Contenu</w:t>
      </w:r>
    </w:p>
    <w:p>
      <w:r>
        <w:t>Roaming Up (Nouveaux pass + baisse tarifaire + nouvelles fonctionnalités )</w:t>
        <w:br/>
        <w:t>(23 décembre 2025)</w:t>
        <w:br/>
        <w:t>NB : Liste des 62 pays et tarifs sous format Excel, disponible plus bas</w:t>
        <w:br/>
        <w:t>Le</w:t>
        <w:br/>
        <w:t>roaming permet au client d’utiliser son mobile à l’étranger</w:t>
        <w:br/>
        <w:t>avec sa carte SIM Orange Côte d’Ivoire.</w:t>
        <w:br/>
        <w:t>Il</w:t>
        <w:br/>
        <w:t>couvre</w:t>
        <w:br/>
        <w:t>les</w:t>
        <w:br/>
        <w:t>appels</w:t>
        <w:br/>
        <w:t>, les</w:t>
        <w:br/>
        <w:t>SMS</w:t>
        <w:br/>
        <w:t>et l’</w:t>
        <w:br/>
        <w:t>Internet</w:t>
        <w:br/>
        <w:t>.</w:t>
        <w:br/>
        <w:t>Les</w:t>
        <w:br/>
        <w:t>tarifs en roaming</w:t>
        <w:br/>
        <w:t>sont</w:t>
        <w:br/>
        <w:t>différents</w:t>
        <w:br/>
        <w:t>de ceux appliqués en Côte d’Ivoire.</w:t>
        <w:br/>
        <w:t>Selon sa destination, le client peut :</w:t>
        <w:br/>
        <w:t>Consommer au tarif PAYG (à l’usage)</w:t>
        <w:br/>
        <w:t>Acheter un pass roaming.</w:t>
        <w:br/>
        <w:t>Évolution de l’offre Roaming Data</w:t>
        <w:br/>
        <w:t>Lancement de nouveaux pass Data only ?</w:t>
        <w:br/>
        <w:t>Couverture mondiale organisée en 3 zones</w:t>
        <w:br/>
        <w:t>Nouvelle structure des pass</w:t>
        <w:br/>
        <w:t>Nouveaux pass Data roaming</w:t>
        <w:br/>
        <w:t>disponibles sur</w:t>
        <w:br/>
        <w:t>3 zones internationales</w:t>
        <w:br/>
        <w:t>Couverture mondiale</w:t>
        <w:br/>
        <w:t>avec pass par zone et vue pays</w:t>
        <w:br/>
        <w:t>Prépayés &amp; hybrides</w:t>
        <w:br/>
        <w:t>:</w:t>
        <w:br/>
        <w:t>Data roaming uniquement via achat de pass</w:t>
        <w:br/>
        <w:t>Postpayés</w:t>
        <w:br/>
        <w:t>:</w:t>
        <w:br/>
        <w:t>pass Data + PAYG Data possible</w:t>
        <w:br/>
        <w:t>Nouveaux tarifs</w:t>
        <w:br/>
        <w:t>Voix, SMS et Data roaming</w:t>
        <w:br/>
        <w:t>Data roaming non consommée</w:t>
        <w:br/>
        <w:t>réutilisable en CI pendant validité du pass</w:t>
        <w:br/>
        <w:t>Achat de pass roaming</w:t>
        <w:br/>
        <w:t>:</w:t>
        <w:br/>
        <w:t>USSD</w:t>
        <w:br/>
        <w:t>#111*61#</w:t>
        <w:br/>
        <w:t>Application Maxit</w:t>
        <w:br/>
        <w:t>? Achat de pass</w:t>
        <w:br/>
        <w:t>Consultation des tarifs PAYG</w:t>
        <w:br/>
        <w:t>(tous profils) :</w:t>
        <w:br/>
        <w:t>Composer #111*6# ?</w:t>
        <w:br/>
        <w:t>option 2</w:t>
        <w:br/>
        <w:t>Choisir «</w:t>
        <w:br/>
        <w:t>Je consulte mes tarifs Voix et SMS</w:t>
        <w:br/>
        <w:t>»</w:t>
        <w:br/>
        <w:t>Entrer nom du pays ou 3 premières lettres (ex. Fra / France)</w:t>
        <w:br/>
        <w:t>Information clients disponible via : Site web / Call center / Agences / Service réclamation</w:t>
        <w:br/>
        <w:t>Push SMS ciblés envoyés aux clients en roaming</w:t>
        <w:br/>
        <w:t>Profils prépayés et hybrides</w:t>
        <w:br/>
        <w:t>Data roaming possible uniquement via achat de pass</w:t>
        <w:br/>
        <w:t>En absence de volume, obligation d’acheter un pass</w:t>
        <w:br/>
        <w:t>Sans pass, accès Internet impossible</w:t>
        <w:br/>
        <w:t>Profil postpayé</w:t>
        <w:br/>
        <w:t>:</w:t>
        <w:br/>
        <w:t>Achat de pass Data via compte Orange Money</w:t>
        <w:br/>
        <w:t>Après épuisement du volume, bascule automatique en PAYG Data</w:t>
        <w:br/>
        <w:t>Possibilité de racheter un nouveau pass pour éviter le PAYG</w:t>
        <w:br/>
        <w:t>Important – activation requise</w:t>
        <w:br/>
        <w:t>:</w:t>
        <w:br/>
        <w:t>Activation des données mobiles</w:t>
        <w:br/>
        <w:t>Activation des données à l’étranger (roaming data)</w:t>
        <w:br/>
        <w:t>Besoin d’assistance : Appeler +225 07 07 07 07 02 (appel gratuit)</w:t>
        <w:br/>
        <w:t>Quels sont les pays contenus dans les différentes zones pour les Pass?</w:t>
        <w:br/>
        <w:t>PASS VOYAGE FREE sur 16 pays :</w:t>
        <w:br/>
        <w:t>France, Burkina-Faso, Guinée, Senegal, Maroc, Mali, Emirats Arabes Unis, Cameroun, Espagne, Belgique, République Démocratique du Congo, Egypte, Tunisie, Libéria, Guinée-Bissau, Madagascar.</w:t>
        <w:br/>
        <w:t>PASS VOYAGE Easy sur 62 pays :</w:t>
        <w:br/>
        <w:t>France, Burkina Faso, Guinée, Senegal, Maroc, Mali, Emirats Arabes Unis, Cameroun, Espagne, Belgique,</w:t>
        <w:br/>
        <w:t>République Démocratique du Congo, Egypte, Tunisie, Libéria, Guinée-Bissau, Madagascar, Ghana,Togo, Benin, Niger, Canada, Turquie, Nigéria, Etats-Unis, Italie, Arabie Saoudite, Algérie,Chine, Gabon, Allemange, Royaume-Uni, Suisse, Qatar, Suède, Afrique du Sud, Sierra Leone, PaysBas, Centrafrique, Grèce, Portugal, Luxembourg, Autriche, Thailande, Guadeloupe, Irlande, Jordanie, Danemark, Indonésie, Vietnam, Roumanie, Botswana, Réunion, Pologne, Hongrie, Croatie, République Tchèque, Pakistan, Lithuanie, Slovaquie, Sri Lanka, République de Moldavie, Léttonie.</w:t>
        <w:br/>
        <w:t>PASS VOYAGE World Reste des pays  :</w:t>
        <w:br/>
        <w:t>Angola, Albanie, Argentine, Australie, Burundi, Bulgarie, Bosnie Herzegovine, Brésil,</w:t>
        <w:br/>
        <w:t>République du Congo, Cap Vert, Cuba, Chypre, Ethiopie, Finlande, Géorgie, Gambie, Guinée Equatoriale, Inde, Iraq, Islande, Israel, Jamaïque, Japon, Kénya, Koweït, Liban, Monaco, Maldives, Mexique, Malte, Mauritanie, Malawi, Malaisie, Namibie,Norvège, Philippines, Russie, Rwanda, Singapour, Sao Tome et Principe, Syrie, Tchad,Tanzanie, Ouganda, Ouzbékistan, Zambie.</w:t>
      </w:r>
    </w:p>
    <w:p>
      <w:pPr>
        <w:pStyle w:val="Heading3"/>
      </w:pPr>
      <w:r>
        <w:t>Source</w:t>
      </w:r>
    </w:p>
    <w:p>
      <w:r>
        <w:t>https://new-yelenprod.ocitnetad.ci/node/12930</w:t>
      </w:r>
    </w:p>
    <w:p>
      <w:pPr>
        <w:pStyle w:val="Heading3"/>
      </w:pPr>
      <w:r>
        <w:t>Pièces jointes</w:t>
      </w:r>
    </w:p>
    <w:p>
      <w:r>
        <w:t>- globe.PNG</w:t>
      </w:r>
    </w:p>
    <w:p>
      <w:r>
        <w:t>https://new-yelenprod.ocitnetad.ci/sites/default/files/2025-06/globe.PNG</w:t>
      </w:r>
    </w:p>
    <w:p>
      <w:r>
        <w:t>- 0.PNG</w:t>
      </w:r>
    </w:p>
    <w:p>
      <w:r>
        <w:t>https://new-yelenprod.ocitnetad.ci/sites/default/files/inline-images/0.PNG</w:t>
      </w:r>
    </w:p>
    <w:p>
      <w:r>
        <w:t>- Brief offre Pass Mix Roaming Aout 2022.pdf</w:t>
      </w:r>
    </w:p>
    <w:p>
      <w:r>
        <w:t>https://new-yelenprod.ocitnetad.ci/sites/default/files/2025-06/Brief offre Pass Mix Roaming Aout 2022.pdf</w:t>
      </w:r>
    </w:p>
    <w:p>
      <w:r>
        <w:t>- Parcours client USSD prepayé hybride et postpaid.pdf</w:t>
      </w:r>
    </w:p>
    <w:p>
      <w:r>
        <w:t>https://new-yelenprod.ocitnetad.ci/sites/default/files/2025-06/Parcours client USSD prepayé hybride et postpaid.pdf</w:t>
      </w:r>
    </w:p>
    <w:p>
      <w:r>
        <w:t>- Parcours digital prepayé et hybride.pdf</w:t>
      </w:r>
    </w:p>
    <w:p>
      <w:r>
        <w:t>https://new-yelenprod.ocitnetad.ci/sites/default/files/2025-06/Parcours digital prepayé et hybride.pdf</w:t>
      </w:r>
    </w:p>
    <w:p>
      <w:r>
        <w:t>- Parcours digital postpaid.pdf</w:t>
      </w:r>
    </w:p>
    <w:p>
      <w:r>
        <w:t>https://new-yelenprod.ocitnetad.ci/sites/default/files/2025-06/Parcours digital postpaid.pdf</w:t>
      </w:r>
    </w:p>
    <w:p>
      <w:r>
        <w:t>- Parcours roaming.pdf</w:t>
      </w:r>
    </w:p>
    <w:p>
      <w:r>
        <w:t>https://new-yelenprod.ocitnetad.ci/sites/default/files/2025-06/Parcours roaming.pdf</w:t>
      </w:r>
    </w:p>
    <w:p>
      <w:r>
        <w:t>- Destinations projet Mix roaming.xlsx</w:t>
      </w:r>
    </w:p>
    <w:p>
      <w:r>
        <w:t>https://new-yelenprod.ocitnetad.ci/sites/default/files/2025-06/Destinations projet Mix roaming.xlsx</w:t>
      </w:r>
    </w:p>
    <w:p>
      <w:r>
        <w:t>- 1_9.PNG</w:t>
      </w:r>
    </w:p>
    <w:p>
      <w:r>
        <w:t>https://new-yelenprod.ocitnetad.ci/sites/default/files/inline-images/1_9.PNG</w:t>
      </w:r>
    </w:p>
    <w:p>
      <w:r>
        <w:t>- roaming.PNG</w:t>
      </w:r>
    </w:p>
    <w:p>
      <w:r>
        <w:t>https://new-yelenprod.ocitnetad.ci/sites/default/files/2025-12/roaming.PNG</w:t>
      </w:r>
    </w:p>
    <w:p>
      <w:r>
        <w:t>- Brief Marketing Roaming Up VFinal.pdf</w:t>
      </w:r>
    </w:p>
    <w:p>
      <w:r>
        <w:t>https://new-yelenprod.ocitnetad.ci/sites/default/files/2025-12/Brief Marketing Roaming Up VFinal.pdf</w:t>
      </w:r>
    </w:p>
    <w:p>
      <w:r>
        <w:t>- Argumentaire_Roaming up 2025_0.pdf</w:t>
      </w:r>
    </w:p>
    <w:p>
      <w:r>
        <w:t>https://new-yelenprod.ocitnetad.ci/sites/default/files/2025-12/Argumentaire_Roaming up 2025_0.pdf</w:t>
      </w:r>
    </w:p>
    <w:p>
      <w:r>
        <w:t>- Parcours consultation tarifs USSD _ Roaming Up VFinal.pptx</w:t>
      </w:r>
    </w:p>
    <w:p>
      <w:r>
        <w:t>https://new-yelenprod.ocitnetad.ci/sites/default/files/2025-12/Parcours consultation tarifs USSD _ Roaming Up VFinal.pptx</w:t>
      </w:r>
    </w:p>
    <w:p>
      <w:r>
        <w:t>- Parcours consultation tarifs USSD pospaid _ Roaming Up VFinal.pdf</w:t>
      </w:r>
    </w:p>
    <w:p>
      <w:r>
        <w:t>https://new-yelenprod.ocitnetad.ci/sites/default/files/2025-12/Parcours consultation tarifs USSD pospaid _ Roaming Up VFinal.pdf</w:t>
      </w:r>
    </w:p>
    <w:p>
      <w:r>
        <w:t>- Parcours consultation tarifs USSD prépayé _ Roaming Up VFinal.pdf</w:t>
      </w:r>
    </w:p>
    <w:p>
      <w:r>
        <w:t>https://new-yelenprod.ocitnetad.ci/sites/default/files/2025-12/Parcours consultation tarifs USSD prépayé _ Roaming Up VFinal.pdf</w:t>
      </w:r>
    </w:p>
    <w:p>
      <w:r>
        <w:t>- Parcours d’info roaming USSD  _ Roaming Up VFinal.pdf</w:t>
      </w:r>
    </w:p>
    <w:p>
      <w:r>
        <w:t>https://new-yelenprod.ocitnetad.ci/sites/default/files/2025-12/Parcours d’info roaming USSD  _ Roaming Up VFinal.pdf</w:t>
      </w:r>
    </w:p>
    <w:p>
      <w:r>
        <w:t>- Parcours-client Ma Cabine USSD _ Roaming Up VFinal.pdf</w:t>
      </w:r>
    </w:p>
    <w:p>
      <w:r>
        <w:t>https://new-yelenprod.ocitnetad.ci/sites/default/files/2025-12/Parcours-client Ma Cabine USSD _ Roaming Up VFinal.pdf</w:t>
      </w:r>
    </w:p>
    <w:p>
      <w:r>
        <w:t>- Parcours-client MAX IT  _ Roaming Up VFinal.pdf</w:t>
      </w:r>
    </w:p>
    <w:p>
      <w:r>
        <w:t>https://new-yelenprod.ocitnetad.ci/sites/default/files/2025-12/Parcours-client MAX IT  _ Roaming Up VFinal.pdf</w:t>
      </w:r>
    </w:p>
    <w:p>
      <w:r>
        <w:t>- Détail pays.xlsx</w:t>
      </w:r>
    </w:p>
    <w:p>
      <w:r>
        <w:t>https://new-yelenprod.ocitnetad.ci/sites/default/files/2025-12/Détail pays.xlsx</w:t>
      </w:r>
    </w:p>
    <w:p>
      <w:r>
        <w:t>- roaming_0.PNG</w:t>
      </w:r>
    </w:p>
    <w:p>
      <w:r>
        <w:t>https://new-yelenprod.ocitnetad.ci/sites/default/files/2025-12/roaming_0.PNG</w:t>
      </w:r>
    </w:p>
    <w:p>
      <w:r>
        <w:t>- Brief Marketing Roaming Up Updated 22Janv 26.pptx</w:t>
      </w:r>
    </w:p>
    <w:p>
      <w:r>
        <w:t>https://new-yelenprod.ocitnetad.ci/sites/default/files/2026-07/Brief Marketing Roaming Up Updated 22Janv 26.pptx</w:t>
      </w:r>
    </w:p>
    <w:p>
      <w:r>
        <w:t>- Catalogue Roaming Juin 2026.xlsx</w:t>
      </w:r>
    </w:p>
    <w:p>
      <w:r>
        <w:t>https://new-yelenprod.ocitnetad.ci/sites/default/files/2026-07/Catalogue Roaming Juin 2026.xlsx</w:t>
      </w:r>
    </w:p>
    <w:p>
      <w:r>
        <w:br w:type="page"/>
      </w:r>
    </w:p>
    <w:p>
      <w:pPr>
        <w:pStyle w:val="Heading2"/>
      </w:pPr>
      <w:r>
        <w:t>65. eSIM Parcours Digital SIM SWAP -Agence aéroport FHB</w:t>
      </w:r>
    </w:p>
    <w:p>
      <w:pPr>
        <w:pStyle w:val="Heading3"/>
      </w:pPr>
      <w:r>
        <w:t>Intention de recherche</w:t>
      </w:r>
    </w:p>
    <w:p>
      <w:r>
        <w:t>L'utilisateur recherche des informations concernant : esim parcours digital sim swap -agence aéroport fhb.</w:t>
      </w:r>
    </w:p>
    <w:p>
      <w:pPr>
        <w:pStyle w:val="Heading3"/>
      </w:pPr>
      <w:r>
        <w:t>Question utilisateur probable</w:t>
      </w:r>
    </w:p>
    <w:p>
      <w:r>
        <w:t>Comment obtenir des informations sur eSIM Parcours Digital SIM SWAP -Agence aéroport FHB ?</w:t>
      </w:r>
    </w:p>
    <w:p>
      <w:pPr>
        <w:pStyle w:val="Heading3"/>
      </w:pPr>
      <w:r>
        <w:t>Informations</w:t>
      </w:r>
    </w:p>
    <w:p>
      <w:r>
        <w:t>Identifiant : 12932</w:t>
      </w:r>
    </w:p>
    <w:p>
      <w:r>
        <w:t>Type : nos_offres</w:t>
      </w:r>
    </w:p>
    <w:p>
      <w:r>
        <w:t>Date création : 2025-06-25 22:20:23</w:t>
      </w:r>
    </w:p>
    <w:p>
      <w:r>
        <w:t>Dernière modification : 2025-06-27 16:53:05</w:t>
      </w:r>
    </w:p>
    <w:p>
      <w:pPr>
        <w:pStyle w:val="Heading3"/>
      </w:pPr>
      <w:r>
        <w:t>Contenu</w:t>
      </w:r>
    </w:p>
    <w:p>
      <w:r>
        <w:t>Aucun contenu disponible.</w:t>
      </w:r>
    </w:p>
    <w:p>
      <w:pPr>
        <w:pStyle w:val="Heading3"/>
      </w:pPr>
      <w:r>
        <w:t>Source</w:t>
      </w:r>
    </w:p>
    <w:p>
      <w:r>
        <w:t>https://new-yelenprod.ocitnetad.ci/node/12932</w:t>
      </w:r>
    </w:p>
    <w:p>
      <w:pPr>
        <w:pStyle w:val="Heading3"/>
      </w:pPr>
      <w:r>
        <w:t>Pièces jointes</w:t>
      </w:r>
    </w:p>
    <w:p>
      <w:r>
        <w:t>- sim.png</w:t>
      </w:r>
    </w:p>
    <w:p>
      <w:r>
        <w:t>https://new-yelenprod.ocitnetad.ci/sites/default/files/2025-06/sim.png</w:t>
      </w:r>
    </w:p>
    <w:p>
      <w:r>
        <w:t>- Capture_9.PNG</w:t>
      </w:r>
    </w:p>
    <w:p>
      <w:r>
        <w:t>https://new-yelenprod.ocitnetad.ci/sites/default/files/inline-images/Capture_9.PNG</w:t>
      </w:r>
    </w:p>
    <w:p>
      <w:r>
        <w:t>- Capture_10.PNG</w:t>
      </w:r>
    </w:p>
    <w:p>
      <w:r>
        <w:t>https://new-yelenprod.ocitnetad.ci/sites/default/files/inline-images/Capture_10.PNG</w:t>
      </w:r>
    </w:p>
    <w:p>
      <w:r>
        <w:t>- Brief _Offre e-sim sur max it vrsau05022024.pdf</w:t>
      </w:r>
    </w:p>
    <w:p>
      <w:r>
        <w:t>https://new-yelenprod.ocitnetad.ci/sites/default/files/2025-06/Brief _Offre e-sim sur max it vrsau05022024.pdf</w:t>
      </w:r>
    </w:p>
    <w:p>
      <w:r>
        <w:br w:type="page"/>
      </w:r>
    </w:p>
    <w:p>
      <w:pPr>
        <w:pStyle w:val="Heading2"/>
      </w:pPr>
      <w:r>
        <w:t>66. Nouveau pass CEDEAO Guinée Conakry</w:t>
      </w:r>
    </w:p>
    <w:p>
      <w:pPr>
        <w:pStyle w:val="Heading3"/>
      </w:pPr>
      <w:r>
        <w:t>Intention de recherche</w:t>
      </w:r>
    </w:p>
    <w:p>
      <w:r>
        <w:t>L'utilisateur recherche des informations concernant : nouveau pass cedeao guinée conakry.</w:t>
      </w:r>
    </w:p>
    <w:p>
      <w:pPr>
        <w:pStyle w:val="Heading3"/>
      </w:pPr>
      <w:r>
        <w:t>Question utilisateur probable</w:t>
      </w:r>
    </w:p>
    <w:p>
      <w:r>
        <w:t>Comment obtenir des informations sur Nouveau pass CEDEAO Guinée Conakry ?</w:t>
      </w:r>
    </w:p>
    <w:p>
      <w:pPr>
        <w:pStyle w:val="Heading3"/>
      </w:pPr>
      <w:r>
        <w:t>Informations</w:t>
      </w:r>
    </w:p>
    <w:p>
      <w:r>
        <w:t>Identifiant : 12939</w:t>
      </w:r>
    </w:p>
    <w:p>
      <w:r>
        <w:t>Type : nos_offres</w:t>
      </w:r>
    </w:p>
    <w:p>
      <w:r>
        <w:t>Date création : 2025-07-01 10:10:51</w:t>
      </w:r>
    </w:p>
    <w:p>
      <w:r>
        <w:t>Dernière modification : 2025-07-01 10:30:02</w:t>
      </w:r>
    </w:p>
    <w:p>
      <w:pPr>
        <w:pStyle w:val="Heading3"/>
      </w:pPr>
      <w:r>
        <w:t>Contenu</w:t>
      </w:r>
    </w:p>
    <w:p>
      <w:r>
        <w:t>Retrait des autres opérateurs autres que Orange Guinée Conakry du Pass CEDEAO Guinée</w:t>
        <w:br/>
        <w:t>(25062025)</w:t>
        <w:br/>
        <w:t>-    Retrait des destinations Cellcom Guinée Conakry, MTN Guinée Conakry, PRS-PH Guinée Conakry</w:t>
        <w:br/>
        <w:t>-    Nouvelle destination impactée : Uniquement Orange Guinée Conakry</w:t>
      </w:r>
    </w:p>
    <w:p>
      <w:pPr>
        <w:pStyle w:val="Heading3"/>
      </w:pPr>
      <w:r>
        <w:t>Source</w:t>
      </w:r>
    </w:p>
    <w:p>
      <w:r>
        <w:t>https://new-yelenprod.ocitnetad.ci/node/12939</w:t>
      </w:r>
    </w:p>
    <w:p>
      <w:pPr>
        <w:pStyle w:val="Heading3"/>
      </w:pPr>
      <w:r>
        <w:t>Pièces jointes</w:t>
      </w:r>
    </w:p>
    <w:p>
      <w:r>
        <w:t>- image3.PNG</w:t>
      </w:r>
    </w:p>
    <w:p>
      <w:r>
        <w:t>https://new-yelenprod.ocitnetad.ci/sites/default/files/inline-images/image3.PNG</w:t>
      </w:r>
    </w:p>
    <w:p>
      <w:r>
        <w:t>- Image article_0.png</w:t>
      </w:r>
    </w:p>
    <w:p>
      <w:r>
        <w:t>https://new-yelenprod.ocitnetad.ci/sites/default/files/2025-07/Image article_0.png</w:t>
      </w:r>
    </w:p>
    <w:p>
      <w:r>
        <w:t>- image1_0.PNG</w:t>
      </w:r>
    </w:p>
    <w:p>
      <w:r>
        <w:t>https://new-yelenprod.ocitnetad.ci/sites/default/files/inline-images/image1_0.PNG</w:t>
      </w:r>
    </w:p>
    <w:p>
      <w:r>
        <w:t>- image2_0.PNG</w:t>
      </w:r>
    </w:p>
    <w:p>
      <w:r>
        <w:t>https://new-yelenprod.ocitnetad.ci/sites/default/files/inline-images/image2_0.PNG</w:t>
      </w:r>
    </w:p>
    <w:p>
      <w:r>
        <w:t>- Brief marketing V2 - Offre permanente  Refonte pass CEDEAO Guinée Conakry - 25062025.pdf</w:t>
      </w:r>
    </w:p>
    <w:p>
      <w:r>
        <w:t>https://new-yelenprod.ocitnetad.ci/sites/default/files/2025-07/Brief marketing V2 - Offre permanente  Refonte pass CEDEAO Guinée Conakry - 25062025.pdf</w:t>
      </w:r>
    </w:p>
    <w:p>
      <w:r>
        <w:t>- Note Tarifaire_ Refonte pass CEDEAO Guinée Conakry_ 25062025.pdf</w:t>
      </w:r>
    </w:p>
    <w:p>
      <w:r>
        <w:t>https://new-yelenprod.ocitnetad.ci/sites/default/files/2025-07/Note Tarifaire_ Refonte pass CEDEAO Guinée Conakry_ 25062025.pdf</w:t>
      </w:r>
    </w:p>
    <w:p>
      <w:r>
        <w:t>- PASS.PNG</w:t>
      </w:r>
    </w:p>
    <w:p>
      <w:r>
        <w:t>https://new-yelenprod.ocitnetad.ci/sites/default/files/2025-07/PASS.PNG</w:t>
      </w:r>
    </w:p>
    <w:p>
      <w:r>
        <w:t>- Image article_0_0.png</w:t>
      </w:r>
    </w:p>
    <w:p>
      <w:r>
        <w:t>https://new-yelenprod.ocitnetad.ci/sites/default/files/2025-07/Image article_0_0.png</w:t>
      </w:r>
    </w:p>
    <w:p>
      <w:r>
        <w:br w:type="page"/>
      </w:r>
    </w:p>
    <w:p>
      <w:pPr>
        <w:pStyle w:val="Heading2"/>
      </w:pPr>
      <w:r>
        <w:t>67. Catalogue offre Rétention clients FTTH</w:t>
      </w:r>
    </w:p>
    <w:p>
      <w:pPr>
        <w:pStyle w:val="Heading3"/>
      </w:pPr>
      <w:r>
        <w:t>Intention de recherche</w:t>
      </w:r>
    </w:p>
    <w:p>
      <w:r>
        <w:t>L'utilisateur recherche des informations concernant : catalogue offre rétention clients ftth.</w:t>
      </w:r>
    </w:p>
    <w:p>
      <w:pPr>
        <w:pStyle w:val="Heading3"/>
      </w:pPr>
      <w:r>
        <w:t>Question utilisateur probable</w:t>
      </w:r>
    </w:p>
    <w:p>
      <w:r>
        <w:t>Comment obtenir des informations sur Catalogue offre Rétention clients FTTH ?</w:t>
      </w:r>
    </w:p>
    <w:p>
      <w:pPr>
        <w:pStyle w:val="Heading3"/>
      </w:pPr>
      <w:r>
        <w:t>Informations</w:t>
      </w:r>
    </w:p>
    <w:p>
      <w:r>
        <w:t>Identifiant : 13002</w:t>
      </w:r>
    </w:p>
    <w:p>
      <w:r>
        <w:t>Type : nos_offres</w:t>
      </w:r>
    </w:p>
    <w:p>
      <w:r>
        <w:t>Date création : 2025-07-04 16:34:09</w:t>
      </w:r>
    </w:p>
    <w:p>
      <w:r>
        <w:t>Dernière modification : 2025-07-04 17:19:01</w:t>
      </w:r>
    </w:p>
    <w:p>
      <w:pPr>
        <w:pStyle w:val="Heading3"/>
      </w:pPr>
      <w:r>
        <w:t>Contenu</w:t>
      </w:r>
    </w:p>
    <w:p>
      <w:r>
        <w:t>Offres de rétention pour les clients B2C</w:t>
        <w:br/>
        <w:t>Des</w:t>
        <w:br/>
        <w:t>offres de rétention adaptées sont proposées aux clients FTTH B2C suspendus depuis plus d’un mois,</w:t>
        <w:br/>
        <w:t>notamment lors des campagnes de recouvrement. Ces</w:t>
        <w:br/>
        <w:t>clients</w:t>
        <w:br/>
        <w:t>sont</w:t>
        <w:br/>
        <w:t>orientés vers des offres inférieures</w:t>
        <w:br/>
        <w:t>correspondant à leur situation.</w:t>
        <w:br/>
        <w:t>Contenu des offres :</w:t>
        <w:br/>
        <w:t>5 formules disponibles</w:t>
        <w:br/>
        <w:t>avec des</w:t>
        <w:br/>
        <w:t>débits allant de 10 Mbps à 200 Mbps</w:t>
        <w:br/>
        <w:t>. ( catalogue disponible plus bas)</w:t>
        <w:br/>
        <w:t>Le tarif dépend de l’offre choisie :</w:t>
        <w:br/>
        <w:t>Cible :</w:t>
        <w:br/>
        <w:t>Clients B2C suspendus depuis plus d’un mois, avec un maximum de 2 mois d’impayés.</w:t>
        <w:br/>
        <w:t>Procédure de migration:  Où et comment migrer ?</w:t>
        <w:br/>
        <w:t>Le client dispose de 2 canaux pour transmettre sa demande :</w:t>
        <w:br/>
        <w:t>? Par e-mail :</w:t>
        <w:br/>
        <w:t>campagneRetention.oci@orange.com</w:t>
        <w:br/>
        <w:t>? Par SMS : 07 77 20 20 20</w:t>
        <w:br/>
        <w:t>Informations à transmettre</w:t>
        <w:br/>
        <w:t>:</w:t>
        <w:br/>
        <w:t>Par e-mail</w:t>
        <w:br/>
        <w:t>:</w:t>
        <w:br/>
        <w:t>Copie de la Carte Nationale d'Identité ou Passeport en cours de validité</w:t>
        <w:br/>
        <w:t>Identifiants : compte client, numéro d’appel ou login</w:t>
        <w:br/>
        <w:t>Offre actuelle et offre souhaitée (migration à la baisse)</w:t>
        <w:br/>
        <w:t>Montant et date du dernier paiement via Orange Money</w:t>
        <w:br/>
        <w:t>Par SMS</w:t>
        <w:br/>
        <w:t>:</w:t>
        <w:br/>
        <w:t>Identifiants : compte client, numéro d’appel ou login</w:t>
        <w:br/>
        <w:t>Offre actuelle et offre souhaitée (migration à la baisse)</w:t>
        <w:br/>
        <w:t>Montant et date du dernier paiement via Orange Money</w:t>
        <w:br/>
        <w:t>NB : Aucun document d’identité n'est requis par SMS. Le numéro de téléphone ou l'adresse e-mail utilisés doivent correspondre aux coordonnées fournies lors de la souscription pour garantir l'authentification.</w:t>
      </w:r>
    </w:p>
    <w:p>
      <w:pPr>
        <w:pStyle w:val="Heading3"/>
      </w:pPr>
      <w:r>
        <w:t>Source</w:t>
      </w:r>
    </w:p>
    <w:p>
      <w:r>
        <w:t>https://new-yelenprod.ocitnetad.ci/node/13002</w:t>
      </w:r>
    </w:p>
    <w:p>
      <w:pPr>
        <w:pStyle w:val="Heading3"/>
      </w:pPr>
      <w:r>
        <w:t>Pièces jointes</w:t>
      </w:r>
    </w:p>
    <w:p>
      <w:r>
        <w:t>- tarif.PNG</w:t>
      </w:r>
    </w:p>
    <w:p>
      <w:r>
        <w:t>https://new-yelenprod.ocitnetad.ci/sites/default/files/inline-images/tarif.PNG</w:t>
      </w:r>
    </w:p>
    <w:p>
      <w:r>
        <w:t>- catalogue_des_offres_retention_ftth_mai_2023vf.pdf</w:t>
      </w:r>
    </w:p>
    <w:p>
      <w:r>
        <w:t>https://new-yelenprod.ocitnetad.ci/sites/default/files/2025-07/catalogue_des_offres_retention_ftth_mai_2023vf.pdf</w:t>
      </w:r>
    </w:p>
    <w:p>
      <w:r>
        <w:t>- faq_offre_retention_ftth_juin_2023vf1.pdf</w:t>
      </w:r>
    </w:p>
    <w:p>
      <w:r>
        <w:t>https://new-yelenprod.ocitnetad.ci/sites/default/files/2025-07/faq_offre_retention_ftth_juin_2023vf1.pdf</w:t>
      </w:r>
    </w:p>
    <w:p>
      <w:r>
        <w:t>- parcours_final_telephone_offre_retention_ftth_juin_2023vf1.pdf</w:t>
      </w:r>
    </w:p>
    <w:p>
      <w:r>
        <w:t>https://new-yelenprod.ocitnetad.ci/sites/default/files/2025-07/parcours_final_telephone_offre_retention_ftth_juin_2023vf1.pdf</w:t>
      </w:r>
    </w:p>
    <w:p>
      <w:r>
        <w:t>- parcours_final_sms-mail_offre_retention_ftth_juin_2023vf1.pdf</w:t>
      </w:r>
    </w:p>
    <w:p>
      <w:r>
        <w:t>https://new-yelenprod.ocitnetad.ci/sites/default/files/2025-07/parcours_final_sms-mail_offre_retention_ftth_juin_2023vf1.pdf</w:t>
      </w:r>
    </w:p>
    <w:p>
      <w:r>
        <w:t>- mop_-_offre_de_retention_1.pdf</w:t>
      </w:r>
    </w:p>
    <w:p>
      <w:r>
        <w:t>https://new-yelenprod.ocitnetad.ci/sites/default/files/2025-07/mop_-_offre_de_retention_1.pdf</w:t>
      </w:r>
    </w:p>
    <w:p>
      <w:r>
        <w:t>- fibrée.PNG</w:t>
      </w:r>
    </w:p>
    <w:p>
      <w:r>
        <w:t>https://new-yelenprod.ocitnetad.ci/sites/default/files/2025-07/fibrée.PNG</w:t>
      </w:r>
    </w:p>
    <w:p>
      <w:r>
        <w:br w:type="page"/>
      </w:r>
    </w:p>
    <w:p>
      <w:pPr>
        <w:pStyle w:val="Heading2"/>
      </w:pPr>
      <w:r>
        <w:t>68. Services à Valeur Ajoutée (SVA) - Souscription et désabonnement</w:t>
      </w:r>
    </w:p>
    <w:p>
      <w:pPr>
        <w:pStyle w:val="Heading3"/>
      </w:pPr>
      <w:r>
        <w:t>Intention de recherche</w:t>
      </w:r>
    </w:p>
    <w:p>
      <w:r>
        <w:t>L'utilisateur recherche des informations concernant : services à valeur ajoutée (sva) - souscription et désabonnement.</w:t>
      </w:r>
    </w:p>
    <w:p>
      <w:pPr>
        <w:pStyle w:val="Heading3"/>
      </w:pPr>
      <w:r>
        <w:t>Question utilisateur probable</w:t>
      </w:r>
    </w:p>
    <w:p>
      <w:r>
        <w:t>Comment obtenir des informations sur Services à Valeur Ajoutée (SVA) - Souscription et désabonnement ?</w:t>
      </w:r>
    </w:p>
    <w:p>
      <w:pPr>
        <w:pStyle w:val="Heading3"/>
      </w:pPr>
      <w:r>
        <w:t>Informations</w:t>
      </w:r>
    </w:p>
    <w:p>
      <w:r>
        <w:t>Identifiant : 13051</w:t>
      </w:r>
    </w:p>
    <w:p>
      <w:r>
        <w:t>Type : nos_offres</w:t>
      </w:r>
    </w:p>
    <w:p>
      <w:r>
        <w:t>Date création : 2025-07-15 11:51:46</w:t>
      </w:r>
    </w:p>
    <w:p>
      <w:r>
        <w:t>Dernière modification : 2026-07-01 14:11:44</w:t>
      </w:r>
    </w:p>
    <w:p>
      <w:pPr>
        <w:pStyle w:val="Heading3"/>
      </w:pPr>
      <w:r>
        <w:t>Contenu</w:t>
      </w:r>
    </w:p>
    <w:p>
      <w:r>
        <w:t>Tous les services SVA - Juin 2025</w:t>
        <w:br/>
        <w:t>Les SVA (</w:t>
        <w:br/>
        <w:t>S</w:t>
        <w:br/>
        <w:t>ervices à</w:t>
        <w:br/>
        <w:t>V</w:t>
        <w:br/>
        <w:t>aleur</w:t>
        <w:br/>
        <w:t>A</w:t>
        <w:br/>
        <w:t>joutée) sont des</w:t>
        <w:br/>
        <w:t>services accessibles par téléphone ou en ligne</w:t>
        <w:br/>
        <w:t>, offrant des fonctionnalités supplémentaires aux appels classiques.</w:t>
        <w:br/>
        <w:t>Ils permettent, par exemple, d'</w:t>
        <w:br/>
        <w:t>accéder à de l'information, de se divertir, d’acheter des contenus ou encore de joindre un service spécifique</w:t>
        <w:br/>
        <w:t>.</w:t>
        <w:br/>
        <w:t>L’</w:t>
        <w:br/>
        <w:t>accès à ces services</w:t>
        <w:br/>
        <w:t>se fait généralement</w:t>
        <w:br/>
        <w:t>via des numéros courts ou spéciaux, parfois payants</w:t>
        <w:br/>
        <w:t>.</w:t>
        <w:br/>
        <w:t>Vous trouverez dans le fichier ci-dessous la</w:t>
        <w:br/>
        <w:t>liste complète des SVA,</w:t>
        <w:br/>
        <w:t>avec pour chaque service :</w:t>
        <w:br/>
        <w:t>Nom du</w:t>
        <w:br/>
        <w:t>Partenaire</w:t>
        <w:br/>
        <w:t>Nom du service</w:t>
        <w:br/>
        <w:t>Description ( l'</w:t>
        <w:br/>
        <w:t>utilité du service</w:t>
        <w:br/>
        <w:t>)</w:t>
        <w:br/>
        <w:t>Mode de</w:t>
        <w:br/>
        <w:t>souscription</w:t>
        <w:br/>
        <w:t>Tarif</w:t>
        <w:br/>
        <w:t>appliqué</w:t>
        <w:br/>
        <w:t>Mode de</w:t>
        <w:br/>
        <w:t>désabonnement</w:t>
      </w:r>
    </w:p>
    <w:p>
      <w:pPr>
        <w:pStyle w:val="Heading3"/>
      </w:pPr>
      <w:r>
        <w:t>Source</w:t>
      </w:r>
    </w:p>
    <w:p>
      <w:r>
        <w:t>https://new-yelenprod.ocitnetad.ci/node/13051</w:t>
      </w:r>
    </w:p>
    <w:p>
      <w:pPr>
        <w:pStyle w:val="Heading3"/>
      </w:pPr>
      <w:r>
        <w:t>Pièces jointes</w:t>
      </w:r>
    </w:p>
    <w:p>
      <w:r>
        <w:t>- Catalogue SVA _JUIN 2025_25062025.xlsx</w:t>
      </w:r>
    </w:p>
    <w:p>
      <w:r>
        <w:t>https://new-yelenprod.ocitnetad.ci/sites/default/files/2025-07/Catalogue SVA _JUIN 2025_25062025.xlsx</w:t>
      </w:r>
    </w:p>
    <w:p>
      <w:r>
        <w:t>- SVA.png</w:t>
      </w:r>
    </w:p>
    <w:p>
      <w:r>
        <w:t>https://new-yelenprod.ocitnetad.ci/sites/default/files/2025-07/SVA.png</w:t>
      </w:r>
    </w:p>
    <w:p>
      <w:r>
        <w:t>- Catalogue SVA juin 2026_DXC_Version finale.xlsx</w:t>
      </w:r>
    </w:p>
    <w:p>
      <w:r>
        <w:t>https://new-yelenprod.ocitnetad.ci/sites/default/files/2026-07/Catalogue SVA juin 2026_DXC_Version finale.xlsx</w:t>
      </w:r>
    </w:p>
    <w:p>
      <w:r>
        <w:br w:type="page"/>
      </w:r>
    </w:p>
    <w:p>
      <w:pPr>
        <w:pStyle w:val="Heading2"/>
      </w:pPr>
      <w:r>
        <w:t>69. Nouveau tarif pour le service FUNTONES</w:t>
      </w:r>
    </w:p>
    <w:p>
      <w:pPr>
        <w:pStyle w:val="Heading3"/>
      </w:pPr>
      <w:r>
        <w:t>Intention de recherche</w:t>
      </w:r>
    </w:p>
    <w:p>
      <w:r>
        <w:t>L'utilisateur recherche des informations concernant : nouveau tarif pour le service funtones.</w:t>
      </w:r>
    </w:p>
    <w:p>
      <w:pPr>
        <w:pStyle w:val="Heading3"/>
      </w:pPr>
      <w:r>
        <w:t>Question utilisateur probable</w:t>
      </w:r>
    </w:p>
    <w:p>
      <w:r>
        <w:t>Comment obtenir des informations sur Nouveau tarif pour le service FUNTONES ?</w:t>
      </w:r>
    </w:p>
    <w:p>
      <w:pPr>
        <w:pStyle w:val="Heading3"/>
      </w:pPr>
      <w:r>
        <w:t>Informations</w:t>
      </w:r>
    </w:p>
    <w:p>
      <w:r>
        <w:t>Identifiant : 13052</w:t>
      </w:r>
    </w:p>
    <w:p>
      <w:r>
        <w:t>Type : nos_offres</w:t>
      </w:r>
    </w:p>
    <w:p>
      <w:r>
        <w:t>Date création : 2025-07-15 12:25:38</w:t>
      </w:r>
    </w:p>
    <w:p>
      <w:r>
        <w:t>Dernière modification : 2025-07-15 13:23:16</w:t>
      </w:r>
    </w:p>
    <w:p>
      <w:pPr>
        <w:pStyle w:val="Heading3"/>
      </w:pPr>
      <w:r>
        <w:t>Contenu</w:t>
      </w:r>
    </w:p>
    <w:p>
      <w:r>
        <w:t>Nouveau tarif et modalités d’accès au service FUNTONES - 18012024</w:t>
        <w:br/>
        <w:t>Le</w:t>
        <w:br/>
        <w:t>tarif</w:t>
        <w:br/>
        <w:t>du service</w:t>
        <w:br/>
        <w:t>FUNTONES</w:t>
        <w:br/>
        <w:t>passe de 206 F à</w:t>
        <w:br/>
        <w:t>250 F</w:t>
        <w:br/>
        <w:t>pour chaque souscription</w:t>
        <w:br/>
        <w:t>ou</w:t>
        <w:br/>
        <w:t>téléchargement</w:t>
        <w:br/>
        <w:t>de mélodie (base active du service).</w:t>
        <w:br/>
        <w:t>Notifications au client :</w:t>
        <w:br/>
        <w:t>Un SMS de</w:t>
        <w:br/>
        <w:t>notification</w:t>
        <w:br/>
        <w:t>est</w:t>
        <w:br/>
        <w:t>envoyé 48 heures</w:t>
        <w:br/>
        <w:t>avant le</w:t>
        <w:br/>
        <w:t>renouvellement automatique</w:t>
        <w:br/>
        <w:t>du service.</w:t>
        <w:br/>
        <w:t>Un SMS</w:t>
        <w:br/>
        <w:t>PUSH</w:t>
        <w:br/>
        <w:t>est</w:t>
        <w:br/>
        <w:t>envoyé le jour J du renouvellement</w:t>
        <w:br/>
        <w:t>,</w:t>
        <w:br/>
        <w:t>incluant toutes les commandes nécessaires pour se désabonner</w:t>
        <w:br/>
        <w:t>(User service).</w:t>
        <w:br/>
        <w:t>Accès au service :</w:t>
        <w:br/>
        <w:t>Les clients peuvent accéder à FUNTONES via les codes suivants :</w:t>
        <w:br/>
        <w:t>#789#</w:t>
        <w:br/>
        <w:t>#124*31#</w:t>
        <w:br/>
        <w:t>Information à la souscription :</w:t>
        <w:br/>
        <w:t>Lors de la souscription ou du téléchargement</w:t>
        <w:br/>
        <w:t>, le</w:t>
        <w:br/>
        <w:t>client est clairement informé du montant à payer</w:t>
        <w:br/>
        <w:t>avant validation de son inscription au service (New User service).</w:t>
        <w:br/>
        <w:t>Parcours client disponible plus bas, voir le brief</w:t>
      </w:r>
    </w:p>
    <w:p>
      <w:pPr>
        <w:pStyle w:val="Heading3"/>
      </w:pPr>
      <w:r>
        <w:t>Source</w:t>
      </w:r>
    </w:p>
    <w:p>
      <w:r>
        <w:t>https://new-yelenprod.ocitnetad.ci/node/13052</w:t>
      </w:r>
    </w:p>
    <w:p>
      <w:pPr>
        <w:pStyle w:val="Heading3"/>
      </w:pPr>
      <w:r>
        <w:t>Pièces jointes</w:t>
      </w:r>
    </w:p>
    <w:p>
      <w:r>
        <w:t>- funtones_augmentation_prix_250f_170124_v1.pdf</w:t>
      </w:r>
    </w:p>
    <w:p>
      <w:r>
        <w:t>https://new-yelenprod.ocitnetad.ci/sites/default/files/2025-07/funtones_augmentation_prix_250f_170124_v1.pdf</w:t>
      </w:r>
    </w:p>
    <w:p>
      <w:r>
        <w:t>- funto_1.PNG</w:t>
      </w:r>
    </w:p>
    <w:p>
      <w:r>
        <w:t>https://new-yelenprod.ocitnetad.ci/sites/default/files/inline-images/funto_1.PNG</w:t>
      </w:r>
    </w:p>
    <w:p>
      <w:r>
        <w:t>- Funtone.png</w:t>
      </w:r>
    </w:p>
    <w:p>
      <w:r>
        <w:t>https://new-yelenprod.ocitnetad.ci/sites/default/files/2025-07/Funtone.png</w:t>
      </w:r>
    </w:p>
    <w:p>
      <w:r>
        <w:t>- Funtone_0.png</w:t>
      </w:r>
    </w:p>
    <w:p>
      <w:r>
        <w:t>https://new-yelenprod.ocitnetad.ci/sites/default/files/2025-07/Funtone_0.png</w:t>
      </w:r>
    </w:p>
    <w:p>
      <w:r>
        <w:t>- Funtone_1.png</w:t>
      </w:r>
    </w:p>
    <w:p>
      <w:r>
        <w:t>https://new-yelenprod.ocitnetad.ci/sites/default/files/2025-07/Funtone_1.png</w:t>
      </w:r>
    </w:p>
    <w:p>
      <w:r>
        <w:t>- Funtone_2.png</w:t>
      </w:r>
    </w:p>
    <w:p>
      <w:r>
        <w:t>https://new-yelenprod.ocitnetad.ci/sites/default/files/2025-07/Funtone_2.png</w:t>
      </w:r>
    </w:p>
    <w:p>
      <w:r>
        <w:br w:type="page"/>
      </w:r>
    </w:p>
    <w:p>
      <w:pPr>
        <w:pStyle w:val="Heading2"/>
      </w:pPr>
      <w:r>
        <w:t>70. Orange Bank Prêt Tik Tak 5 000FCFA à 50 000FCFA</w:t>
      </w:r>
    </w:p>
    <w:p>
      <w:pPr>
        <w:pStyle w:val="Heading3"/>
      </w:pPr>
      <w:r>
        <w:t>Intention de recherche</w:t>
      </w:r>
    </w:p>
    <w:p>
      <w:r>
        <w:t>L'utilisateur recherche des informations concernant : orange bank prêt tik tak 5 000fcfa à 50 000fcfa.</w:t>
      </w:r>
    </w:p>
    <w:p>
      <w:pPr>
        <w:pStyle w:val="Heading3"/>
      </w:pPr>
      <w:r>
        <w:t>Question utilisateur probable</w:t>
      </w:r>
    </w:p>
    <w:p>
      <w:r>
        <w:t>Comment obtenir des informations sur Orange Bank Prêt Tik Tak 5 000FCFA à 50 000FCFA ?</w:t>
      </w:r>
    </w:p>
    <w:p>
      <w:pPr>
        <w:pStyle w:val="Heading3"/>
      </w:pPr>
      <w:r>
        <w:t>Informations</w:t>
      </w:r>
    </w:p>
    <w:p>
      <w:r>
        <w:t>Identifiant : 13091</w:t>
      </w:r>
    </w:p>
    <w:p>
      <w:r>
        <w:t>Type : nos_offres</w:t>
      </w:r>
    </w:p>
    <w:p>
      <w:r>
        <w:t>Date création : 2025-07-22 11:40:43</w:t>
      </w:r>
    </w:p>
    <w:p>
      <w:r>
        <w:t>Dernière modification : 2026-06-03 12:44:48</w:t>
      </w:r>
    </w:p>
    <w:p>
      <w:pPr>
        <w:pStyle w:val="Heading3"/>
      </w:pPr>
      <w:r>
        <w:t>Contenu</w:t>
      </w:r>
    </w:p>
    <w:p>
      <w:r>
        <w:t>Tik Tak OBA</w:t>
        <w:br/>
        <w:t>Service Tik Tak disponible pour les clients disposant d’un compte Orange Money avec une identification conforme;</w:t>
        <w:br/>
        <w:t>Permettre aux clients Orange Money de contracter des prêts allant de</w:t>
        <w:br/>
        <w:t>5000 F CFA à 50.000 F CFA en multiples de 1000 FCFA</w:t>
        <w:br/>
        <w:t>Comment bénéficier du service Tik Tak d’Orange Bank ?</w:t>
        <w:br/>
        <w:t>C’est simple ! Le service est</w:t>
        <w:br/>
        <w:t>accessible directement depuis votre téléphone via votre compte Orange Money</w:t>
        <w:br/>
        <w:t>.</w:t>
        <w:br/>
        <w:t>Pour valider vos opérations de prêt</w:t>
        <w:br/>
        <w:t>ou d’épargne, il vous suffit d’</w:t>
        <w:br/>
        <w:t>utiliser votre code secret Orange Money</w:t>
        <w:br/>
        <w:t>.</w:t>
        <w:br/>
        <w:t>?? Ce</w:t>
        <w:br/>
        <w:t>code est strictement confidentiel</w:t>
        <w:br/>
        <w:t>— ne le communiquez jamais à une autre personne.</w:t>
        <w:br/>
        <w:t>Cible :</w:t>
        <w:br/>
        <w:t>Avoir 18 ans ou +</w:t>
        <w:br/>
        <w:t>Être client Orange Money sous un profil classic, full</w:t>
        <w:br/>
        <w:t>Être correctement identifié chez Orange, Orange Money Côte d’Ivoire</w:t>
        <w:br/>
        <w:t>Cible : Non bancarisé/bancarisé</w:t>
        <w:br/>
        <w:t>Durée, frais &amp; taux du prêt :</w:t>
        <w:br/>
        <w:t>Taux</w:t>
        <w:br/>
        <w:t>: 1,083% à payer au remboursement</w:t>
        <w:br/>
        <w:t>Durée de remboursement</w:t>
        <w:br/>
        <w:t>: 30 jours (Remboursement progressif (petit à petit ) par anticipation ou à échéance)</w:t>
        <w:br/>
        <w:t>Frais de fontionnement</w:t>
        <w:br/>
        <w:t>: 400 F CFA HT/transaction</w:t>
        <w:br/>
        <w:t>Pénalité :</w:t>
        <w:br/>
        <w:t>Période de grâce 72H maximum avant la pénalité</w:t>
        <w:br/>
        <w:t>10% du montant restant dû</w:t>
        <w:br/>
        <w:t>Recouvrement compte OM et Tik Tak épargne si existant (31-ème jour)</w:t>
        <w:br/>
        <w:t>Période Freeze (impossibilité d'emprunter) : nombre de jours de retard divisé par 2</w:t>
        <w:br/>
        <w:t>Recouvrement sur vos autres comptes mobiles money à votre nom</w:t>
        <w:br/>
        <w:t>Pas de blocage du compte OM</w:t>
        <w:br/>
        <w:t>NB</w:t>
        <w:br/>
        <w:t>:</w:t>
        <w:br/>
        <w:t>Aucune épargne de garantie ne sera exigée pour un prêt Tik Tak.</w:t>
        <w:br/>
        <w:t>48H maximum de délai entre le remboursement et le nouveau crédit</w:t>
        <w:br/>
        <w:t>1 seul crédit à la fois par client.</w:t>
      </w:r>
    </w:p>
    <w:p>
      <w:pPr>
        <w:pStyle w:val="Heading3"/>
      </w:pPr>
      <w:r>
        <w:t>Source</w:t>
      </w:r>
    </w:p>
    <w:p>
      <w:r>
        <w:t>https://new-yelenprod.ocitnetad.ci/node/13091</w:t>
      </w:r>
    </w:p>
    <w:p>
      <w:pPr>
        <w:pStyle w:val="Heading3"/>
      </w:pPr>
      <w:r>
        <w:t>Pièces jointes</w:t>
      </w:r>
    </w:p>
    <w:p>
      <w:r>
        <w:t>- Tik Tak_5000 F CFA à 50.000 F CFA_0.pdf</w:t>
      </w:r>
    </w:p>
    <w:p>
      <w:r>
        <w:t>https://new-yelenprod.ocitnetad.ci/sites/default/files/2025-07/Tik Tak_5000 F CFA à 50.000 F CFA_0.pdf</w:t>
      </w:r>
    </w:p>
    <w:p>
      <w:r>
        <w:t>- Offres Orange Bank_Tik Tak_Carte Prépayée_Distributeur.pdf</w:t>
      </w:r>
    </w:p>
    <w:p>
      <w:r>
        <w:t>https://new-yelenprod.ocitnetad.ci/sites/default/files/2025-07/Offres Orange Bank_Tik Tak_Carte Prépayée_Distributeur.pdf</w:t>
      </w:r>
    </w:p>
    <w:p>
      <w:r>
        <w:t>- tic tac 50.PNG</w:t>
      </w:r>
    </w:p>
    <w:p>
      <w:r>
        <w:t>https://new-yelenprod.ocitnetad.ci/sites/default/files/2025-07/tic tac 50.PNG</w:t>
      </w:r>
    </w:p>
    <w:p>
      <w:r>
        <w:t>- tik_0.PNG</w:t>
      </w:r>
    </w:p>
    <w:p>
      <w:r>
        <w:t>https://new-yelenprod.ocitnetad.ci/sites/default/files/2025-07/tik_0.PNG</w:t>
      </w:r>
    </w:p>
    <w:p>
      <w:r>
        <w:t>- tik_1.PNG</w:t>
      </w:r>
    </w:p>
    <w:p>
      <w:r>
        <w:t>https://new-yelenprod.ocitnetad.ci/sites/default/files/2025-07/tik_1.PNG</w:t>
      </w:r>
    </w:p>
    <w:p>
      <w:r>
        <w:t>- tik1.PNG</w:t>
      </w:r>
    </w:p>
    <w:p>
      <w:r>
        <w:t>https://new-yelenprod.ocitnetad.ci/sites/default/files/2025-07/tik1.PNG</w:t>
      </w:r>
    </w:p>
    <w:p>
      <w:r>
        <w:t>- milo.PNG</w:t>
      </w:r>
    </w:p>
    <w:p>
      <w:r>
        <w:t>https://new-yelenprod.ocitnetad.ci/sites/default/files/2025-07/milo.PNG</w:t>
      </w:r>
    </w:p>
    <w:p>
      <w:r>
        <w:br w:type="page"/>
      </w:r>
    </w:p>
    <w:p>
      <w:pPr>
        <w:pStyle w:val="Heading2"/>
      </w:pPr>
      <w:r>
        <w:t>71. Prêt Tik Tak 51 000FCFA à 500 000FCFA</w:t>
      </w:r>
    </w:p>
    <w:p>
      <w:pPr>
        <w:pStyle w:val="Heading3"/>
      </w:pPr>
      <w:r>
        <w:t>Intention de recherche</w:t>
      </w:r>
    </w:p>
    <w:p>
      <w:r>
        <w:t>L'utilisateur recherche des informations concernant : prêt tik tak 51 000fcfa à 500 000fcfa.</w:t>
      </w:r>
    </w:p>
    <w:p>
      <w:pPr>
        <w:pStyle w:val="Heading3"/>
      </w:pPr>
      <w:r>
        <w:t>Question utilisateur probable</w:t>
      </w:r>
    </w:p>
    <w:p>
      <w:r>
        <w:t>Comment obtenir des informations sur Prêt Tik Tak 51 000FCFA à 500 000FCFA ?</w:t>
      </w:r>
    </w:p>
    <w:p>
      <w:pPr>
        <w:pStyle w:val="Heading3"/>
      </w:pPr>
      <w:r>
        <w:t>Informations</w:t>
      </w:r>
    </w:p>
    <w:p>
      <w:r>
        <w:t>Identifiant : 13092</w:t>
      </w:r>
    </w:p>
    <w:p>
      <w:r>
        <w:t>Type : nos_offres</w:t>
      </w:r>
    </w:p>
    <w:p>
      <w:r>
        <w:t>Date création : 2025-07-22 12:28:40</w:t>
      </w:r>
    </w:p>
    <w:p>
      <w:r>
        <w:t>Dernière modification : 2026-06-03 13:02:37</w:t>
      </w:r>
    </w:p>
    <w:p>
      <w:pPr>
        <w:pStyle w:val="Heading3"/>
      </w:pPr>
      <w:r>
        <w:t>Contenu</w:t>
      </w:r>
    </w:p>
    <w:p>
      <w:r>
        <w:t>Tik Tak +</w:t>
        <w:br/>
        <w:t>Service Tik Tak disponible pour les clients disposant d’un compte Orange Money avec une identification conforme;</w:t>
        <w:br/>
        <w:t>Permettre aux clients Orange Money de contracter des prêts allant de</w:t>
        <w:br/>
        <w:t>51 000 F CFA à 500.000 F CFA</w:t>
        <w:br/>
        <w:t>Comment bénéficier du service Tik Tak d’Orange Bank ?</w:t>
        <w:br/>
        <w:t>C’est simple ! Le service est</w:t>
        <w:br/>
        <w:t>accessible directement depuis votre téléphone via votre compte Orange Money</w:t>
        <w:br/>
        <w:t>.</w:t>
        <w:br/>
        <w:t>Pour valider vos opérations de prêt</w:t>
        <w:br/>
        <w:t>ou d’épargne, il vous suffit d’</w:t>
        <w:br/>
        <w:t>utiliser votre code secret Orange Money</w:t>
        <w:br/>
        <w:t>.</w:t>
        <w:br/>
        <w:t>?? Ce</w:t>
        <w:br/>
        <w:t>code est strictement confidentiel</w:t>
        <w:br/>
        <w:t>— ne le communiquez jamais à une autre personne.</w:t>
        <w:br/>
        <w:t>Cible :</w:t>
        <w:br/>
        <w:t>Avoir 18 ans ou +</w:t>
        <w:br/>
        <w:t>Être client Orange Money sous un profil classic, full</w:t>
        <w:br/>
        <w:t>Être correctement identifié chez Orange, Orange Money Côte d’Ivoire</w:t>
        <w:br/>
        <w:t>Cible : Non bancarisé/bancarisé</w:t>
        <w:br/>
        <w:t>Durée, frais &amp; taux du prêt :</w:t>
        <w:br/>
        <w:t>Taux</w:t>
        <w:br/>
        <w:t>:</w:t>
        <w:br/>
        <w:t>3,175% HT</w:t>
        <w:br/>
        <w:t>(</w:t>
        <w:br/>
        <w:t>3% HT</w:t>
        <w:br/>
        <w:t>de frais de dossier</w:t>
        <w:br/>
        <w:t>déduit du prêt et 0,175% HT</w:t>
        <w:br/>
        <w:t>d'intérêt à</w:t>
        <w:br/>
        <w:t>payer au remboursement</w:t>
        <w:br/>
        <w:t>)</w:t>
        <w:br/>
        <w:t>Durée de remboursement</w:t>
        <w:br/>
        <w:t>:</w:t>
        <w:br/>
        <w:t>90 jours</w:t>
        <w:br/>
        <w:t>(Remboursement progressif (petit à petit ) par anticipation ou à échéance)</w:t>
        <w:br/>
        <w:t>Frais de fontionnement</w:t>
        <w:br/>
        <w:t>:</w:t>
        <w:br/>
        <w:t>2 100 F CFA HT/transaction</w:t>
        <w:br/>
        <w:t>Pénalité :</w:t>
        <w:br/>
        <w:t>10% du montant restant dû dès 1er jour d'impayé</w:t>
        <w:br/>
        <w:t>Recouvrement compte OM et Tik Tak épargne si existant</w:t>
        <w:br/>
        <w:t>Période Freeze (impossibilité d'emprunter) : nombre de jours de retard divisé par 2</w:t>
        <w:br/>
        <w:t>Recouvrement sur vos autres comptes mobiles money à votre nom</w:t>
        <w:br/>
        <w:t>Pas de blocage du compte OM</w:t>
        <w:br/>
        <w:t>NB</w:t>
        <w:br/>
        <w:t>:</w:t>
        <w:br/>
        <w:t>Epargne de garantie de 30% exigée à partir de 101 000 FCFA .</w:t>
        <w:br/>
        <w:t>48H maximum de délai entre le remboursement et le nouveau crédit</w:t>
        <w:br/>
        <w:t>1 seul crédit à la fois par client.</w:t>
      </w:r>
    </w:p>
    <w:p>
      <w:pPr>
        <w:pStyle w:val="Heading3"/>
      </w:pPr>
      <w:r>
        <w:t>Source</w:t>
      </w:r>
    </w:p>
    <w:p>
      <w:r>
        <w:t>https://new-yelenprod.ocitnetad.ci/node/13092</w:t>
      </w:r>
    </w:p>
    <w:p>
      <w:pPr>
        <w:pStyle w:val="Heading3"/>
      </w:pPr>
      <w:r>
        <w:t>Pièces jointes</w:t>
      </w:r>
    </w:p>
    <w:p>
      <w:r>
        <w:t>- centmil.png</w:t>
      </w:r>
    </w:p>
    <w:p>
      <w:r>
        <w:t>https://new-yelenprod.ocitnetad.ci/sites/default/files/2025-07/centmil.png</w:t>
      </w:r>
    </w:p>
    <w:p>
      <w:r>
        <w:t>- Tik Tak_50.000 F CFA à 100.000 F CFA.pdf</w:t>
      </w:r>
    </w:p>
    <w:p>
      <w:r>
        <w:t>https://new-yelenprod.ocitnetad.ci/sites/default/files/2025-07/Tik Tak_50.000 F CFA à 100.000 F CFA.pdf</w:t>
      </w:r>
    </w:p>
    <w:p>
      <w:r>
        <w:t>- Offres Orange Bank_Tik Tak_Carte Prépayée_Distributeur_0.pdf</w:t>
      </w:r>
    </w:p>
    <w:p>
      <w:r>
        <w:t>https://new-yelenprod.ocitnetad.ci/sites/default/files/2025-07/Offres Orange Bank_Tik Tak_Carte Prépayée_Distributeur_0.pdf</w:t>
      </w:r>
    </w:p>
    <w:p>
      <w:r>
        <w:br w:type="page"/>
      </w:r>
    </w:p>
    <w:p>
      <w:pPr>
        <w:pStyle w:val="Heading2"/>
      </w:pPr>
      <w:r>
        <w:t>72. Orange Bank Prêt Tik Tak 101 000FCFA à 500 000FCFA</w:t>
      </w:r>
    </w:p>
    <w:p>
      <w:pPr>
        <w:pStyle w:val="Heading3"/>
      </w:pPr>
      <w:r>
        <w:t>Intention de recherche</w:t>
      </w:r>
    </w:p>
    <w:p>
      <w:r>
        <w:t>L'utilisateur recherche des informations concernant : orange bank prêt tik tak 101 000fcfa à 500 000fcfa.</w:t>
      </w:r>
    </w:p>
    <w:p>
      <w:pPr>
        <w:pStyle w:val="Heading3"/>
      </w:pPr>
      <w:r>
        <w:t>Question utilisateur probable</w:t>
      </w:r>
    </w:p>
    <w:p>
      <w:r>
        <w:t>Comment obtenir des informations sur Orange Bank Prêt Tik Tak 101 000FCFA à 500 000FCFA ?</w:t>
      </w:r>
    </w:p>
    <w:p>
      <w:pPr>
        <w:pStyle w:val="Heading3"/>
      </w:pPr>
      <w:r>
        <w:t>Informations</w:t>
      </w:r>
    </w:p>
    <w:p>
      <w:r>
        <w:t>Identifiant : 13094</w:t>
      </w:r>
    </w:p>
    <w:p>
      <w:r>
        <w:t>Type : nos_offres</w:t>
      </w:r>
    </w:p>
    <w:p>
      <w:r>
        <w:t>Date création : 2025-07-22 12:29:52</w:t>
      </w:r>
    </w:p>
    <w:p>
      <w:r>
        <w:t>Dernière modification : 2025-07-22 19:42:25</w:t>
      </w:r>
    </w:p>
    <w:p>
      <w:pPr>
        <w:pStyle w:val="Heading3"/>
      </w:pPr>
      <w:r>
        <w:t>Contenu</w:t>
      </w:r>
    </w:p>
    <w:p>
      <w:r>
        <w:t>Tik Tak + OBA</w:t>
        <w:br/>
        <w:t>(2022)</w:t>
        <w:br/>
        <w:t>Service Tik Tak disponible pour les clients disposant d’un compte Orange Money avec une identification conforme;</w:t>
        <w:br/>
        <w:t>Un</w:t>
        <w:br/>
        <w:t>plafond de crédit plus élevé</w:t>
        <w:br/>
        <w:t>, assorti d’une garantie, pour répondre aux besoins d’une clientèle spécifique ainsi qu’aux clients ayant déjà contracté et remboursé avec succès plusieurs prêts (Tik Tak, Tik Tak+ sans épargne). Cette offre couvre des montants allant de</w:t>
        <w:br/>
        <w:t>101 000 F CFA à 500.000 F CFA</w:t>
        <w:br/>
        <w:t>avec une</w:t>
        <w:br/>
        <w:t>épargne de bloquée de 30%</w:t>
        <w:br/>
        <w:t>Cible :</w:t>
        <w:br/>
        <w:t>Avoir 18 ans ou +</w:t>
        <w:br/>
        <w:t>Être client Orange Bank, ayant eu de l'activité sur Tik Tak</w:t>
        <w:br/>
        <w:t>Être correctement identifié chez Orange, Orange Money Côte d’Ivoire</w:t>
        <w:br/>
        <w:t>Cible : Non bancarisé/bancarisé</w:t>
        <w:br/>
        <w:t>Durée, frais &amp; taux du prêt :</w:t>
        <w:br/>
        <w:t>Taux</w:t>
        <w:br/>
        <w:t>: 3 Frais dossier fixe_0,39% HT d’intérêt suivant le délai de remboursement</w:t>
        <w:br/>
        <w:t>Durée</w:t>
        <w:br/>
        <w:t>: 90 jours</w:t>
        <w:br/>
        <w:t>Frais annuel</w:t>
        <w:br/>
        <w:t>: 5600 F CFA HT</w:t>
        <w:br/>
        <w:t>Mode de remboursement :</w:t>
        <w:br/>
        <w:t>Remboursement par anticipation</w:t>
        <w:br/>
        <w:t>Remboursement à échéance</w:t>
        <w:br/>
        <w:t>Pénalité :</w:t>
        <w:br/>
        <w:t>10% du montant restant dû</w:t>
        <w:br/>
        <w:t>Recouvrement compte OM (91-ème jour ) et le compte épargne( 91 --ème jour)</w:t>
        <w:br/>
        <w:t>Freeze (nbre jour(s) impayé ou plus)</w:t>
        <w:br/>
        <w:t>Pas de blocage du compte OM</w:t>
      </w:r>
    </w:p>
    <w:p>
      <w:pPr>
        <w:pStyle w:val="Heading3"/>
      </w:pPr>
      <w:r>
        <w:t>Source</w:t>
      </w:r>
    </w:p>
    <w:p>
      <w:r>
        <w:t>https://new-yelenprod.ocitnetad.ci/node/13094</w:t>
      </w:r>
    </w:p>
    <w:p>
      <w:pPr>
        <w:pStyle w:val="Heading3"/>
      </w:pPr>
      <w:r>
        <w:t>Pièces jointes</w:t>
      </w:r>
    </w:p>
    <w:p>
      <w:r>
        <w:t>- tikt.PNG</w:t>
      </w:r>
    </w:p>
    <w:p>
      <w:r>
        <w:t>https://new-yelenprod.ocitnetad.ci/sites/default/files/2025-07/tikt.PNG</w:t>
      </w:r>
    </w:p>
    <w:p>
      <w:r>
        <w:t>- Tik Tak_101.000 F CFA à 500.000 F CFA.pdf</w:t>
      </w:r>
    </w:p>
    <w:p>
      <w:r>
        <w:t>https://new-yelenprod.ocitnetad.ci/sites/default/files/2025-07/Tik Tak_101.000 F CFA à 500.000 F CFA.pdf</w:t>
      </w:r>
    </w:p>
    <w:p>
      <w:r>
        <w:t>- Offres Orange Bank_Tik Tak_Carte Prépayée_Distributeur_1.pdf</w:t>
      </w:r>
    </w:p>
    <w:p>
      <w:r>
        <w:t>https://new-yelenprod.ocitnetad.ci/sites/default/files/2025-07/Offres Orange Bank_Tik Tak_Carte Prépayée_Distributeur_1.pdf</w:t>
      </w:r>
    </w:p>
    <w:p>
      <w:r>
        <w:br w:type="page"/>
      </w:r>
    </w:p>
    <w:p>
      <w:pPr>
        <w:pStyle w:val="Heading2"/>
      </w:pPr>
      <w:r>
        <w:t>73. Orange Bank Prêt Tik Tak 501 000FCFA à 1 000 000FCFA</w:t>
      </w:r>
    </w:p>
    <w:p>
      <w:pPr>
        <w:pStyle w:val="Heading3"/>
      </w:pPr>
      <w:r>
        <w:t>Intention de recherche</w:t>
      </w:r>
    </w:p>
    <w:p>
      <w:r>
        <w:t>L'utilisateur recherche des informations concernant : orange bank prêt tik tak 501 000fcfa à 1 000 000fcfa.</w:t>
      </w:r>
    </w:p>
    <w:p>
      <w:pPr>
        <w:pStyle w:val="Heading3"/>
      </w:pPr>
      <w:r>
        <w:t>Question utilisateur probable</w:t>
      </w:r>
    </w:p>
    <w:p>
      <w:r>
        <w:t>Comment obtenir des informations sur Orange Bank Prêt Tik Tak 501 000FCFA à 1 000 000FCFA ?</w:t>
      </w:r>
    </w:p>
    <w:p>
      <w:pPr>
        <w:pStyle w:val="Heading3"/>
      </w:pPr>
      <w:r>
        <w:t>Informations</w:t>
      </w:r>
    </w:p>
    <w:p>
      <w:r>
        <w:t>Identifiant : 13096</w:t>
      </w:r>
    </w:p>
    <w:p>
      <w:r>
        <w:t>Type : nos_offres</w:t>
      </w:r>
    </w:p>
    <w:p>
      <w:r>
        <w:t>Date création : 2025-07-22 12:31:36</w:t>
      </w:r>
    </w:p>
    <w:p>
      <w:r>
        <w:t>Dernière modification : 2026-06-03 13:08:05</w:t>
      </w:r>
    </w:p>
    <w:p>
      <w:pPr>
        <w:pStyle w:val="Heading3"/>
      </w:pPr>
      <w:r>
        <w:t>Contenu</w:t>
      </w:r>
    </w:p>
    <w:p>
      <w:r>
        <w:t>Tik Tak OBA</w:t>
        <w:br/>
        <w:t>(2022)</w:t>
        <w:br/>
        <w:t>Orange Bank récompense la fidélité de ses clients avec un</w:t>
        <w:br/>
        <w:t>nouveau plafond de crédit</w:t>
        <w:br/>
        <w:t>.</w:t>
        <w:br/>
        <w:t>L’offre Tik Tak Prestige illustre l'engagement constant d’Orange Bank en matière d’innovation et répond aux attentes d’une clientèle très active. cette offre couvre les prêts allant de</w:t>
        <w:br/>
        <w:t>501 000 F CFA à 1 000.000 F CFA</w:t>
        <w:br/>
        <w:t>avec une</w:t>
        <w:br/>
        <w:t>épargne de bloquée de 30%</w:t>
        <w:br/>
        <w:t>Cible :</w:t>
        <w:br/>
        <w:t>Avoir 18 ans ou +</w:t>
        <w:br/>
        <w:t>Être client Orange Bank, ayant eu de l’activité sur Tik Tak +</w:t>
        <w:br/>
        <w:t>Être correctement identifié chez Orange, Orange Money Côte d’Ivoire</w:t>
        <w:br/>
        <w:t>Cible : Non bancarisé/bancarisé</w:t>
        <w:br/>
        <w:t>Durée, frais &amp; taux du prêt :</w:t>
        <w:br/>
        <w:t>Taux</w:t>
        <w:br/>
        <w:t>: 6</w:t>
        <w:br/>
        <w:t>,250% HT</w:t>
        <w:br/>
        <w:t>(</w:t>
        <w:br/>
        <w:t>6% HT</w:t>
        <w:br/>
        <w:t>de frais de dossier</w:t>
        <w:br/>
        <w:t>déduit du prêt et 0,25% HT</w:t>
        <w:br/>
        <w:t>d'intérêt à</w:t>
        <w:br/>
        <w:t>payer au remboursement</w:t>
        <w:br/>
        <w:t>)</w:t>
        <w:br/>
        <w:t>Durée de remboursement</w:t>
        <w:br/>
        <w:t>:</w:t>
        <w:br/>
        <w:t>180 jours</w:t>
        <w:br/>
        <w:t>(Remboursement progressif (petit à petit ) par anticipation ou à échéance)</w:t>
        <w:br/>
        <w:t>Frais de fontionnement</w:t>
        <w:br/>
        <w:t>:</w:t>
        <w:br/>
        <w:t>5 000 F CFA HT/transaction</w:t>
        <w:br/>
        <w:t>Pénalité :</w:t>
        <w:br/>
        <w:t>10% du montant restant dû dès 1er jour d'impayé</w:t>
        <w:br/>
        <w:t>Recouvrement compte OM et Tik Tak épargne si existant</w:t>
        <w:br/>
        <w:t>Période Freeze (impossibilité d'emprunter) : nombre de jours de retard divisé par 2</w:t>
        <w:br/>
        <w:t>Recouvrement sur vos autres comptes mobiles money à votre nom</w:t>
        <w:br/>
        <w:t>Pas de blocage du compte OM</w:t>
        <w:br/>
        <w:t>NB</w:t>
        <w:br/>
        <w:t>:</w:t>
        <w:br/>
        <w:t>Epargne de garantie de 30% exigée à partir de 101 000 FCFA .</w:t>
        <w:br/>
        <w:t>48H maximum de délai entre le remboursement et le nouveau crédit</w:t>
        <w:br/>
        <w:t>1 seul crédit à la fois par client.</w:t>
      </w:r>
    </w:p>
    <w:p>
      <w:pPr>
        <w:pStyle w:val="Heading3"/>
      </w:pPr>
      <w:r>
        <w:t>Source</w:t>
      </w:r>
    </w:p>
    <w:p>
      <w:r>
        <w:t>https://new-yelenprod.ocitnetad.ci/node/13096</w:t>
      </w:r>
    </w:p>
    <w:p>
      <w:pPr>
        <w:pStyle w:val="Heading3"/>
      </w:pPr>
      <w:r>
        <w:t>Pièces jointes</w:t>
      </w:r>
    </w:p>
    <w:p>
      <w:r>
        <w:t>- Tik Tak_501.000 F CFA à 1 000.000 F CFA.pdf</w:t>
      </w:r>
    </w:p>
    <w:p>
      <w:r>
        <w:t>https://new-yelenprod.ocitnetad.ci/sites/default/files/2025-07/Tik Tak_501.000 F CFA à 1 000.000 F CFA.pdf</w:t>
      </w:r>
    </w:p>
    <w:p>
      <w:r>
        <w:t>- Offres Orange Bank_Tik Tak_Carte Prépayée_Distributeur_2.pdf</w:t>
      </w:r>
    </w:p>
    <w:p>
      <w:r>
        <w:t>https://new-yelenprod.ocitnetad.ci/sites/default/files/2025-07/Offres Orange Bank_Tik Tak_Carte Prépayée_Distributeur_2.pdf</w:t>
      </w:r>
    </w:p>
    <w:p>
      <w:r>
        <w:t>- milio.PNG</w:t>
      </w:r>
    </w:p>
    <w:p>
      <w:r>
        <w:t>https://new-yelenprod.ocitnetad.ci/sites/default/files/2025-07/milio.PNG</w:t>
      </w:r>
    </w:p>
    <w:p>
      <w:r>
        <w:br w:type="page"/>
      </w:r>
    </w:p>
    <w:p>
      <w:pPr>
        <w:pStyle w:val="Heading2"/>
      </w:pPr>
      <w:r>
        <w:t xml:space="preserve">74. Orange Bank Carte Visa prépayé </w:t>
      </w:r>
    </w:p>
    <w:p>
      <w:pPr>
        <w:pStyle w:val="Heading3"/>
      </w:pPr>
      <w:r>
        <w:t>Intention de recherche</w:t>
      </w:r>
    </w:p>
    <w:p>
      <w:r>
        <w:t>L'utilisateur recherche des informations concernant : orange bank carte visa prépayé.</w:t>
      </w:r>
    </w:p>
    <w:p>
      <w:pPr>
        <w:pStyle w:val="Heading3"/>
      </w:pPr>
      <w:r>
        <w:t>Question utilisateur probable</w:t>
      </w:r>
    </w:p>
    <w:p>
      <w:r>
        <w:t>Comment obtenir des informations sur Orange Bank Carte Visa prépayé ?</w:t>
      </w:r>
    </w:p>
    <w:p>
      <w:pPr>
        <w:pStyle w:val="Heading3"/>
      </w:pPr>
      <w:r>
        <w:t>Informations</w:t>
      </w:r>
    </w:p>
    <w:p>
      <w:r>
        <w:t>Identifiant : 13097</w:t>
      </w:r>
    </w:p>
    <w:p>
      <w:r>
        <w:t>Type : nos_offres</w:t>
      </w:r>
    </w:p>
    <w:p>
      <w:r>
        <w:t>Date création : 2025-07-22 18:53:24</w:t>
      </w:r>
    </w:p>
    <w:p>
      <w:r>
        <w:t>Dernière modification : 2025-07-22 19:41:35</w:t>
      </w:r>
    </w:p>
    <w:p>
      <w:pPr>
        <w:pStyle w:val="Heading3"/>
      </w:pPr>
      <w:r>
        <w:t>Contenu</w:t>
      </w:r>
    </w:p>
    <w:p>
      <w:r>
        <w:t>Carte Prépayée Visa OBA</w:t>
        <w:br/>
        <w:t>La</w:t>
        <w:br/>
        <w:t>carte prépayée Orange Bank</w:t>
        <w:br/>
        <w:t>est une</w:t>
        <w:br/>
        <w:t>carte de retrait</w:t>
        <w:br/>
        <w:t>et de</w:t>
        <w:br/>
        <w:t>paiement</w:t>
        <w:br/>
        <w:t>, affiliée au réseau international visa. Pas besoin de compte bancaire pour en bénéficier.</w:t>
        <w:br/>
        <w:t>Disponibilité de la carte</w:t>
        <w:br/>
        <w:t>:</w:t>
        <w:br/>
        <w:t>Agences Orange et Orange Bank, ou sur la boutique en ligne d’Orange</w:t>
        <w:br/>
        <w:t>Coût de la carte</w:t>
        <w:br/>
        <w:t>:</w:t>
        <w:br/>
        <w:t>5 000 F CFA</w:t>
        <w:br/>
        <w:t>Cible</w:t>
        <w:br/>
        <w:t>:</w:t>
        <w:br/>
        <w:t>Client Monétique</w:t>
        <w:br/>
        <w:t>Client OM</w:t>
        <w:br/>
        <w:t>Grand Public</w:t>
        <w:br/>
        <w:t>Services Carte Prépayée Visa</w:t>
        <w:br/>
        <w:t>:</w:t>
        <w:br/>
        <w:t>Rechargement à l’agence Orange Bank ou via l’appli Orange Money Afrique.</w:t>
        <w:br/>
        <w:t>Demande de solde/Consultation de solde GIM</w:t>
        <w:br/>
        <w:t>Demande de solde via l'appli Orange Money Afrique</w:t>
        <w:br/>
        <w:t>Rechargement à partir du compte Orange Money</w:t>
        <w:br/>
        <w:t>Déchargement sur le compte Orange Money Afrique</w:t>
        <w:br/>
        <w:t>Rechargement par les caisses Orange Bank</w:t>
        <w:br/>
        <w:t>Transfert de fonds de carte à carte</w:t>
        <w:br/>
        <w:t>Fonctionnalités Carte Prépayée Visa</w:t>
        <w:br/>
        <w:t>:</w:t>
        <w:br/>
        <w:t>Retraits GAB domestiques (UEMOA)</w:t>
        <w:br/>
        <w:t>Retraits GAB à l'international</w:t>
        <w:br/>
        <w:t>Paiements TPE domestique (UEMOA)</w:t>
        <w:br/>
        <w:t>Paiements TPE à l'international (hors UEMOA)</w:t>
        <w:br/>
        <w:t>Achat en ligne site à l'international</w:t>
        <w:br/>
        <w:t>Frais de rejet</w:t>
        <w:br/>
        <w:t>Crédit voucher à l'international</w:t>
        <w:br/>
        <w:t>PIN Mailer</w:t>
        <w:br/>
        <w:t>:</w:t>
        <w:br/>
        <w:t>C’est un support qui vient avec la carte et qui doit être remis au client.</w:t>
        <w:br/>
        <w:t>Informations à communiquer au client concernant le Pin Mailer :</w:t>
        <w:br/>
        <w:t>Un site compagnon est accessible via le lien</w:t>
        <w:br/>
        <w:t>https://orangebank.ci/carteprepayee</w:t>
        <w:br/>
        <w:t>ou via le</w:t>
        <w:br/>
        <w:t>QR code</w:t>
        <w:br/>
        <w:t>présent sur le Pin Mailer. Il</w:t>
        <w:br/>
        <w:t>permet</w:t>
        <w:br/>
        <w:t>de</w:t>
        <w:br/>
        <w:t>suivre les transactions</w:t>
        <w:br/>
        <w:t>,</w:t>
        <w:br/>
        <w:t>consulter le solde</w:t>
        <w:br/>
        <w:t>ou</w:t>
        <w:br/>
        <w:t>bloquer la carte</w:t>
        <w:br/>
        <w:t>.</w:t>
        <w:br/>
        <w:t>Les</w:t>
        <w:br/>
        <w:t>4 chiffres masqués</w:t>
        <w:br/>
        <w:t>du numéro de carte se trouvent</w:t>
        <w:br/>
        <w:t>dans le carré à gauche</w:t>
        <w:br/>
        <w:t>du Pin Mailer.</w:t>
        <w:br/>
        <w:t>Le</w:t>
        <w:br/>
        <w:t>code PIN</w:t>
        <w:br/>
        <w:t>nécessaire pour les</w:t>
        <w:br/>
        <w:t>retraits</w:t>
        <w:br/>
        <w:t>,</w:t>
        <w:br/>
        <w:t>achats en ligne</w:t>
        <w:br/>
        <w:t>ou sur</w:t>
        <w:br/>
        <w:t>TPE</w:t>
        <w:br/>
        <w:t>se trouve à droite, sous la languette à retirer avec précaution.</w:t>
        <w:br/>
        <w:t>??</w:t>
        <w:br/>
        <w:t>Important</w:t>
        <w:br/>
        <w:t>: Ces</w:t>
        <w:br/>
        <w:t>codes</w:t>
        <w:br/>
        <w:t>sont</w:t>
        <w:br/>
        <w:t>confidentiels</w:t>
        <w:br/>
        <w:t>et</w:t>
        <w:br/>
        <w:t>strictement personnels</w:t>
        <w:br/>
        <w:t>. Ils ne doivent</w:t>
        <w:br/>
        <w:t>jamais être partagés</w:t>
        <w:br/>
        <w:t>.</w:t>
        <w:br/>
        <w:t>Le client est entièrement responsable de leur utilisation.</w:t>
        <w:br/>
        <w:t>PIN Maier : le visuel</w:t>
        <w:br/>
        <w:t>Nouvelle tarification Carte prépayée Visa Orange Bank</w:t>
      </w:r>
    </w:p>
    <w:p>
      <w:pPr>
        <w:pStyle w:val="Heading3"/>
      </w:pPr>
      <w:r>
        <w:t>Source</w:t>
      </w:r>
    </w:p>
    <w:p>
      <w:r>
        <w:t>https://new-yelenprod.ocitnetad.ci/node/13097</w:t>
      </w:r>
    </w:p>
    <w:p>
      <w:pPr>
        <w:pStyle w:val="Heading3"/>
      </w:pPr>
      <w:r>
        <w:t>Pièces jointes</w:t>
      </w:r>
    </w:p>
    <w:p>
      <w:r>
        <w:t>- visuel.png</w:t>
      </w:r>
    </w:p>
    <w:p>
      <w:r>
        <w:t>https://new-yelenprod.ocitnetad.ci/sites/default/files/inline-images/visuel.png</w:t>
      </w:r>
    </w:p>
    <w:p>
      <w:r>
        <w:t>- visuel2_1.png</w:t>
      </w:r>
    </w:p>
    <w:p>
      <w:r>
        <w:t>https://new-yelenprod.ocitnetad.ci/sites/default/files/inline-images/visuel2_1.png</w:t>
      </w:r>
    </w:p>
    <w:p>
      <w:r>
        <w:t>- qr_1.png</w:t>
      </w:r>
    </w:p>
    <w:p>
      <w:r>
        <w:t>https://new-yelenprod.ocitnetad.ci/sites/default/files/inline-images/qr_1.png</w:t>
      </w:r>
    </w:p>
    <w:p>
      <w:r>
        <w:t>- visuel.png</w:t>
      </w:r>
    </w:p>
    <w:p>
      <w:r>
        <w:t>https://new-yelenprod.ocitnetad.ci/sites/default/files/2025-07/visuel.png</w:t>
      </w:r>
    </w:p>
    <w:p>
      <w:r>
        <w:t>- carte.png</w:t>
      </w:r>
    </w:p>
    <w:p>
      <w:r>
        <w:t>https://new-yelenprod.ocitnetad.ci/sites/default/files/2025-07/carte.png</w:t>
      </w:r>
    </w:p>
    <w:p>
      <w:r>
        <w:t>- carte_0.png</w:t>
      </w:r>
    </w:p>
    <w:p>
      <w:r>
        <w:t>https://new-yelenprod.ocitnetad.ci/sites/default/files/2025-07/carte_0.png</w:t>
      </w:r>
    </w:p>
    <w:p>
      <w:r>
        <w:t>- carte_1.png</w:t>
      </w:r>
    </w:p>
    <w:p>
      <w:r>
        <w:t>https://new-yelenprod.ocitnetad.ci/sites/default/files/2025-07/carte_1.png</w:t>
      </w:r>
    </w:p>
    <w:p>
      <w:r>
        <w:t>- Carte-visa-OBA.png</w:t>
      </w:r>
    </w:p>
    <w:p>
      <w:r>
        <w:t>https://new-yelenprod.ocitnetad.ci/sites/default/files/2025-07/Carte-visa-OBA.png</w:t>
      </w:r>
    </w:p>
    <w:p>
      <w:r>
        <w:t>- vias.PNG</w:t>
      </w:r>
    </w:p>
    <w:p>
      <w:r>
        <w:t>https://new-yelenprod.ocitnetad.ci/sites/default/files/2025-07/vias.PNG</w:t>
      </w:r>
    </w:p>
    <w:p>
      <w:r>
        <w:t>- carte_2.png</w:t>
      </w:r>
    </w:p>
    <w:p>
      <w:r>
        <w:t>https://new-yelenprod.ocitnetad.ci/sites/default/files/2025-07/carte_2.png</w:t>
      </w:r>
    </w:p>
    <w:p>
      <w:r>
        <w:t>- visa.PNG</w:t>
      </w:r>
    </w:p>
    <w:p>
      <w:r>
        <w:t>https://new-yelenprod.ocitnetad.ci/sites/default/files/2025-07/visa.PNG</w:t>
      </w:r>
    </w:p>
    <w:p>
      <w:r>
        <w:t>- visuel_0.png</w:t>
      </w:r>
    </w:p>
    <w:p>
      <w:r>
        <w:t>https://new-yelenprod.ocitnetad.ci/sites/default/files/2025-07/visuel_0.png</w:t>
      </w:r>
    </w:p>
    <w:p>
      <w:r>
        <w:t>- 1420x475-site-web-desktop-01-scaled.jpg.webp</w:t>
      </w:r>
    </w:p>
    <w:p>
      <w:r>
        <w:t>https://new-yelenprod.ocitnetad.ci/sites/default/files/2025-07/1420x475-site-web-desktop-01-scaled.jpg.webp</w:t>
      </w:r>
    </w:p>
    <w:p>
      <w:r>
        <w:t>- Image4.png</w:t>
      </w:r>
    </w:p>
    <w:p>
      <w:r>
        <w:t>https://new-yelenprod.ocitnetad.ci/sites/default/files/2025-07/Image4.png</w:t>
      </w:r>
    </w:p>
    <w:p>
      <w:r>
        <w:t>- Image5.png</w:t>
      </w:r>
    </w:p>
    <w:p>
      <w:r>
        <w:t>https://new-yelenprod.ocitnetad.ci/sites/default/files/2025-07/Image5.png</w:t>
      </w:r>
    </w:p>
    <w:p>
      <w:r>
        <w:t>- tarif_0.png</w:t>
      </w:r>
    </w:p>
    <w:p>
      <w:r>
        <w:t>https://new-yelenprod.ocitnetad.ci/sites/default/files/inline-images/tarif_0.png</w:t>
      </w:r>
    </w:p>
    <w:p>
      <w:r>
        <w:t>- Orange Bank_Carte Visa Prépayé.pdf</w:t>
      </w:r>
    </w:p>
    <w:p>
      <w:r>
        <w:t>https://new-yelenprod.ocitnetad.ci/sites/default/files/2025-07/Orange Bank_Carte Visa Prépayé.pdf</w:t>
      </w:r>
    </w:p>
    <w:p>
      <w:r>
        <w:t>- Offres Orange Bank_Tik Tak_Carte Prépayée_Distributeur_4.pdf</w:t>
      </w:r>
    </w:p>
    <w:p>
      <w:r>
        <w:t>https://new-yelenprod.ocitnetad.ci/sites/default/files/2025-07/Offres Orange Bank_Tik Tak_Carte Prépayée_Distributeur_4.pdf</w:t>
      </w:r>
    </w:p>
    <w:p>
      <w:r>
        <w:br w:type="page"/>
      </w:r>
    </w:p>
    <w:p>
      <w:pPr>
        <w:pStyle w:val="Heading2"/>
      </w:pPr>
      <w:r>
        <w:t>75. Orange Bank Tik Tak épargne</w:t>
      </w:r>
    </w:p>
    <w:p>
      <w:pPr>
        <w:pStyle w:val="Heading3"/>
      </w:pPr>
      <w:r>
        <w:t>Intention de recherche</w:t>
      </w:r>
    </w:p>
    <w:p>
      <w:r>
        <w:t>L'utilisateur recherche des informations concernant : orange bank tik tak épargne.</w:t>
      </w:r>
    </w:p>
    <w:p>
      <w:pPr>
        <w:pStyle w:val="Heading3"/>
      </w:pPr>
      <w:r>
        <w:t>Question utilisateur probable</w:t>
      </w:r>
    </w:p>
    <w:p>
      <w:r>
        <w:t>Comment obtenir des informations sur Orange Bank Tik Tak épargne ?</w:t>
      </w:r>
    </w:p>
    <w:p>
      <w:pPr>
        <w:pStyle w:val="Heading3"/>
      </w:pPr>
      <w:r>
        <w:t>Informations</w:t>
      </w:r>
    </w:p>
    <w:p>
      <w:r>
        <w:t>Identifiant : 13098</w:t>
      </w:r>
    </w:p>
    <w:p>
      <w:r>
        <w:t>Type : nos_offres</w:t>
      </w:r>
    </w:p>
    <w:p>
      <w:r>
        <w:t>Date création : 2025-07-22 19:35:46</w:t>
      </w:r>
    </w:p>
    <w:p>
      <w:r>
        <w:t>Dernière modification : 2026-06-03 11:38:05</w:t>
      </w:r>
    </w:p>
    <w:p>
      <w:pPr>
        <w:pStyle w:val="Heading3"/>
      </w:pPr>
      <w:r>
        <w:t>Contenu</w:t>
      </w:r>
    </w:p>
    <w:p>
      <w:r>
        <w:t>Tik Tak Épargne OBA</w:t>
        <w:br/>
        <w:t>(2022)</w:t>
        <w:br/>
        <w:t>Orange Bank lance Tik Tak Épargne</w:t>
        <w:br/>
        <w:t>:</w:t>
        <w:br/>
        <w:t>un service innovant qui permet d’épargner dès 1 F?CFA, à tout moment, en toute sécurité via les applications Orange Money Afrique et Max-it.</w:t>
        <w:br/>
        <w:t>?</w:t>
        <w:br/>
        <w:t>Les avantages de Tik Tak Épargne</w:t>
        <w:br/>
        <w:t>:</w:t>
        <w:br/>
        <w:t>Montant minimum</w:t>
        <w:br/>
        <w:t>: dès</w:t>
        <w:br/>
        <w:t>1 F?CFA</w:t>
        <w:br/>
        <w:t>Montant maximum</w:t>
        <w:br/>
        <w:t>:</w:t>
        <w:br/>
        <w:t>illimité</w:t>
        <w:br/>
        <w:t>Taux d’intérêt</w:t>
        <w:br/>
        <w:t>:</w:t>
        <w:br/>
        <w:t>3,5 % HT</w:t>
        <w:br/>
        <w:t>par an (reparti mensuellement)</w:t>
        <w:br/>
        <w:t>, jusqu’à</w:t>
        <w:br/>
        <w:t>10 millions F?CFA-</w:t>
        <w:br/>
        <w:t>Comment fonctionne le compte Tik Tak</w:t>
        <w:br/>
        <w:t>?</w:t>
        <w:br/>
        <w:t>Pour épargner sur le compte Tik Tak , vous devez d'abord déposer l'argent sur le compte Orange Money puis aller dans l'option wallet to banque.</w:t>
        <w:br/>
        <w:t>Possibilité de programmer son épargne automatique.</w:t>
        <w:br/>
        <w:t>Pour le retrait du montant épargné , il vous suffit de transférer les fonds (option Bank to Wallet ) de votre épargne vers votre compte Orange Money (dans la limite des plafonds OM), en utilisant l'USSD ou l'application Max it .</w:t>
        <w:br/>
        <w:t>les intérêts sont calculés et reversés mensuellement et toutes les transactions de dépôt et retrait gratuit sont gratuites</w:t>
        <w:br/>
        <w:t>NB:Pas de possibilité de recevoir ou d'effectuer des virements sur le compte épargne Tik Tak .Seules les transactions depuis et vers Orange Money sont autorisées.</w:t>
      </w:r>
    </w:p>
    <w:p>
      <w:pPr>
        <w:pStyle w:val="Heading3"/>
      </w:pPr>
      <w:r>
        <w:t>Source</w:t>
      </w:r>
    </w:p>
    <w:p>
      <w:r>
        <w:t>https://new-yelenprod.ocitnetad.ci/node/13098</w:t>
      </w:r>
    </w:p>
    <w:p>
      <w:pPr>
        <w:pStyle w:val="Heading3"/>
      </w:pPr>
      <w:r>
        <w:t>Pièces jointes</w:t>
      </w:r>
    </w:p>
    <w:p>
      <w:r>
        <w:t>- EPARGNE.PNG</w:t>
      </w:r>
    </w:p>
    <w:p>
      <w:r>
        <w:t>https://new-yelenprod.ocitnetad.ci/sites/default/files/2025-07/EPARGNE.PNG</w:t>
      </w:r>
    </w:p>
    <w:p>
      <w:r>
        <w:t>- ep.PNG</w:t>
      </w:r>
    </w:p>
    <w:p>
      <w:r>
        <w:t>https://new-yelenprod.ocitnetad.ci/sites/default/files/inline-images/ep.PNG</w:t>
      </w:r>
    </w:p>
    <w:p>
      <w:r>
        <w:t>- Tik Tak_épargne.pdf</w:t>
      </w:r>
    </w:p>
    <w:p>
      <w:r>
        <w:t>https://new-yelenprod.ocitnetad.ci/sites/default/files/2025-07/Tik Tak_épargne.pdf</w:t>
      </w:r>
    </w:p>
    <w:p>
      <w:r>
        <w:t>- EPARGNE_0.PNG</w:t>
      </w:r>
    </w:p>
    <w:p>
      <w:r>
        <w:t>https://new-yelenprod.ocitnetad.ci/sites/default/files/2025-07/EPARGNE_0.PNG</w:t>
      </w:r>
    </w:p>
    <w:p>
      <w:r>
        <w:br w:type="page"/>
      </w:r>
    </w:p>
    <w:p>
      <w:pPr>
        <w:pStyle w:val="Heading2"/>
      </w:pPr>
      <w:r>
        <w:t>76. Orange Bank Prélèvement automatique</w:t>
      </w:r>
    </w:p>
    <w:p>
      <w:pPr>
        <w:pStyle w:val="Heading3"/>
      </w:pPr>
      <w:r>
        <w:t>Intention de recherche</w:t>
      </w:r>
    </w:p>
    <w:p>
      <w:r>
        <w:t>L'utilisateur recherche des informations concernant : orange bank prélèvement automatique.</w:t>
      </w:r>
    </w:p>
    <w:p>
      <w:pPr>
        <w:pStyle w:val="Heading3"/>
      </w:pPr>
      <w:r>
        <w:t>Question utilisateur probable</w:t>
      </w:r>
    </w:p>
    <w:p>
      <w:r>
        <w:t>Comment obtenir des informations sur Orange Bank Prélèvement automatique ?</w:t>
      </w:r>
    </w:p>
    <w:p>
      <w:pPr>
        <w:pStyle w:val="Heading3"/>
      </w:pPr>
      <w:r>
        <w:t>Informations</w:t>
      </w:r>
    </w:p>
    <w:p>
      <w:r>
        <w:t>Identifiant : 13100</w:t>
      </w:r>
    </w:p>
    <w:p>
      <w:r>
        <w:t>Type : nos_offres</w:t>
      </w:r>
    </w:p>
    <w:p>
      <w:r>
        <w:t>Date création : 2025-07-22 19:59:06</w:t>
      </w:r>
    </w:p>
    <w:p>
      <w:r>
        <w:t>Dernière modification : 2025-07-22 20:12:13</w:t>
      </w:r>
    </w:p>
    <w:p>
      <w:pPr>
        <w:pStyle w:val="Heading3"/>
      </w:pPr>
      <w:r>
        <w:t>Contenu</w:t>
      </w:r>
    </w:p>
    <w:p>
      <w:r>
        <w:t>Orange Bank lance Tik Tak Épargne Automatique (2022)</w:t>
        <w:br/>
        <w:t>Dans le cadre de l’utilisation du service</w:t>
        <w:br/>
        <w:t>Tik Tak</w:t>
        <w:br/>
        <w:t>, les clients ont désormais la possibilité d’épargner automatiquement à partir de</w:t>
        <w:br/>
        <w:t>1 F?CFA,</w:t>
        <w:br/>
        <w:t>directement depuis leur compte</w:t>
        <w:br/>
        <w:t>Orange Money</w:t>
        <w:br/>
        <w:t>.</w:t>
        <w:br/>
        <w:t>Pour simplifier la constitution de cette épargne,</w:t>
        <w:br/>
        <w:t>Orange Bank</w:t>
        <w:br/>
        <w:t>met à disposition une fonctionnalité de</w:t>
        <w:br/>
        <w:t>prélèvement automatique programmable.</w:t>
        <w:br/>
        <w:t>Le client peut ainsi transférer, à la fréquence de son choix, de l’argent depuis son compte Orange Money vers son compte épargne.</w:t>
        <w:br/>
        <w:t>? Les avantages de Tik Tak Épargne Automatique :</w:t>
        <w:br/>
        <w:t>Souscription à un</w:t>
        <w:br/>
        <w:t>mandat d’épargne automatique</w:t>
        <w:br/>
        <w:t>avec :</w:t>
        <w:br/>
        <w:t>Montant personnalisé</w:t>
        <w:br/>
        <w:t>Fréquence au choix</w:t>
        <w:br/>
        <w:t>: hebdomadaire ou mensuelle</w:t>
        <w:br/>
        <w:t>Possibilité de</w:t>
        <w:br/>
        <w:t>modifier</w:t>
        <w:br/>
        <w:t>à tout moment le montant ou la fréquence</w:t>
        <w:br/>
        <w:t>Possibilité de</w:t>
        <w:br/>
        <w:t>suspendre</w:t>
        <w:br/>
        <w:t>ou</w:t>
        <w:br/>
        <w:t>arrêter</w:t>
        <w:br/>
        <w:t>les prélèvements automatiques</w:t>
        <w:br/>
        <w:t>Modalité de dépôt de l’épargne</w:t>
      </w:r>
    </w:p>
    <w:p>
      <w:pPr>
        <w:pStyle w:val="Heading3"/>
      </w:pPr>
      <w:r>
        <w:t>Source</w:t>
      </w:r>
    </w:p>
    <w:p>
      <w:r>
        <w:t>https://new-yelenprod.ocitnetad.ci/node/13100</w:t>
      </w:r>
    </w:p>
    <w:p>
      <w:pPr>
        <w:pStyle w:val="Heading3"/>
      </w:pPr>
      <w:r>
        <w:t>Pièces jointes</w:t>
      </w:r>
    </w:p>
    <w:p>
      <w:r>
        <w:t>- auto.PNG</w:t>
      </w:r>
    </w:p>
    <w:p>
      <w:r>
        <w:t>https://new-yelenprod.ocitnetad.ci/sites/default/files/2025-07/auto.PNG</w:t>
      </w:r>
    </w:p>
    <w:p>
      <w:r>
        <w:t>- prog.PNG</w:t>
      </w:r>
    </w:p>
    <w:p>
      <w:r>
        <w:t>https://new-yelenprod.ocitnetad.ci/sites/default/files/inline-images/prog.PNG</w:t>
      </w:r>
    </w:p>
    <w:p>
      <w:r>
        <w:t>- Tik Tak_programmer des prélèvements automatiques.pdf</w:t>
      </w:r>
    </w:p>
    <w:p>
      <w:r>
        <w:t>https://new-yelenprod.ocitnetad.ci/sites/default/files/2025-07/Tik Tak_programmer des prélèvements automatiques.pdf</w:t>
      </w:r>
    </w:p>
    <w:p>
      <w:r>
        <w:br w:type="page"/>
      </w:r>
    </w:p>
    <w:p>
      <w:pPr>
        <w:pStyle w:val="Heading2"/>
      </w:pPr>
      <w:r>
        <w:t>77. Orange Bank Crédit Distributeur</w:t>
      </w:r>
    </w:p>
    <w:p>
      <w:pPr>
        <w:pStyle w:val="Heading3"/>
      </w:pPr>
      <w:r>
        <w:t>Intention de recherche</w:t>
      </w:r>
    </w:p>
    <w:p>
      <w:r>
        <w:t>L'utilisateur recherche des informations concernant : orange bank crédit distributeur.</w:t>
      </w:r>
    </w:p>
    <w:p>
      <w:pPr>
        <w:pStyle w:val="Heading3"/>
      </w:pPr>
      <w:r>
        <w:t>Question utilisateur probable</w:t>
      </w:r>
    </w:p>
    <w:p>
      <w:r>
        <w:t>Comment obtenir des informations sur Orange Bank Crédit Distributeur ?</w:t>
      </w:r>
    </w:p>
    <w:p>
      <w:pPr>
        <w:pStyle w:val="Heading3"/>
      </w:pPr>
      <w:r>
        <w:t>Informations</w:t>
      </w:r>
    </w:p>
    <w:p>
      <w:r>
        <w:t>Identifiant : 13103</w:t>
      </w:r>
    </w:p>
    <w:p>
      <w:r>
        <w:t>Type : nos_offres</w:t>
      </w:r>
    </w:p>
    <w:p>
      <w:r>
        <w:t>Date création : 2025-07-22 20:12:46</w:t>
      </w:r>
    </w:p>
    <w:p>
      <w:r>
        <w:t>Dernière modification : 2025-07-22 20:33:09</w:t>
      </w:r>
    </w:p>
    <w:p>
      <w:pPr>
        <w:pStyle w:val="Heading3"/>
      </w:pPr>
      <w:r>
        <w:t>Contenu</w:t>
      </w:r>
    </w:p>
    <w:p>
      <w:r>
        <w:t>Crédit Distributeur OBA</w:t>
        <w:br/>
        <w:t>Orange Bank propose une offre sur-mesure orientée satisfaction client</w:t>
        <w:br/>
        <w:t>, en mettant à disposition un</w:t>
        <w:br/>
        <w:t>financement exclusif</w:t>
        <w:br/>
        <w:t>destiné à accompagner et renforcer les activités de distribution OMCI.</w:t>
        <w:br/>
        <w:t>Offre de Prêt dédiée aux Distributeurs Orange Money</w:t>
        <w:br/>
        <w:t>?</w:t>
        <w:br/>
        <w:t>Conditions d’éligibilité</w:t>
        <w:br/>
        <w:t>Être</w:t>
        <w:br/>
        <w:t>détaillant rattaché à un partenaire Orange</w:t>
        <w:br/>
        <w:t>ou indépendant exerçant l’activité Orange Money</w:t>
        <w:br/>
        <w:t>Justifier d’</w:t>
        <w:br/>
        <w:t>une ancienneté minimale de 3 ans</w:t>
        <w:br/>
        <w:t>dans l’activité</w:t>
        <w:br/>
        <w:t>Avoir un</w:t>
        <w:br/>
        <w:t>volume d’approvisionnement mensuel</w:t>
        <w:br/>
        <w:t>d’au moins</w:t>
        <w:br/>
        <w:t>2,5 millions F?CFA</w:t>
        <w:br/>
        <w:t>sur chacun des</w:t>
        <w:br/>
        <w:t>6 derniers mois</w:t>
        <w:br/>
        <w:t>Phase de lancement</w:t>
        <w:br/>
        <w:t>réservée à des</w:t>
        <w:br/>
        <w:t>distributeurs pilotes</w:t>
        <w:br/>
        <w:t>?</w:t>
        <w:br/>
        <w:t>Conditions financières</w:t>
        <w:br/>
        <w:t>Montant du prêt</w:t>
        <w:br/>
        <w:t>: entre</w:t>
        <w:br/>
        <w:t>500 000 F?CFA</w:t>
        <w:br/>
        <w:t>et</w:t>
        <w:br/>
        <w:t>5 millions F?CFA</w:t>
        <w:br/>
        <w:t>Intérêt</w:t>
        <w:br/>
        <w:t>:</w:t>
        <w:br/>
        <w:t>0 %</w:t>
        <w:br/>
        <w:t>Frais de dossier</w:t>
        <w:br/>
        <w:t>:</w:t>
        <w:br/>
        <w:t>0,23 % HT</w:t>
        <w:br/>
        <w:t>(soit</w:t>
        <w:br/>
        <w:t>26 F?CFA TTC</w:t>
        <w:br/>
        <w:t>minimum)</w:t>
        <w:br/>
        <w:t>Durée de remboursement :</w:t>
        <w:br/>
        <w:t>maximum 7 jours</w:t>
        <w:br/>
        <w:t>?</w:t>
        <w:br/>
        <w:t>Exigences bancaires</w:t>
        <w:br/>
        <w:t>Ouverture d’un compte courant professionnel</w:t>
        <w:br/>
        <w:t>Frais de tenue de compte :</w:t>
        <w:br/>
        <w:t>3 500 F?CFA HT/mois</w:t>
        <w:br/>
        <w:t>Compte épargne de garantie obligatoire</w:t>
        <w:br/>
        <w:t>Montant de la garantie :</w:t>
        <w:br/>
        <w:t>10 % du montant emprunté</w:t>
        <w:br/>
        <w:t>Non rémunérée</w:t>
      </w:r>
    </w:p>
    <w:p>
      <w:pPr>
        <w:pStyle w:val="Heading3"/>
      </w:pPr>
      <w:r>
        <w:t>Source</w:t>
      </w:r>
    </w:p>
    <w:p>
      <w:r>
        <w:t>https://new-yelenprod.ocitnetad.ci/node/13103</w:t>
      </w:r>
    </w:p>
    <w:p>
      <w:pPr>
        <w:pStyle w:val="Heading3"/>
      </w:pPr>
      <w:r>
        <w:t>Pièces jointes</w:t>
      </w:r>
    </w:p>
    <w:p>
      <w:r>
        <w:t>- DIS.PNG</w:t>
      </w:r>
    </w:p>
    <w:p>
      <w:r>
        <w:t>https://new-yelenprod.ocitnetad.ci/sites/default/files/2025-07/DIS.PNG</w:t>
      </w:r>
    </w:p>
    <w:p>
      <w:r>
        <w:t>- Offres Orange Bank_Distributeur.pdf</w:t>
      </w:r>
    </w:p>
    <w:p>
      <w:r>
        <w:t>https://new-yelenprod.ocitnetad.ci/sites/default/files/2025-07/Offres Orange Bank_Distributeur.pdf</w:t>
      </w:r>
    </w:p>
    <w:p>
      <w:r>
        <w:t>- Offres Orange Bank_Tik Tak_Carte Prépayée_Distributeur_5.pdf</w:t>
      </w:r>
    </w:p>
    <w:p>
      <w:r>
        <w:t>https://new-yelenprod.ocitnetad.ci/sites/default/files/2025-07/Offres Orange Bank_Tik Tak_Carte Prépayée_Distributeur_5.pdf</w:t>
      </w:r>
    </w:p>
    <w:p>
      <w:r>
        <w:t>- DIS_0.PNG</w:t>
      </w:r>
    </w:p>
    <w:p>
      <w:r>
        <w:t>https://new-yelenprod.ocitnetad.ci/sites/default/files/2025-07/DIS_0.PNG</w:t>
      </w:r>
    </w:p>
    <w:p>
      <w:r>
        <w:br w:type="page"/>
      </w:r>
    </w:p>
    <w:p>
      <w:pPr>
        <w:pStyle w:val="Heading2"/>
      </w:pPr>
      <w:r>
        <w:t>78. UEFA Champions League sur la TV d'Orange et Max it</w:t>
      </w:r>
    </w:p>
    <w:p>
      <w:pPr>
        <w:pStyle w:val="Heading3"/>
      </w:pPr>
      <w:r>
        <w:t>Intention de recherche</w:t>
      </w:r>
    </w:p>
    <w:p>
      <w:r>
        <w:t>L'utilisateur recherche des informations concernant : uefa champions league sur la tv d'orange et max it.</w:t>
      </w:r>
    </w:p>
    <w:p>
      <w:pPr>
        <w:pStyle w:val="Heading3"/>
      </w:pPr>
      <w:r>
        <w:t>Question utilisateur probable</w:t>
      </w:r>
    </w:p>
    <w:p>
      <w:r>
        <w:t>Comment obtenir des informations sur UEFA Champions League sur la TV d'Orange et Max it ?</w:t>
      </w:r>
    </w:p>
    <w:p>
      <w:pPr>
        <w:pStyle w:val="Heading3"/>
      </w:pPr>
      <w:r>
        <w:t>Informations</w:t>
      </w:r>
    </w:p>
    <w:p>
      <w:r>
        <w:t>Identifiant : 13109</w:t>
      </w:r>
    </w:p>
    <w:p>
      <w:r>
        <w:t>Type : nos_offres</w:t>
      </w:r>
    </w:p>
    <w:p>
      <w:r>
        <w:t>Date création : 2025-07-23 13:05:21</w:t>
      </w:r>
    </w:p>
    <w:p>
      <w:r>
        <w:t>Dernière modification : 2025-07-23 13:18:41</w:t>
      </w:r>
    </w:p>
    <w:p>
      <w:pPr>
        <w:pStyle w:val="Heading3"/>
      </w:pPr>
      <w:r>
        <w:t>Contenu</w:t>
      </w:r>
    </w:p>
    <w:p>
      <w:r>
        <w:t>UEFA Champions League sur la TV d'Orange et Max it</w:t>
        <w:br/>
        <w:t>Compétitions européennes de Football masculin sur la TV d’Orange et Max it !</w:t>
        <w:br/>
        <w:t>A retenir :</w:t>
        <w:br/>
        <w:t>Plusieurs</w:t>
        <w:br/>
        <w:t>matchs en exclusivité</w:t>
        <w:br/>
        <w:t>Diffusés à travers le b</w:t>
        <w:br/>
        <w:t>ouquet New World</w:t>
        <w:br/>
        <w:t>Sur Les applications</w:t>
        <w:br/>
        <w:t>TV d’Orange et Max it</w:t>
        <w:br/>
        <w:t>Les tarifs des différents Pass proposés</w:t>
        <w:br/>
        <w:t>Pass</w:t>
        <w:br/>
        <w:t>New World Sport</w:t>
        <w:br/>
        <w:t>Jour</w:t>
        <w:br/>
        <w:t>:</w:t>
        <w:br/>
        <w:t>350F</w:t>
        <w:br/>
        <w:t>Pass</w:t>
        <w:br/>
        <w:t>New World Sport</w:t>
        <w:br/>
        <w:t>Semaine : 1.250F</w:t>
        <w:br/>
        <w:t>Pass</w:t>
        <w:br/>
        <w:t>New World Sport</w:t>
        <w:br/>
        <w:t>Mois : 3.000F</w:t>
        <w:br/>
        <w:t>Vous trouverez plus de détails dans le brief " ligue des champions uefa sur la tv d'Orange max it " ci-dessous</w:t>
        <w:br/>
        <w:t>NB : Un Pass acheté pour la TV d’Orange n’est pas utilisable dans Maxit et inversement</w:t>
      </w:r>
    </w:p>
    <w:p>
      <w:pPr>
        <w:pStyle w:val="Heading3"/>
      </w:pPr>
      <w:r>
        <w:t>Source</w:t>
      </w:r>
    </w:p>
    <w:p>
      <w:r>
        <w:t>https://new-yelenprod.ocitnetad.ci/node/13109</w:t>
      </w:r>
    </w:p>
    <w:p>
      <w:pPr>
        <w:pStyle w:val="Heading3"/>
      </w:pPr>
      <w:r>
        <w:t>Pièces jointes</w:t>
      </w:r>
    </w:p>
    <w:p>
      <w:r>
        <w:t>- uefa_orange.png</w:t>
      </w:r>
    </w:p>
    <w:p>
      <w:r>
        <w:t>https://new-yelenprod.ocitnetad.ci/sites/default/files/2025-07/uefa_orange.png</w:t>
      </w:r>
    </w:p>
    <w:p>
      <w:r>
        <w:t>- ligue_des_champions_uefa_sur_la_tv_dorange_max-it_-_fdv(1).pdf</w:t>
      </w:r>
    </w:p>
    <w:p>
      <w:r>
        <w:t>https://new-yelenprod.ocitnetad.ci/sites/default/files/2025-07/ligue_des_champions_uefa_sur_la_tv_dorange_max-it_-_fdv(1).pdf</w:t>
      </w:r>
    </w:p>
    <w:p>
      <w:r>
        <w:br w:type="page"/>
      </w:r>
    </w:p>
    <w:p>
      <w:pPr>
        <w:pStyle w:val="Heading2"/>
      </w:pPr>
      <w:r>
        <w:t xml:space="preserve">79. Offres Mobiles B2C (Bundles mix / Pass Kdo, pass Data, pass RS, pass pour moi, pass OZen, pass SMS, pass illimité, pass Max it / volume voix, volume data / pass inter, pass afrique, pass AAE, magreb, cedeao, guinée, niger, mali, tiktok, social) </w:t>
      </w:r>
    </w:p>
    <w:p>
      <w:pPr>
        <w:pStyle w:val="Heading3"/>
      </w:pPr>
      <w:r>
        <w:t>Intention de recherche</w:t>
      </w:r>
    </w:p>
    <w:p>
      <w:r>
        <w:t>L'utilisateur recherche des informations concernant : offres mobiles b2c (bundles mix / pass kdo, pass data, pass rs, pass pour moi, pass ozen, pass sms, pass illimité, pass max it / volume voix, volume data / pass inter, pass afrique, pass aae, magreb, cedeao, guinée, niger, mali, tiktok, social).</w:t>
      </w:r>
    </w:p>
    <w:p>
      <w:pPr>
        <w:pStyle w:val="Heading3"/>
      </w:pPr>
      <w:r>
        <w:t>Question utilisateur probable</w:t>
      </w:r>
    </w:p>
    <w:p>
      <w:r>
        <w:t>Comment obtenir des informations sur Offres Mobiles B2C (Bundles mix / Pass Kdo, pass Data, pass RS, pass pour moi, pass OZen, pass SMS, pass illimité, pass Max it / volume voix, volume data / pass inter, pass afrique, pass AAE, magreb, cedeao, guinée, niger, mali, tiktok, social) ?</w:t>
      </w:r>
    </w:p>
    <w:p>
      <w:pPr>
        <w:pStyle w:val="Heading3"/>
      </w:pPr>
      <w:r>
        <w:t>Informations</w:t>
      </w:r>
    </w:p>
    <w:p>
      <w:r>
        <w:t>Identifiant : 13176</w:t>
      </w:r>
    </w:p>
    <w:p>
      <w:r>
        <w:t>Type : nos_offres</w:t>
      </w:r>
    </w:p>
    <w:p>
      <w:r>
        <w:t>Date création : 2025-10-29 12:55:36</w:t>
      </w:r>
    </w:p>
    <w:p>
      <w:r>
        <w:t>Dernière modification : 2025-11-03 15:29:36</w:t>
      </w:r>
    </w:p>
    <w:p>
      <w:pPr>
        <w:pStyle w:val="Heading3"/>
      </w:pPr>
      <w:r>
        <w:t>Contenu</w:t>
      </w:r>
    </w:p>
    <w:p>
      <w:r>
        <w:t>Catalogue Offres Mobiles B2C</w:t>
        <w:br/>
        <w:t>Différentes Offres B2C</w:t>
        <w:br/>
        <w:t>4 profils prépayés :</w:t>
        <w:br/>
        <w:t>(</w:t>
        <w:br/>
        <w:t>qui définissent le plan tarifaire de base (PAYG) sur la voix et les SMS.</w:t>
        <w:br/>
        <w:t>+ Bonus mensuel selon la conso)</w:t>
        <w:br/>
        <w:t>Novamix</w:t>
        <w:br/>
        <w:t>Dauphin</w:t>
        <w:br/>
        <w:t>Tigre</w:t>
        <w:br/>
        <w:t>Aigle</w:t>
        <w:br/>
        <w:t>09 gammes de bundles</w:t>
        <w:br/>
        <w:t>Bundles Mix</w:t>
        <w:br/>
        <w:t>(</w:t>
        <w:br/>
        <w:t>Offres packagées intégrant la voix, la data et les SMS</w:t>
        <w:br/>
        <w:t>)</w:t>
        <w:br/>
        <w:t>Pass Data / RS</w:t>
        <w:br/>
        <w:t>(</w:t>
        <w:br/>
        <w:t>Offres Data packagés en full usage ou en accès dédié à des plateformes (web, appli</w:t>
        <w:br/>
        <w:t>)</w:t>
        <w:br/>
        <w:t>Pass pour moi</w:t>
        <w:br/>
        <w:t>(</w:t>
        <w:br/>
        <w:t>Pass Mix, data segmentés selon les usages des clients</w:t>
        <w:br/>
        <w:t>)</w:t>
        <w:br/>
        <w:t>Pass Ozen</w:t>
        <w:br/>
        <w:t>(</w:t>
        <w:br/>
        <w:t>Bundles Mix personnalisés à la main du client</w:t>
        <w:br/>
        <w:t>)</w:t>
        <w:br/>
        <w:t>Conversion Ozen</w:t>
        <w:br/>
        <w:t>(</w:t>
        <w:br/>
        <w:t>Offre de conversion des inter-services : Voix, SMS, Data</w:t>
        <w:br/>
        <w:t>)</w:t>
        <w:br/>
        <w:t>Pass Inter</w:t>
        <w:br/>
        <w:t>(</w:t>
        <w:br/>
        <w:t>Bundles de minutes d’appels vers les destinations à l’international</w:t>
        <w:br/>
        <w:t>)</w:t>
        <w:br/>
        <w:t>Pass SMS</w:t>
        <w:br/>
        <w:t>(</w:t>
        <w:br/>
        <w:t>Bundles de SMS Nationaux vendus chez les détaillants</w:t>
        <w:br/>
        <w:t>)</w:t>
        <w:br/>
        <w:t>Pass Illimités</w:t>
        <w:br/>
        <w:t>(</w:t>
        <w:br/>
        <w:t>Bundles Voix, data offrant des avantages illimités sur les appels et/ou sur Internet</w:t>
        <w:br/>
        <w:t>)</w:t>
        <w:br/>
        <w:t>Pass Maxit</w:t>
        <w:br/>
        <w:t>(</w:t>
        <w:br/>
        <w:t>Bundles data et voix en exclusivité sur le digital : dédié Maxit</w:t>
        <w:br/>
        <w:t>)</w:t>
        <w:br/>
        <w:t>Détails sur les profils</w:t>
        <w:br/>
        <w:t>Catalogue PASS MIX :</w:t>
        <w:br/>
        <w:t>Pass mix jour, pass mix semaine, pas mix mois</w:t>
        <w:br/>
        <w:t>Catalogue PASS DATA / RS :</w:t>
        <w:br/>
        <w:t>offre jour, offre semain, offre mois, offre RS, offre Nuit</w:t>
        <w:br/>
        <w:t>Catalogue PASS MAX IT</w:t>
        <w:br/>
        <w:t>Offre Max it Data, offre Max it Voix</w:t>
        <w:br/>
        <w:t>Offres ILLIMITÉES ORANGE jour et mois</w:t>
        <w:br/>
        <w:t>Catalogue Pass pour MOI</w:t>
        <w:br/>
        <w:t>Catalogue Pass Inter</w:t>
        <w:br/>
        <w:t>Pass</w:t>
        <w:br/>
        <w:t>Afrique</w:t>
        <w:br/>
        <w:t>, Pass</w:t>
        <w:br/>
        <w:t>CEDEAO Niger</w:t>
        <w:br/>
        <w:t>, Pass</w:t>
        <w:br/>
        <w:t>Orange Guinée</w:t>
        <w:br/>
        <w:t>, Pass</w:t>
        <w:br/>
        <w:t>Afrique</w:t>
        <w:br/>
        <w:t>Amérique</w:t>
        <w:br/>
        <w:t>Europe</w:t>
        <w:br/>
        <w:t>, Pass</w:t>
        <w:br/>
        <w:t>Maghreb</w:t>
        <w:br/>
        <w:t>, Pass</w:t>
        <w:br/>
        <w:t>CEDEAO Mali</w:t>
        <w:br/>
        <w:t>Catalogue Pass SMS</w:t>
        <w:br/>
        <w:t>Pass SMS jour</w:t>
        <w:br/>
        <w:t>Catalogue Ozen (ozen, o'zen, OZEN, O'ZEN)</w:t>
        <w:br/>
        <w:t>Composition</w:t>
        <w:br/>
        <w:t>jour</w:t>
        <w:br/>
        <w:t>, composition</w:t>
        <w:br/>
        <w:t>semaine</w:t>
        <w:br/>
        <w:t>, composition</w:t>
        <w:br/>
        <w:t>mois</w:t>
        <w:br/>
        <w:t>Catalogue conversion</w:t>
        <w:br/>
        <w:t>I</w:t>
        <w:br/>
        <w:t>nter-Conversion</w:t>
        <w:br/>
        <w:t>des avantages Telco</w:t>
        <w:br/>
        <w:t>Conversion du compte stock data</w:t>
        <w:br/>
        <w:t>en Voucher</w:t>
      </w:r>
    </w:p>
    <w:p>
      <w:pPr>
        <w:pStyle w:val="Heading3"/>
      </w:pPr>
      <w:r>
        <w:t>Source</w:t>
      </w:r>
    </w:p>
    <w:p>
      <w:r>
        <w:t>https://new-yelenprod.ocitnetad.ci/node/13176</w:t>
      </w:r>
    </w:p>
    <w:p>
      <w:pPr>
        <w:pStyle w:val="Heading3"/>
      </w:pPr>
      <w:r>
        <w:t>Pièces jointes</w:t>
      </w:r>
    </w:p>
    <w:p>
      <w:r>
        <w:t>- pass.PNG</w:t>
      </w:r>
    </w:p>
    <w:p>
      <w:r>
        <w:t>https://new-yelenprod.ocitnetad.ci/sites/default/files/inline-images/pass.PNG</w:t>
      </w:r>
    </w:p>
    <w:p>
      <w:r>
        <w:t>- Pass data.PNG</w:t>
      </w:r>
    </w:p>
    <w:p>
      <w:r>
        <w:t>https://new-yelenprod.ocitnetad.ci/sites/default/files/inline-images/Pass data.PNG</w:t>
      </w:r>
    </w:p>
    <w:p>
      <w:r>
        <w:t>- pass illimité.PNG</w:t>
      </w:r>
    </w:p>
    <w:p>
      <w:r>
        <w:t>https://new-yelenprod.ocitnetad.ci/sites/default/files/inline-images/pass illimité.PNG</w:t>
      </w:r>
    </w:p>
    <w:p>
      <w:r>
        <w:t>- passs.PNG</w:t>
      </w:r>
    </w:p>
    <w:p>
      <w:r>
        <w:t>https://new-yelenprod.ocitnetad.ci/sites/default/files/inline-images/passs.PNG</w:t>
      </w:r>
    </w:p>
    <w:p>
      <w:r>
        <w:t>- bundle inter.PNG</w:t>
      </w:r>
    </w:p>
    <w:p>
      <w:r>
        <w:t>https://new-yelenprod.ocitnetad.ci/sites/default/files/inline-images/bundle inter.PNG</w:t>
      </w:r>
    </w:p>
    <w:p>
      <w:r>
        <w:t>- Pass sms.PNG</w:t>
      </w:r>
    </w:p>
    <w:p>
      <w:r>
        <w:t>https://new-yelenprod.ocitnetad.ci/sites/default/files/inline-images/Pass sms.PNG</w:t>
      </w:r>
    </w:p>
    <w:p>
      <w:r>
        <w:t>- paliers de compo.PNG</w:t>
      </w:r>
    </w:p>
    <w:p>
      <w:r>
        <w:t>https://new-yelenprod.ocitnetad.ci/sites/default/files/inline-images/paliers de compo.PNG</w:t>
      </w:r>
    </w:p>
    <w:p>
      <w:r>
        <w:t>- volumes.PNG</w:t>
      </w:r>
    </w:p>
    <w:p>
      <w:r>
        <w:t>https://new-yelenprod.ocitnetad.ci/sites/default/files/inline-images/volumes.PNG</w:t>
      </w:r>
    </w:p>
    <w:p>
      <w:r>
        <w:t>- ozen_1.PNG</w:t>
      </w:r>
    </w:p>
    <w:p>
      <w:r>
        <w:t>https://new-yelenprod.ocitnetad.ci/sites/default/files/inline-images/ozen_1.PNG</w:t>
      </w:r>
    </w:p>
    <w:p>
      <w:r>
        <w:t>- CATALOGUE Offres B2C Profils  Bundles - Vrsau28072025.pdf</w:t>
      </w:r>
    </w:p>
    <w:p>
      <w:r>
        <w:t>https://new-yelenprod.ocitnetad.ci/sites/default/files/2025-07/CATALOGUE Offres B2C Profils  Bundles - Vrsau28072025.pdf</w:t>
      </w:r>
    </w:p>
    <w:p>
      <w:r>
        <w:t>- SVA_0.png</w:t>
      </w:r>
    </w:p>
    <w:p>
      <w:r>
        <w:t>https://new-yelenprod.ocitnetad.ci/sites/default/files/2025-07/SVA_0.png</w:t>
      </w:r>
    </w:p>
    <w:p>
      <w:r>
        <w:t>- Parcours d'achat pass inter &amp; consultation avantages - Tarif PAYG.pdf</w:t>
      </w:r>
    </w:p>
    <w:p>
      <w:r>
        <w:t>https://new-yelenprod.ocitnetad.ci/sites/default/files/2025-08/Parcours d'achat pass inter &amp; consultation avantages - Tarif PAYG.pdf</w:t>
      </w:r>
    </w:p>
    <w:p>
      <w:r>
        <w:t>- parcours_dachat_pass_aae_25102023_0_0.pdf</w:t>
      </w:r>
    </w:p>
    <w:p>
      <w:r>
        <w:t>https://new-yelenprod.ocitnetad.ci/sites/default/files/2025-08/parcours_dachat_pass_aae_25102023_0_0.pdf</w:t>
      </w:r>
    </w:p>
    <w:p>
      <w:r>
        <w:t>- pass_cedeao_25102023_0_0.pdf</w:t>
      </w:r>
    </w:p>
    <w:p>
      <w:r>
        <w:t>https://new-yelenprod.ocitnetad.ci/sites/default/files/2025-08/pass_cedeao_25102023_0_0.pdf</w:t>
      </w:r>
    </w:p>
    <w:p>
      <w:r>
        <w:t>- brief_marketing_parcours_dachat_pass_maghreb_25102023_003_0_0.pdf</w:t>
      </w:r>
    </w:p>
    <w:p>
      <w:r>
        <w:t>https://new-yelenprod.ocitnetad.ci/sites/default/files/2025-08/brief_marketing_parcours_dachat_pass_maghreb_25102023_003_0_0.pdf</w:t>
      </w:r>
    </w:p>
    <w:p>
      <w:r>
        <w:t>- Brief marketing_Pass SMS_ Avril 2025.pptx</w:t>
      </w:r>
    </w:p>
    <w:p>
      <w:r>
        <w:t>https://new-yelenprod.ocitnetad.ci/sites/default/files/2025-10/Brief marketing_Pass SMS_ Avril 2025.pptx</w:t>
      </w:r>
    </w:p>
    <w:p>
      <w:r>
        <w:t>- parcours appli kbine_Pass SMS_ Avril 2025.pptx</w:t>
      </w:r>
    </w:p>
    <w:p>
      <w:r>
        <w:t>https://new-yelenprod.ocitnetad.ci/sites/default/files/2025-10/parcours appli kbine_Pass SMS_ Avril 2025.pptx</w:t>
      </w:r>
    </w:p>
    <w:p>
      <w:r>
        <w:t>- parcours ussd kbine_Pass SMS_ Avril 2025.pptx</w:t>
      </w:r>
    </w:p>
    <w:p>
      <w:r>
        <w:t>https://new-yelenprod.ocitnetad.ci/sites/default/files/2025-10/parcours ussd kbine_Pass SMS_ Avril 2025.pptx</w:t>
      </w:r>
    </w:p>
    <w:p>
      <w:r>
        <w:t>- profil1.PNG</w:t>
      </w:r>
    </w:p>
    <w:p>
      <w:r>
        <w:t>https://new-yelenprod.ocitnetad.ci/sites/default/files/inline-images/profil1.PNG</w:t>
      </w:r>
    </w:p>
    <w:p>
      <w:r>
        <w:t>- cata1_0.PNG</w:t>
      </w:r>
    </w:p>
    <w:p>
      <w:r>
        <w:t>https://new-yelenprod.ocitnetad.ci/sites/default/files/inline-images/cata1_0.PNG</w:t>
      </w:r>
    </w:p>
    <w:p>
      <w:r>
        <w:t>- cata1_1.PNG</w:t>
      </w:r>
    </w:p>
    <w:p>
      <w:r>
        <w:t>https://new-yelenprod.ocitnetad.ci/sites/default/files/inline-images/cata1_1.PNG</w:t>
      </w:r>
    </w:p>
    <w:p>
      <w:r>
        <w:t>- cata1_2.PNG</w:t>
      </w:r>
    </w:p>
    <w:p>
      <w:r>
        <w:t>https://new-yelenprod.ocitnetad.ci/sites/default/files/inline-images/cata1_2.PNG</w:t>
      </w:r>
    </w:p>
    <w:p>
      <w:r>
        <w:t>- cata1_3.PNG</w:t>
      </w:r>
    </w:p>
    <w:p>
      <w:r>
        <w:t>https://new-yelenprod.ocitnetad.ci/sites/default/files/inline-images/cata1_3.PNG</w:t>
      </w:r>
    </w:p>
    <w:p>
      <w:r>
        <w:t>- cata1_4.PNG</w:t>
      </w:r>
    </w:p>
    <w:p>
      <w:r>
        <w:t>https://new-yelenprod.ocitnetad.ci/sites/default/files/inline-images/cata1_4.PNG</w:t>
      </w:r>
    </w:p>
    <w:p>
      <w:r>
        <w:t>- cata1_5.PNG</w:t>
      </w:r>
    </w:p>
    <w:p>
      <w:r>
        <w:t>https://new-yelenprod.ocitnetad.ci/sites/default/files/inline-images/cata1_5.PNG</w:t>
      </w:r>
    </w:p>
    <w:p>
      <w:r>
        <w:t>- cata1_6.PNG</w:t>
      </w:r>
    </w:p>
    <w:p>
      <w:r>
        <w:t>https://new-yelenprod.ocitnetad.ci/sites/default/files/inline-images/cata1_6.PNG</w:t>
      </w:r>
    </w:p>
    <w:p>
      <w:r>
        <w:t>- cata1_7.PNG</w:t>
      </w:r>
    </w:p>
    <w:p>
      <w:r>
        <w:t>https://new-yelenprod.ocitnetad.ci/sites/default/files/inline-images/cata1_7.PNG</w:t>
      </w:r>
    </w:p>
    <w:p>
      <w:r>
        <w:t>- cata1_8.PNG</w:t>
      </w:r>
    </w:p>
    <w:p>
      <w:r>
        <w:t>https://new-yelenprod.ocitnetad.ci/sites/default/files/inline-images/cata1_8.PNG</w:t>
      </w:r>
    </w:p>
    <w:p>
      <w:r>
        <w:t>- CATALOGUE Offres B2C Profils  Bundles - Vrsau31072025.pdf</w:t>
      </w:r>
    </w:p>
    <w:p>
      <w:r>
        <w:t>https://new-yelenprod.ocitnetad.ci/sites/default/files/2025-10/CATALOGUE Offres B2C Profils  Bundles - Vrsau31072025.pdf</w:t>
      </w:r>
    </w:p>
    <w:p>
      <w:r>
        <w:br w:type="page"/>
      </w:r>
    </w:p>
    <w:p>
      <w:pPr>
        <w:pStyle w:val="Heading2"/>
      </w:pPr>
      <w:r>
        <w:t>80. Profil O'Calm (O'Calm, O'Calm50, O'Calm300)</w:t>
      </w:r>
    </w:p>
    <w:p>
      <w:pPr>
        <w:pStyle w:val="Heading3"/>
      </w:pPr>
      <w:r>
        <w:t>Intention de recherche</w:t>
      </w:r>
    </w:p>
    <w:p>
      <w:r>
        <w:t>L'utilisateur recherche des informations concernant : profil o'calm (o'calm, o'calm50, o'calm300).</w:t>
      </w:r>
    </w:p>
    <w:p>
      <w:pPr>
        <w:pStyle w:val="Heading3"/>
      </w:pPr>
      <w:r>
        <w:t>Question utilisateur probable</w:t>
      </w:r>
    </w:p>
    <w:p>
      <w:r>
        <w:t>Comment obtenir des informations sur Profil O'Calm (O'Calm, O'Calm50, O'Calm300) ?</w:t>
      </w:r>
    </w:p>
    <w:p>
      <w:pPr>
        <w:pStyle w:val="Heading3"/>
      </w:pPr>
      <w:r>
        <w:t>Informations</w:t>
      </w:r>
    </w:p>
    <w:p>
      <w:r>
        <w:t>Identifiant : 13232</w:t>
      </w:r>
    </w:p>
    <w:p>
      <w:r>
        <w:t>Type : nos_offres</w:t>
      </w:r>
    </w:p>
    <w:p>
      <w:r>
        <w:t>Date création : 2025-08-09 11:58:19</w:t>
      </w:r>
    </w:p>
    <w:p>
      <w:r>
        <w:t>Dernière modification : 2025-08-09 12:32:51</w:t>
      </w:r>
    </w:p>
    <w:p>
      <w:pPr>
        <w:pStyle w:val="Heading3"/>
      </w:pPr>
      <w:r>
        <w:t>Contenu</w:t>
      </w:r>
    </w:p>
    <w:p>
      <w:r>
        <w:t>Profil O'Calm</w:t>
        <w:br/>
        <w:t>Une solution adaptée aux secteurs informels :</w:t>
        <w:br/>
        <w:t>les marchés</w:t>
        <w:br/>
        <w:t>le transport</w:t>
        <w:br/>
        <w:t>l’agro pastorale</w:t>
        <w:br/>
        <w:t>le vivrier</w:t>
        <w:br/>
        <w:t>l’artisanat …</w:t>
        <w:br/>
        <w:t>Avantages</w:t>
        <w:br/>
        <w:t>:</w:t>
        <w:br/>
        <w:t>Vous avez un espace dédié dans l’application OMA</w:t>
        <w:br/>
        <w:t>Facilitez</w:t>
        <w:br/>
        <w:t>vos encaissements avec le</w:t>
        <w:br/>
        <w:t>QR Code</w:t>
        <w:br/>
        <w:t>Encaissez</w:t>
        <w:br/>
        <w:t>jusqu’ 2 millions par jour et 10 millions le mois</w:t>
        <w:br/>
        <w:t>Evitez</w:t>
        <w:br/>
        <w:t>les problèmes de monnaie</w:t>
        <w:br/>
        <w:t>Vous</w:t>
        <w:br/>
        <w:t>retirez vos fonds</w:t>
        <w:br/>
        <w:t>facilement et rapidement selon votre rythme à un tarif préférentiel</w:t>
        <w:br/>
        <w:t>Chez OM, les transferts sont à 0F</w:t>
        <w:br/>
        <w:t>Les documents suivants sont disponibles plus bas</w:t>
        <w:br/>
        <w:t>:</w:t>
        <w:br/>
        <w:t>Brief</w:t>
        <w:br/>
        <w:t>Les différents parcours</w:t>
        <w:br/>
        <w:t>La FAQ</w:t>
      </w:r>
    </w:p>
    <w:p>
      <w:pPr>
        <w:pStyle w:val="Heading3"/>
      </w:pPr>
      <w:r>
        <w:t>Source</w:t>
      </w:r>
    </w:p>
    <w:p>
      <w:r>
        <w:t>https://new-yelenprod.ocitnetad.ci/node/13232</w:t>
      </w:r>
    </w:p>
    <w:p>
      <w:pPr>
        <w:pStyle w:val="Heading3"/>
      </w:pPr>
      <w:r>
        <w:t>Pièces jointes</w:t>
      </w:r>
    </w:p>
    <w:p>
      <w:r>
        <w:t>- O'Calm.PNG</w:t>
      </w:r>
    </w:p>
    <w:p>
      <w:r>
        <w:t>https://new-yelenprod.ocitnetad.ci/sites/default/files/2025-08/O'Calm.PNG</w:t>
      </w:r>
    </w:p>
    <w:p>
      <w:r>
        <w:t>- profil_ocalm_b2b_01122023.pdf</w:t>
      </w:r>
    </w:p>
    <w:p>
      <w:r>
        <w:t>https://new-yelenprod.ocitnetad.ci/sites/default/files/2025-08/profil_ocalm_b2b_01122023.pdf</w:t>
      </w:r>
    </w:p>
    <w:p>
      <w:r>
        <w:t>- 1_2.PNG</w:t>
      </w:r>
    </w:p>
    <w:p>
      <w:r>
        <w:t>https://new-yelenprod.ocitnetad.ci/sites/default/files/inline-images/1_2.PNG</w:t>
      </w:r>
    </w:p>
    <w:p>
      <w:r>
        <w:t>- faq_brief_mktg_ocalm_50_0.pdf</w:t>
      </w:r>
    </w:p>
    <w:p>
      <w:r>
        <w:t>https://new-yelenprod.ocitnetad.ci/sites/default/files/2025-08/faq_brief_mktg_ocalm_50_0.pdf</w:t>
      </w:r>
    </w:p>
    <w:p>
      <w:r>
        <w:t>- parcours_achat_brief_mktg_ocalm_50_0_0.pdf</w:t>
      </w:r>
    </w:p>
    <w:p>
      <w:r>
        <w:t>https://new-yelenprod.ocitnetad.ci/sites/default/files/2025-08/parcours_achat_brief_mktg_ocalm_50_0_0.pdf</w:t>
      </w:r>
    </w:p>
    <w:p>
      <w:r>
        <w:br w:type="page"/>
      </w:r>
    </w:p>
    <w:p>
      <w:pPr>
        <w:pStyle w:val="Heading2"/>
      </w:pPr>
      <w:r>
        <w:t>81. Catalogue inter - Tarification (Voix, SMS et Pass Inter) &amp; indicatif pays (MAJ)</w:t>
      </w:r>
    </w:p>
    <w:p>
      <w:pPr>
        <w:pStyle w:val="Heading3"/>
      </w:pPr>
      <w:r>
        <w:t>Intention de recherche</w:t>
      </w:r>
    </w:p>
    <w:p>
      <w:r>
        <w:t>L'utilisateur recherche des informations concernant : catalogue inter - tarification (voix, sms et pass inter) &amp; indicatif pays (maj).</w:t>
      </w:r>
    </w:p>
    <w:p>
      <w:pPr>
        <w:pStyle w:val="Heading3"/>
      </w:pPr>
      <w:r>
        <w:t>Question utilisateur probable</w:t>
      </w:r>
    </w:p>
    <w:p>
      <w:r>
        <w:t>Comment obtenir des informations sur Catalogue inter - Tarification (Voix, SMS et Pass Inter) &amp; indicatif pays (MAJ) ?</w:t>
      </w:r>
    </w:p>
    <w:p>
      <w:pPr>
        <w:pStyle w:val="Heading3"/>
      </w:pPr>
      <w:r>
        <w:t>Informations</w:t>
      </w:r>
    </w:p>
    <w:p>
      <w:r>
        <w:t>Identifiant : 13235</w:t>
      </w:r>
    </w:p>
    <w:p>
      <w:r>
        <w:t>Type : nos_offres</w:t>
      </w:r>
    </w:p>
    <w:p>
      <w:r>
        <w:t>Date création : 2026-01-16 11:32:34</w:t>
      </w:r>
    </w:p>
    <w:p>
      <w:r>
        <w:t>Dernière modification : 2026-03-31 20:47:35</w:t>
      </w:r>
    </w:p>
    <w:p>
      <w:pPr>
        <w:pStyle w:val="Heading3"/>
      </w:pPr>
      <w:r>
        <w:t>Contenu</w:t>
      </w:r>
    </w:p>
    <w:p>
      <w:r>
        <w:t>Tarification (Voix et SMS) et Préfixe (</w:t>
        <w:br/>
        <w:t>MAJ le 16012026</w:t>
        <w:br/>
        <w:t>)</w:t>
        <w:br/>
        <w:t>Catalogue des tarifs</w:t>
        <w:br/>
        <w:t>Pays</w:t>
        <w:br/>
        <w:t>Opérateur</w:t>
        <w:br/>
        <w:t>Zone</w:t>
        <w:br/>
        <w:t>Filiale</w:t>
        <w:br/>
        <w:t>Préfixe pays ou indicatif pays</w:t>
        <w:br/>
        <w:t>Tarif Voix</w:t>
        <w:br/>
        <w:t>Prepaid</w:t>
        <w:br/>
        <w:t>Postpaid</w:t>
        <w:br/>
        <w:t>Tarif SMS</w:t>
        <w:br/>
        <w:t>Prepaid</w:t>
        <w:br/>
        <w:t>Postpaid</w:t>
        <w:br/>
        <w:t>Catalogue des Pass inter</w:t>
        <w:br/>
        <w:t>Voir catalogue détaillé plus bas</w:t>
      </w:r>
    </w:p>
    <w:p>
      <w:pPr>
        <w:pStyle w:val="Heading3"/>
      </w:pPr>
      <w:r>
        <w:t>Source</w:t>
      </w:r>
    </w:p>
    <w:p>
      <w:r>
        <w:t>https://new-yelenprod.ocitnetad.ci/node/13235</w:t>
      </w:r>
    </w:p>
    <w:p>
      <w:pPr>
        <w:pStyle w:val="Heading3"/>
      </w:pPr>
      <w:r>
        <w:t>Pièces jointes</w:t>
      </w:r>
    </w:p>
    <w:p>
      <w:r>
        <w:t>- MAJ Catalogue des tarifs Pass et Payg_Retail Inter _ 11 Nov 2024.xlsx</w:t>
      </w:r>
    </w:p>
    <w:p>
      <w:r>
        <w:t>https://new-yelenprod.ocitnetad.ci/sites/default/files/2025-08/MAJ Catalogue des tarifs Pass et Payg_Retail Inter _ 11 Nov 2024.xlsx</w:t>
      </w:r>
    </w:p>
    <w:p>
      <w:r>
        <w:t>- appel.PNG</w:t>
      </w:r>
    </w:p>
    <w:p>
      <w:r>
        <w:t>https://new-yelenprod.ocitnetad.ci/sites/default/files/2025-08/appel.PNG</w:t>
      </w:r>
    </w:p>
    <w:p>
      <w:r>
        <w:t>- MAJ Catalogue des tarifs Payg Retail  Pass Inter _ 04 décembre 2025.xlsx</w:t>
      </w:r>
    </w:p>
    <w:p>
      <w:r>
        <w:t>https://new-yelenprod.ocitnetad.ci/sites/default/files/2026-01/MAJ Catalogue des tarifs Payg Retail  Pass Inter _ 04 décembre 2025.xlsx</w:t>
      </w:r>
    </w:p>
    <w:p>
      <w:r>
        <w:t>- pass1.PNG</w:t>
      </w:r>
    </w:p>
    <w:p>
      <w:r>
        <w:t>https://new-yelenprod.ocitnetad.ci/sites/default/files/inline-images/pass1.PNG</w:t>
      </w:r>
    </w:p>
    <w:p>
      <w:r>
        <w:br w:type="page"/>
      </w:r>
    </w:p>
    <w:p>
      <w:pPr>
        <w:pStyle w:val="Heading2"/>
      </w:pPr>
      <w:r>
        <w:t>82. MyCARTOONBOX</w:t>
      </w:r>
    </w:p>
    <w:p>
      <w:pPr>
        <w:pStyle w:val="Heading3"/>
      </w:pPr>
      <w:r>
        <w:t>Intention de recherche</w:t>
      </w:r>
    </w:p>
    <w:p>
      <w:r>
        <w:t>L'utilisateur recherche des informations concernant : mycartoonbox.</w:t>
      </w:r>
    </w:p>
    <w:p>
      <w:pPr>
        <w:pStyle w:val="Heading3"/>
      </w:pPr>
      <w:r>
        <w:t>Question utilisateur probable</w:t>
      </w:r>
    </w:p>
    <w:p>
      <w:r>
        <w:t>Comment obtenir des informations sur MyCARTOONBOX ?</w:t>
      </w:r>
    </w:p>
    <w:p>
      <w:pPr>
        <w:pStyle w:val="Heading3"/>
      </w:pPr>
      <w:r>
        <w:t>Informations</w:t>
      </w:r>
    </w:p>
    <w:p>
      <w:r>
        <w:t>Identifiant : 13269</w:t>
      </w:r>
    </w:p>
    <w:p>
      <w:r>
        <w:t>Type : nos_offres</w:t>
      </w:r>
    </w:p>
    <w:p>
      <w:r>
        <w:t>Date création : 2025-08-26 15:24:18</w:t>
      </w:r>
    </w:p>
    <w:p>
      <w:r>
        <w:t>Dernière modification : 2025-08-26 15:53:14</w:t>
      </w:r>
    </w:p>
    <w:p>
      <w:pPr>
        <w:pStyle w:val="Heading3"/>
      </w:pPr>
      <w:r>
        <w:t>Contenu</w:t>
      </w:r>
    </w:p>
    <w:p>
      <w:r>
        <w:t>MyCARTOONBOX</w:t>
        <w:br/>
        <w:t>MyCARTOONBOX est une plateforme SVOD(web, mobile, USSD et sms) qui permet aux abonnés de se divertir à travers un catalogue riche et varié de films et series d'animation 2D/3D des meilleurs studios d'animation africains.</w:t>
        <w:br/>
        <w:t>La plateforme dispose de plusieurs services de contenus disponibles dans différentes langues vernaculaires:</w:t>
        <w:br/>
        <w:t>Service Multiplateforme</w:t>
        <w:br/>
        <w:t>Contenus Multi langues</w:t>
        <w:br/>
        <w:t>Contenus adaptés</w:t>
        <w:br/>
        <w:t>Comment ? :</w:t>
        <w:br/>
        <w:t>Pour accéder à « MyCARTOONBOX », l'utilisateur se connecte via :</w:t>
        <w:br/>
        <w:t>Web/Mobile :</w:t>
        <w:br/>
        <w:t>www.mycartoonbox.comou télécharge l'application mobile via Google Play ou l'App Store ou est redirigé après souscription via l’application mobile Maxit.</w:t>
        <w:br/>
        <w:t>USSD :</w:t>
        <w:br/>
        <w:t>Accès au service via #98096#</w:t>
        <w:br/>
        <w:t>SMS :</w:t>
        <w:br/>
        <w:t>Envoi TOON ou CARTOON ou BOX au 98096</w:t>
        <w:br/>
        <w:t>Abonnements :</w:t>
        <w:br/>
        <w:t>Mois :</w:t>
        <w:br/>
        <w:t>500 Fcfa</w:t>
        <w:br/>
        <w:t>Semaine :</w:t>
        <w:br/>
        <w:t>400 Fcfa</w:t>
        <w:br/>
        <w:t>3 jours :</w:t>
        <w:br/>
        <w:t>300 Fcfa</w:t>
        <w:br/>
        <w:t>Jour :</w:t>
        <w:br/>
        <w:t>150 Fcfa</w:t>
        <w:br/>
        <w:t>Consultation à l’acte :</w:t>
        <w:br/>
        <w:t>50 Fcfa</w:t>
        <w:br/>
        <w:t>Pour plus d'informations sur l'offre,</w:t>
        <w:br/>
        <w:t>Voir brief détaillé plus bas</w:t>
      </w:r>
    </w:p>
    <w:p>
      <w:pPr>
        <w:pStyle w:val="Heading3"/>
      </w:pPr>
      <w:r>
        <w:t>Source</w:t>
      </w:r>
    </w:p>
    <w:p>
      <w:r>
        <w:t>https://new-yelenprod.ocitnetad.ci/node/13269</w:t>
      </w:r>
    </w:p>
    <w:p>
      <w:pPr>
        <w:pStyle w:val="Heading3"/>
      </w:pPr>
      <w:r>
        <w:t>Pièces jointes</w:t>
      </w:r>
    </w:p>
    <w:p>
      <w:r>
        <w:t>- mycartoon image.PNG</w:t>
      </w:r>
    </w:p>
    <w:p>
      <w:r>
        <w:t>https://new-yelenprod.ocitnetad.ci/sites/default/files/2025-08/mycartoon image.PNG</w:t>
      </w:r>
    </w:p>
    <w:p>
      <w:r>
        <w:t>- MYCARTOONBOX Brief marketing.pdf</w:t>
      </w:r>
    </w:p>
    <w:p>
      <w:r>
        <w:t>https://new-yelenprod.ocitnetad.ci/sites/default/files/2025-08/MYCARTOONBOX Brief marketing.pdf</w:t>
      </w:r>
    </w:p>
    <w:p>
      <w:r>
        <w:br w:type="page"/>
      </w:r>
    </w:p>
    <w:p>
      <w:pPr>
        <w:pStyle w:val="Heading2"/>
      </w:pPr>
      <w:r>
        <w:t>83. IBAN Orange Money</w:t>
      </w:r>
    </w:p>
    <w:p>
      <w:pPr>
        <w:pStyle w:val="Heading3"/>
      </w:pPr>
      <w:r>
        <w:t>Intention de recherche</w:t>
      </w:r>
    </w:p>
    <w:p>
      <w:r>
        <w:t>L'utilisateur recherche des informations concernant : iban orange money.</w:t>
      </w:r>
    </w:p>
    <w:p>
      <w:pPr>
        <w:pStyle w:val="Heading3"/>
      </w:pPr>
      <w:r>
        <w:t>Question utilisateur probable</w:t>
      </w:r>
    </w:p>
    <w:p>
      <w:r>
        <w:t>Comment obtenir des informations sur IBAN Orange Money ?</w:t>
      </w:r>
    </w:p>
    <w:p>
      <w:pPr>
        <w:pStyle w:val="Heading3"/>
      </w:pPr>
      <w:r>
        <w:t>Informations</w:t>
      </w:r>
    </w:p>
    <w:p>
      <w:r>
        <w:t>Identifiant : 13277</w:t>
      </w:r>
    </w:p>
    <w:p>
      <w:r>
        <w:t>Type : nos_offres</w:t>
      </w:r>
    </w:p>
    <w:p>
      <w:r>
        <w:t>Date création : 2025-08-27 14:36:17</w:t>
      </w:r>
    </w:p>
    <w:p>
      <w:r>
        <w:t>Dernière modification : 2025-08-27 15:45:35</w:t>
      </w:r>
    </w:p>
    <w:p>
      <w:pPr>
        <w:pStyle w:val="Heading3"/>
      </w:pPr>
      <w:r>
        <w:t>Contenu</w:t>
      </w:r>
    </w:p>
    <w:p>
      <w:r>
        <w:t>L’IBAN, qu’est-ce que c’est ?</w:t>
        <w:br/>
        <w:t>IBAN signifie « International Bank Account Number ». C’est l’identifiant international de votre compte bancaire auprès d’une institution financière dans un pays donné.</w:t>
        <w:br/>
        <w:t>L’IBAN est nécessaire pour réaliser un prélèvement ou un virement , ainsi que pour réaliser des transactions internationales.</w:t>
        <w:br/>
        <w:t>IBAN Orange Money</w:t>
        <w:br/>
        <w:t>Les abonnés Orange Money qui utilisent Maxit, pourrons bénéficier gratuitement d’un IBAN pour effectuer et recevoir des virements bancaires en local et à l’international 24h/7j.</w:t>
        <w:br/>
        <w:t>Une offre 100% digitale accessible tant au client bancarisé qu’au client non bancarisé.</w:t>
        <w:br/>
        <w:t>Virement entrant</w:t>
        <w:br/>
        <w:t>Je peux</w:t>
        <w:br/>
        <w:t>Recevoir de l’argent de tous les pays du monde à 0F</w:t>
        <w:br/>
        <w:t>Jusqu’à 50 millions de FCFA</w:t>
        <w:br/>
        <w:t>À 0f (pas de frais sur les virements entrants)</w:t>
        <w:br/>
        <w:t>Virement sortant</w:t>
        <w:br/>
        <w:t>Je peux</w:t>
        <w:br/>
        <w:t>Envoyer de l’argent uniquement vers la Côte d’ivoire et vers les autres pays de l’UEMOA</w:t>
        <w:br/>
        <w:t>Jusqu’à 5 millions de FCFA</w:t>
        <w:br/>
        <w:t>À 1,5% de frais (1.000f frais minimum)</w:t>
        <w:br/>
        <w:t>Cible</w:t>
        <w:br/>
        <w:t>Qui peut ?</w:t>
        <w:br/>
        <w:t>Tous les clients OM BtoC. Maxit OM users</w:t>
        <w:br/>
        <w:t>Clients qui ont un compte bancaire</w:t>
        <w:br/>
        <w:t>Clients qui n’ont pas de compte bancaire</w:t>
        <w:br/>
        <w:t>Clients OTT (qui a un compte OM sur une sim non Orange)</w:t>
        <w:br/>
        <w:t>Qui ne peut pas ?</w:t>
        <w:br/>
        <w:t>Les clients au profil Lite</w:t>
        <w:br/>
        <w:t>Les client B2B (marchands et distributeurs)</w:t>
        <w:br/>
        <w:t>Comment obtenir son IBAN ?</w:t>
        <w:br/>
        <w:t>J’accède à mon compte OM dans Maxit</w:t>
        <w:br/>
        <w:t>Dans le menu « Services financiers » je choisi « IBAN »</w:t>
        <w:br/>
        <w:t>J’accepte les Conditions d’utilisation et j’obtient sans frais mon IBAN</w:t>
        <w:br/>
        <w:t>Comment récupérer un virement reçu ?</w:t>
        <w:br/>
        <w:t>Je clique sur « Vers mon OM »</w:t>
        <w:br/>
        <w:t>Je saisi le montant à virer sur mon compte OM</w:t>
        <w:br/>
        <w:t>Je valide le virement</w:t>
        <w:br/>
        <w:t>Comment partager son IBAN ?</w:t>
        <w:br/>
        <w:t>Je clique sur « Partager mon IBAN »</w:t>
        <w:br/>
        <w:t>Je choisi le canal de partage : Whatsapp, sms, Massenger, e-mail ou copier</w:t>
        <w:br/>
        <w:t>Je sélectionne le destinataire et valide le partage</w:t>
        <w:br/>
        <w:t>Le destinataire peut alors copier mon IBAN et l’enregistrer d’ans l’application de sa Banque par exemple</w:t>
        <w:br/>
        <w:t>Comment effectuer un virement ?</w:t>
        <w:br/>
        <w:t>Je clique sur « Vers la banque »</w:t>
        <w:br/>
        <w:t>Je choisi le compte à débiter</w:t>
        <w:br/>
        <w:t>Je saisi le montant à virer</w:t>
        <w:br/>
        <w:t>Je sélectionne le bénéficiaire (dont j’ai préalablement enregistré l’IBAN)</w:t>
        <w:br/>
        <w:t>J’indique le motif</w:t>
        <w:br/>
        <w:t>Je valide le virement</w:t>
        <w:br/>
        <w:t>Motifs de demande d’assistance</w:t>
        <w:br/>
        <w:t>Pour plus d’information consulter la partie</w:t>
        <w:br/>
        <w:t>« documents »</w:t>
      </w:r>
    </w:p>
    <w:p>
      <w:pPr>
        <w:pStyle w:val="Heading3"/>
      </w:pPr>
      <w:r>
        <w:t>Source</w:t>
      </w:r>
    </w:p>
    <w:p>
      <w:r>
        <w:t>https://new-yelenprod.ocitnetad.ci/node/13277</w:t>
      </w:r>
    </w:p>
    <w:p>
      <w:pPr>
        <w:pStyle w:val="Heading3"/>
      </w:pPr>
      <w:r>
        <w:t>Pièces jointes</w:t>
      </w:r>
    </w:p>
    <w:p>
      <w:r>
        <w:t>- Image article_IBAN.png</w:t>
      </w:r>
    </w:p>
    <w:p>
      <w:r>
        <w:t>https://new-yelenprod.ocitnetad.ci/sites/default/files/2025-08/Image article_IBAN.png</w:t>
      </w:r>
    </w:p>
    <w:p>
      <w:r>
        <w:t>- motif assistance_0.png</w:t>
      </w:r>
    </w:p>
    <w:p>
      <w:r>
        <w:t>https://new-yelenprod.ocitnetad.ci/sites/default/files/inline-images/motif assistance_0.png</w:t>
      </w:r>
    </w:p>
    <w:p>
      <w:r>
        <w:t>- Circuit de gestion reclamation IBAN_brief Dec 2024.pptx</w:t>
      </w:r>
    </w:p>
    <w:p>
      <w:r>
        <w:t>https://new-yelenprod.ocitnetad.ci/sites/default/files/2025-08/Circuit de gestion reclamation IBAN_brief Dec 2024.pptx</w:t>
      </w:r>
    </w:p>
    <w:p>
      <w:r>
        <w:t>- FAQ IBAN_brief Dec 2024.pptx</w:t>
      </w:r>
    </w:p>
    <w:p>
      <w:r>
        <w:t>https://new-yelenprod.ocitnetad.ci/sites/default/files/2025-08/FAQ IBAN_brief Dec 2024.pptx</w:t>
      </w:r>
    </w:p>
    <w:p>
      <w:r>
        <w:t>- Obtenir un IBAN_brief Dec 2024.pptx</w:t>
      </w:r>
    </w:p>
    <w:p>
      <w:r>
        <w:t>https://new-yelenprod.ocitnetad.ci/sites/default/files/2025-08/Obtenir un IBAN_brief Dec 2024.pptx</w:t>
      </w:r>
    </w:p>
    <w:p>
      <w:r>
        <w:br w:type="page"/>
      </w:r>
    </w:p>
    <w:p>
      <w:pPr>
        <w:pStyle w:val="Heading2"/>
      </w:pPr>
      <w:r>
        <w:t>84. Parrainage FIBRE</w:t>
      </w:r>
    </w:p>
    <w:p>
      <w:pPr>
        <w:pStyle w:val="Heading3"/>
      </w:pPr>
      <w:r>
        <w:t>Intention de recherche</w:t>
      </w:r>
    </w:p>
    <w:p>
      <w:r>
        <w:t>L'utilisateur recherche des informations concernant : parrainage fibre.</w:t>
      </w:r>
    </w:p>
    <w:p>
      <w:pPr>
        <w:pStyle w:val="Heading3"/>
      </w:pPr>
      <w:r>
        <w:t>Question utilisateur probable</w:t>
      </w:r>
    </w:p>
    <w:p>
      <w:r>
        <w:t>Comment obtenir des informations sur Parrainage FIBRE ?</w:t>
      </w:r>
    </w:p>
    <w:p>
      <w:pPr>
        <w:pStyle w:val="Heading3"/>
      </w:pPr>
      <w:r>
        <w:t>Informations</w:t>
      </w:r>
    </w:p>
    <w:p>
      <w:r>
        <w:t>Identifiant : 13286</w:t>
      </w:r>
    </w:p>
    <w:p>
      <w:r>
        <w:t>Type : nos_offres</w:t>
      </w:r>
    </w:p>
    <w:p>
      <w:r>
        <w:t>Date création : 2025-08-29 16:51:22</w:t>
      </w:r>
    </w:p>
    <w:p>
      <w:r>
        <w:t>Dernière modification : 2025-09-01 09:55:03</w:t>
      </w:r>
    </w:p>
    <w:p>
      <w:pPr>
        <w:pStyle w:val="Heading3"/>
      </w:pPr>
      <w:r>
        <w:t>Contenu</w:t>
      </w:r>
    </w:p>
    <w:p>
      <w:r>
        <w:t>Parrainage FIBRE</w:t>
        <w:br/>
        <w:t>Un service qui vise à faire des clients existants des ambassadeurs fibre et qui récompense leur rôle d’apporteur d’affaire.</w:t>
        <w:br/>
        <w:t>02 Acteurs</w:t>
        <w:br/>
        <w:t>majeurs pour un maximum de lots à gagner.</w:t>
        <w:br/>
        <w:t>#Le parrain</w:t>
        <w:br/>
        <w:t>Abonné fibre orange avec une ancienneté de 6 mois, actif et a jour de ses factures encourage ses proches à souscrire à la fibre d’orange et reçoit des récompenses de la part d’orange.</w:t>
        <w:br/>
        <w:t>L’offre de parrainage fibre permet d’avoir  un maximum de 10 filleuls/ parrain sur une période de 12 mois (1an) avec une limite de 3 filleuls /mois. Le surplus sera reporté au mois suivant.</w:t>
        <w:br/>
        <w:t>#Le filleul</w:t>
        <w:br/>
        <w:t>Le filleul est le nouveau client qui souscrit à la fibre d’orange grâce à la recommandation du parrain.</w:t>
        <w:br/>
        <w:t>Le filleul en tant que prospect fibre doit avoir sa zone de raccordement éligible à la fibre.</w:t>
        <w:br/>
        <w:t>Bon à savoir</w:t>
        <w:br/>
        <w:t>L’affiliation entre le parrain et le filleul se fait par le numéro d’appel fibre du parrain  qui sera communiqué par le filleul au moment du remplissage du formulaire et du contrat fibre ou de la création du contrat fibre du filleul.</w:t>
        <w:br/>
        <w:t>Des paliers de récompenses  pour toutes les parties prenantes.</w:t>
        <w:br/>
        <w:t>Le parrain</w:t>
        <w:br/>
        <w:t>Gagne une remise (réduction) sur sa facture mensuelle allant jusqu’à 5000F/ filleul selon le choix de l’offre du filleul (catalogue fibre en vigueur) :</w:t>
        <w:br/>
        <w:t>Le montant de la réduction est automatiquement appliquée sur la facture mensuelle du parrain est au bout de 3 mois après l’entrée du filleul dans le parc client fibre d’Orange.</w:t>
        <w:br/>
        <w:t>Le filleul</w:t>
        <w:br/>
        <w:t>Bénéficie d’un geste de bienvenue selon l’offre à laquelle il souscrit.</w:t>
      </w:r>
    </w:p>
    <w:p>
      <w:pPr>
        <w:pStyle w:val="Heading3"/>
      </w:pPr>
      <w:r>
        <w:t>Source</w:t>
      </w:r>
    </w:p>
    <w:p>
      <w:r>
        <w:t>https://new-yelenprod.ocitnetad.ci/node/13286</w:t>
      </w:r>
    </w:p>
    <w:p>
      <w:pPr>
        <w:pStyle w:val="Heading3"/>
      </w:pPr>
      <w:r>
        <w:t>Pièces jointes</w:t>
      </w:r>
    </w:p>
    <w:p>
      <w:r>
        <w:t>- Image article parrainage fibre.png</w:t>
      </w:r>
    </w:p>
    <w:p>
      <w:r>
        <w:t>https://new-yelenprod.ocitnetad.ci/sites/default/files/2025-08/Image article parrainage fibre.png</w:t>
      </w:r>
    </w:p>
    <w:p>
      <w:r>
        <w:t>- parrain offre.PNG</w:t>
      </w:r>
    </w:p>
    <w:p>
      <w:r>
        <w:t>https://new-yelenprod.ocitnetad.ci/sites/default/files/inline-images/parrain offre.PNG</w:t>
      </w:r>
    </w:p>
    <w:p>
      <w:r>
        <w:t>- filleule offre.PNG</w:t>
      </w:r>
    </w:p>
    <w:p>
      <w:r>
        <w:t>https://new-yelenprod.ocitnetad.ci/sites/default/files/inline-images/filleule offre.PNG</w:t>
      </w:r>
    </w:p>
    <w:p>
      <w:r>
        <w:t>- Brief offre parrainage fibre.pptx</w:t>
      </w:r>
    </w:p>
    <w:p>
      <w:r>
        <w:t>https://new-yelenprod.ocitnetad.ci/sites/default/files/2025-09/Brief offre parrainage fibre.pptx</w:t>
      </w:r>
    </w:p>
    <w:p>
      <w:r>
        <w:t>- FAQ offre parrainage fibre.pptx</w:t>
      </w:r>
    </w:p>
    <w:p>
      <w:r>
        <w:t>https://new-yelenprod.ocitnetad.ci/sites/default/files/2025-09/FAQ offre parrainage fibre.pptx</w:t>
      </w:r>
    </w:p>
    <w:p>
      <w:r>
        <w:t>- offre catalogue fibre.pptx</w:t>
      </w:r>
    </w:p>
    <w:p>
      <w:r>
        <w:t>https://new-yelenprod.ocitnetad.ci/sites/default/files/2025-09/offre catalogue fibre.pptx</w:t>
      </w:r>
    </w:p>
    <w:p>
      <w:r>
        <w:t>- parcours souscription et argumentaire.pptx</w:t>
      </w:r>
    </w:p>
    <w:p>
      <w:r>
        <w:t>https://new-yelenprod.ocitnetad.ci/sites/default/files/2025-09/parcours souscription et argumentaire.pptx</w:t>
      </w:r>
    </w:p>
    <w:p>
      <w:r>
        <w:br w:type="page"/>
      </w:r>
    </w:p>
    <w:p>
      <w:pPr>
        <w:pStyle w:val="Heading2"/>
      </w:pPr>
      <w:r>
        <w:t>85. Service 11 Barré</w:t>
      </w:r>
    </w:p>
    <w:p>
      <w:pPr>
        <w:pStyle w:val="Heading3"/>
      </w:pPr>
      <w:r>
        <w:t>Intention de recherche</w:t>
      </w:r>
    </w:p>
    <w:p>
      <w:r>
        <w:t>L'utilisateur recherche des informations concernant : service 11 barré.</w:t>
      </w:r>
    </w:p>
    <w:p>
      <w:pPr>
        <w:pStyle w:val="Heading3"/>
      </w:pPr>
      <w:r>
        <w:t>Question utilisateur probable</w:t>
      </w:r>
    </w:p>
    <w:p>
      <w:r>
        <w:t>Comment obtenir des informations sur Service 11 Barré ?</w:t>
      </w:r>
    </w:p>
    <w:p>
      <w:pPr>
        <w:pStyle w:val="Heading3"/>
      </w:pPr>
      <w:r>
        <w:t>Informations</w:t>
      </w:r>
    </w:p>
    <w:p>
      <w:r>
        <w:t>Identifiant : 13306</w:t>
      </w:r>
    </w:p>
    <w:p>
      <w:r>
        <w:t>Type : nos_offres</w:t>
      </w:r>
    </w:p>
    <w:p>
      <w:r>
        <w:t>Date création : 2025-09-03 17:21:41</w:t>
      </w:r>
    </w:p>
    <w:p>
      <w:r>
        <w:t>Dernière modification : 2025-09-09 17:39:04</w:t>
      </w:r>
    </w:p>
    <w:p>
      <w:pPr>
        <w:pStyle w:val="Heading3"/>
      </w:pPr>
      <w:r>
        <w:t>Contenu</w:t>
      </w:r>
    </w:p>
    <w:p>
      <w:r>
        <w:t>Service 11 Barré</w:t>
        <w:br/>
        <w:t>11 barré est une application de marche sportive qui vous accompagne au quotidien dans le sport et vous permet de remporter une cagnotte chaque quinzaine.</w:t>
        <w:br/>
        <w:t>Le service comprend:</w:t>
        <w:br/>
        <w:t>Un compteur de pas de votre activité physique</w:t>
        <w:br/>
        <w:t>Des recettes nutritionnelles</w:t>
        <w:br/>
        <w:t>Des récompenses tous les 15 jours.</w:t>
        <w:br/>
        <w:t>Souscription:</w:t>
        <w:br/>
        <w:t>Via l’application</w:t>
        <w:br/>
        <w:t>Choix du type d’abonnement:</w:t>
        <w:br/>
        <w:t>Renouvellement automatique</w:t>
        <w:br/>
        <w:t>Paiement de l’abonnement:</w:t>
        <w:br/>
        <w:t>Airtime</w:t>
        <w:br/>
        <w:t>Désabonnement au service:</w:t>
        <w:br/>
        <w:t>Via l’application</w:t>
        <w:br/>
        <w:t>Via USSD ( #310*10# )</w:t>
        <w:br/>
        <w:t>Consultation Ranking:</w:t>
        <w:br/>
        <w:t>Classement des 7 premiers via l’application</w:t>
        <w:br/>
        <w:t>Tarifs:</w:t>
        <w:br/>
        <w:t>150F</w:t>
        <w:br/>
        <w:t>/ jour</w:t>
        <w:br/>
        <w:t>600F</w:t>
        <w:br/>
        <w:t>/ Semaine</w:t>
        <w:br/>
        <w:t>1 500F</w:t>
        <w:br/>
        <w:t>/ Mois</w:t>
        <w:br/>
        <w:t>Pour les informations supplémentaires veillez regarder les documents ci-dessous</w:t>
      </w:r>
    </w:p>
    <w:p>
      <w:pPr>
        <w:pStyle w:val="Heading3"/>
      </w:pPr>
      <w:r>
        <w:t>Source</w:t>
      </w:r>
    </w:p>
    <w:p>
      <w:r>
        <w:t>https://new-yelenprod.ocitnetad.ci/node/13306</w:t>
      </w:r>
    </w:p>
    <w:p>
      <w:pPr>
        <w:pStyle w:val="Heading3"/>
      </w:pPr>
      <w:r>
        <w:t>Pièces jointes</w:t>
      </w:r>
    </w:p>
    <w:p>
      <w:r>
        <w:t>- Image article_0.png</w:t>
      </w:r>
    </w:p>
    <w:p>
      <w:r>
        <w:t>https://new-yelenprod.ocitnetad.ci/sites/default/files/2025-09/Image article_0.png</w:t>
      </w:r>
    </w:p>
    <w:p>
      <w:r>
        <w:t>- Parcours client.pdf</w:t>
      </w:r>
    </w:p>
    <w:p>
      <w:r>
        <w:t>https://new-yelenprod.ocitnetad.ci/sites/default/files/2025-09/Parcours client.pdf</w:t>
      </w:r>
    </w:p>
    <w:p>
      <w:r>
        <w:t>- Argumentaire.pdf</w:t>
      </w:r>
    </w:p>
    <w:p>
      <w:r>
        <w:t>https://new-yelenprod.ocitnetad.ci/sites/default/files/2025-09/Argumentaire.pdf</w:t>
      </w:r>
    </w:p>
    <w:p>
      <w:r>
        <w:t>- critère 11 barre.PNG</w:t>
      </w:r>
    </w:p>
    <w:p>
      <w:r>
        <w:t>https://new-yelenprod.ocitnetad.ci/sites/default/files/inline-images/critère 11 barre.PNG</w:t>
      </w:r>
    </w:p>
    <w:p>
      <w:r>
        <w:t>- Parcours clients.pdf</w:t>
      </w:r>
    </w:p>
    <w:p>
      <w:r>
        <w:t>https://new-yelenprod.ocitnetad.ci/sites/default/files/2025-09/Parcours clients.pdf</w:t>
      </w:r>
    </w:p>
    <w:p>
      <w:r>
        <w:br w:type="page"/>
      </w:r>
    </w:p>
    <w:p>
      <w:pPr>
        <w:pStyle w:val="Heading2"/>
      </w:pPr>
      <w:r>
        <w:t>86. Persona sur les offres Fibre</w:t>
      </w:r>
    </w:p>
    <w:p>
      <w:pPr>
        <w:pStyle w:val="Heading3"/>
      </w:pPr>
      <w:r>
        <w:t>Intention de recherche</w:t>
      </w:r>
    </w:p>
    <w:p>
      <w:r>
        <w:t>L'utilisateur recherche des informations concernant : persona sur les offres fibre.</w:t>
      </w:r>
    </w:p>
    <w:p>
      <w:pPr>
        <w:pStyle w:val="Heading3"/>
      </w:pPr>
      <w:r>
        <w:t>Question utilisateur probable</w:t>
      </w:r>
    </w:p>
    <w:p>
      <w:r>
        <w:t>Comment obtenir des informations sur Persona sur les offres Fibre ?</w:t>
      </w:r>
    </w:p>
    <w:p>
      <w:pPr>
        <w:pStyle w:val="Heading3"/>
      </w:pPr>
      <w:r>
        <w:t>Informations</w:t>
      </w:r>
    </w:p>
    <w:p>
      <w:r>
        <w:t>Identifiant : 13466</w:t>
      </w:r>
    </w:p>
    <w:p>
      <w:r>
        <w:t>Type : nos_offres</w:t>
      </w:r>
    </w:p>
    <w:p>
      <w:r>
        <w:t>Date création : 2025-10-07 13:11:31</w:t>
      </w:r>
    </w:p>
    <w:p>
      <w:r>
        <w:t>Dernière modification : 2025-10-07 15:57:59</w:t>
      </w:r>
    </w:p>
    <w:p>
      <w:pPr>
        <w:pStyle w:val="Heading3"/>
      </w:pPr>
      <w:r>
        <w:t>Contenu</w:t>
      </w:r>
    </w:p>
    <w:p>
      <w:r>
        <w:t>Persona sur les offres Fibre</w:t>
        <w:br/>
        <w:t>(23092025)</w:t>
        <w:br/>
        <w:t>06 formules :</w:t>
        <w:br/>
        <w:t>Starter 50Mb/s</w:t>
        <w:br/>
        <w:t>/</w:t>
        <w:br/>
        <w:t>Essentiel 100 Mb/s</w:t>
        <w:br/>
        <w:t>/</w:t>
        <w:br/>
        <w:t>Plus 200 Mb/s</w:t>
        <w:br/>
        <w:t>/</w:t>
        <w:br/>
        <w:t>Plus 300 Mb/s</w:t>
        <w:br/>
        <w:t>/</w:t>
        <w:br/>
        <w:t>Plus 500 Mb/s</w:t>
        <w:br/>
        <w:t>/</w:t>
        <w:br/>
        <w:t>Plus 1 Gb/s</w:t>
        <w:br/>
        <w:t>Formule Starter 50 Mb/s</w:t>
        <w:br/>
        <w:t>?</w:t>
        <w:br/>
        <w:t>Tranche d’âge</w:t>
        <w:br/>
        <w:t>:</w:t>
        <w:br/>
        <w:t>20-30 ans</w:t>
        <w:br/>
        <w:t>?</w:t>
        <w:br/>
        <w:t>Situation matrimoniale</w:t>
        <w:br/>
        <w:t>: Célibataire sans enfant</w:t>
        <w:br/>
        <w:t>?</w:t>
        <w:br/>
        <w:t>Profession</w:t>
        <w:br/>
        <w:t>: Étudiant, freelance, ou employé à temps partiel</w:t>
        <w:br/>
        <w:t>Usage principal</w:t>
        <w:br/>
        <w:t>: Navigation internet quotidienne (réseaux sociaux, streaming léger, recherche d’informations)</w:t>
        <w:br/>
        <w:t>Budget limité</w:t>
        <w:br/>
        <w:t>? (</w:t>
        <w:br/>
        <w:t>connexion internet + appels fixe</w:t>
        <w:br/>
        <w:t>) ?</w:t>
        <w:br/>
        <w:t>15.000 FCFA/Mois</w:t>
        <w:br/>
        <w:t>Formule Essentiel 100 Mb/s</w:t>
        <w:br/>
        <w:t>?</w:t>
        <w:br/>
        <w:t>Tranche d'âge</w:t>
        <w:br/>
        <w:t>:</w:t>
        <w:br/>
        <w:t>30-40 ans</w:t>
        <w:br/>
        <w:t>?</w:t>
        <w:br/>
        <w:t>Situation matrimoniale</w:t>
        <w:br/>
        <w:t>: Marié (e) avec un ou des enfants à bas âges ?</w:t>
        <w:br/>
        <w:t>Profession</w:t>
        <w:br/>
        <w:t>: Employé(e), jeune cadre ,entrepreneur</w:t>
        <w:br/>
        <w:t>Usage Principal</w:t>
        <w:br/>
        <w:t>:</w:t>
        <w:br/>
        <w:t>Navigation internet pour le travail, les études ou les loisirs (Cours en ligne, streaming en HD, vidéos, réseaux sociaux)</w:t>
        <w:br/>
        <w:t>Appels téléphoniques (fixes et mobiles) au quotidien,</w:t>
        <w:br/>
        <w:t>Utilisation de plusieurs appareils (smartphones, tablettes, ordinateurs.</w:t>
        <w:br/>
        <w:t>Budget limité</w:t>
        <w:br/>
        <w:t>?(</w:t>
        <w:br/>
        <w:t>connexion internet + appels fixe + forfait mobile avec 180 minutes + 2Go</w:t>
        <w:br/>
        <w:t>) ?</w:t>
        <w:br/>
        <w:t>20 000 FCFA/Mois</w:t>
        <w:br/>
        <w:t>Formule  Plus 200 Mb/s</w:t>
        <w:br/>
        <w:t>?</w:t>
        <w:br/>
        <w:t>Tranche d'âge</w:t>
        <w:br/>
        <w:t>:</w:t>
        <w:br/>
        <w:t>30-40 ans</w:t>
        <w:br/>
        <w:t>?</w:t>
        <w:br/>
        <w:t>Situation matrimoniale</w:t>
        <w:br/>
        <w:t>: Marié(e)  en famille avec plusieurs membres (enfants en âge scolaire ou universitaire) Entreprise de 10 à 30 personnes ?</w:t>
        <w:br/>
        <w:t>Profession</w:t>
        <w:br/>
        <w:t>: Professionnel ,cadre, chef d’entreprise, entrepreneur,gamer</w:t>
        <w:br/>
        <w:t>Usages domestiques :</w:t>
        <w:br/>
        <w:t>Streaming en HD ou 4K, jeux en ligne, télétravail intensif ,téléchargement important ,sécurité,</w:t>
        <w:br/>
        <w:t>Utilisation simultanée de plusieurs appareils (ordinateurs, smartphones, smart TV)</w:t>
        <w:br/>
        <w:t>Appels fixes et mobiles fréquents, notamment pour le travail ou la famille</w:t>
        <w:br/>
        <w:t>Usages professionnels :</w:t>
        <w:br/>
        <w:t>Téléchargements importants, visioconférences, activités exigeantes en bande passante ,accès à des serveurs distants</w:t>
        <w:br/>
        <w:t>Budget réduit</w:t>
        <w:br/>
        <w:t>?(</w:t>
        <w:br/>
        <w:t>connexion internet + appels fixe + forfait mobile avec 240 minutes + 4Go</w:t>
        <w:br/>
        <w:t>) ?</w:t>
        <w:br/>
        <w:t>25 000FCFA/Mois</w:t>
        <w:br/>
        <w:t>Formule  Confort 300 Mb/s</w:t>
        <w:br/>
        <w:t>?</w:t>
        <w:br/>
        <w:t>Tranche d'âge</w:t>
        <w:br/>
        <w:t>:</w:t>
        <w:br/>
        <w:t>35-45 ans</w:t>
        <w:br/>
        <w:t>?</w:t>
        <w:br/>
        <w:t>Situation matrimoniale</w:t>
        <w:br/>
        <w:t>: Marié(e) avec plusieurs enfants ,entreprise ?</w:t>
        <w:br/>
        <w:t>Profession</w:t>
        <w:br/>
        <w:t>: Développeur ,entrepreneur employant plus de 30 personnes, gamer</w:t>
        <w:br/>
        <w:t>Usages domestiques :</w:t>
        <w:br/>
        <w:t>Streaming en HD ou 4K, jeux en ligne, télétravail intensif ,téléchargement important ,sécurité,</w:t>
        <w:br/>
        <w:t>Utilisation simultanée de plusieurs appareils (ordinateurs, smartphones, smart TV)</w:t>
        <w:br/>
        <w:t>Appels fixes et mobiles fréquents, notamment pour le travail ou la famille</w:t>
        <w:br/>
        <w:t>Usages professionnels</w:t>
        <w:br/>
        <w:t>:</w:t>
        <w:br/>
        <w:t>Téléchargements importants, visioconférences, activités exigeantes en bande passante ,accès à des serveurs distants, stockage de données</w:t>
        <w:br/>
        <w:t>Budget :</w:t>
        <w:br/>
        <w:t>P</w:t>
        <w:br/>
        <w:t>as de restriction (</w:t>
        <w:br/>
        <w:t>connexion internet + appels fixe + forfait mobile avec 240 minutes + 4Go</w:t>
        <w:br/>
        <w:t>) ?</w:t>
        <w:br/>
        <w:t>35 000FCFA/Mois</w:t>
        <w:br/>
        <w:t>Formule  Premium 500 Mb/s</w:t>
        <w:br/>
        <w:t>?</w:t>
        <w:br/>
        <w:t>Tranche d'âge</w:t>
        <w:br/>
        <w:t>?</w:t>
        <w:br/>
        <w:t>35-55 ans</w:t>
        <w:br/>
        <w:t>?</w:t>
        <w:br/>
        <w:t>Situation matrimoniale</w:t>
        <w:br/>
        <w:t>: Marié(e)  avec une famille hyper active en ligne ,enfant en âge d’études supérieures ,une entreprise employant plus de 30 personnes ?</w:t>
        <w:br/>
        <w:t>Profession</w:t>
        <w:br/>
        <w:t>: Développeur ,entrepreneur , dirigeant, cadre,</w:t>
        <w:br/>
        <w:t>Usages domestiques :</w:t>
        <w:br/>
        <w:t>Streaming en HD ou 4K, jeux en ligne, télétravail intensif ,téléchargement important ,sécurité,</w:t>
        <w:br/>
        <w:t>Utilisation simultanée de plusieurs appareils (ordinateurs, smartphones, smart TV)</w:t>
        <w:br/>
        <w:t>Appels fixes et mobiles fréquents, notamment pour le travail (fournisseurs et partenaires)</w:t>
        <w:br/>
        <w:t>Usages professionnels</w:t>
        <w:br/>
        <w:t>: Téléchargements importants, visioconférences, activités exigeant une bande passante ,accès à des serveurs distants, stockage de données</w:t>
        <w:br/>
        <w:t>Budget</w:t>
        <w:br/>
        <w:t>: (</w:t>
        <w:br/>
        <w:t>connexion internet + appels fixe + forfait mobile avec 500 minutes + 10Go</w:t>
        <w:br/>
        <w:t>) ?</w:t>
        <w:br/>
        <w:t>65 000FCFA/Mois</w:t>
        <w:br/>
        <w:t>Formule  Max 1 Gb/s</w:t>
        <w:br/>
        <w:t>?</w:t>
        <w:br/>
        <w:t>Tranche d'âge</w:t>
        <w:br/>
        <w:t>?</w:t>
        <w:br/>
        <w:t>45-60 ans</w:t>
        <w:br/>
        <w:t>?</w:t>
        <w:br/>
        <w:t>Situation matrimoniale</w:t>
        <w:br/>
        <w:t>: Entrepreneur, cadre supérieur ou famille nombreuse ?</w:t>
        <w:br/>
        <w:t>Profession</w:t>
        <w:br/>
        <w:t>: Dirigeant, propriétaire d’entreprise ou famille avec plusieurs membres actifs en ligne</w:t>
        <w:br/>
        <w:t>Usage Principal :</w:t>
        <w:br/>
        <w:t>Streaming en 4K, gaming intensif, télétravail à haute performance</w:t>
        <w:br/>
        <w:t>Partage de fichiers volumineux, visioconférences professionnelles et personnelles</w:t>
        <w:br/>
        <w:t>Utilisation simultanée de nombreux appareils (ordinateurs, smart TV, smartphones, tablettes)</w:t>
        <w:br/>
        <w:t>Appels téléphoniques fixes et mobiles fréquents, souvent pour affaires ou famille</w:t>
        <w:br/>
        <w:t>Téléchargements importants, activités exigeantes en bande passante ,accès à des serveurs distants, stockage de données</w:t>
        <w:br/>
        <w:t>Budget :</w:t>
        <w:br/>
        <w:t>(</w:t>
        <w:br/>
        <w:t>connexion internet + appels fixe + forfait mobile avec 500 minutes + 10Go</w:t>
        <w:br/>
        <w:t>) ?</w:t>
        <w:br/>
        <w:t>100 000FCFA/Mois</w:t>
      </w:r>
    </w:p>
    <w:p>
      <w:pPr>
        <w:pStyle w:val="Heading3"/>
      </w:pPr>
      <w:r>
        <w:t>Source</w:t>
      </w:r>
    </w:p>
    <w:p>
      <w:r>
        <w:t>https://new-yelenprod.ocitnetad.ci/node/13466</w:t>
      </w:r>
    </w:p>
    <w:p>
      <w:pPr>
        <w:pStyle w:val="Heading3"/>
      </w:pPr>
      <w:r>
        <w:t>Pièces jointes</w:t>
      </w:r>
    </w:p>
    <w:p>
      <w:r>
        <w:t>- persona offre fibre.PNG</w:t>
      </w:r>
    </w:p>
    <w:p>
      <w:r>
        <w:t>https://new-yelenprod.ocitnetad.ci/sites/default/files/2025-10/persona offre fibre.PNG</w:t>
      </w:r>
    </w:p>
    <w:p>
      <w:r>
        <w:t>- Persona pres_VF.pdf</w:t>
      </w:r>
    </w:p>
    <w:p>
      <w:r>
        <w:t>https://new-yelenprod.ocitnetad.ci/sites/default/files/2025-10/Persona pres_VF.pdf</w:t>
      </w:r>
    </w:p>
    <w:p>
      <w:r>
        <w:br w:type="page"/>
      </w:r>
    </w:p>
    <w:p>
      <w:pPr>
        <w:pStyle w:val="Heading2"/>
      </w:pPr>
      <w:r>
        <w:t>87. Avantages nouvelle FLYBOX CPO2</w:t>
      </w:r>
    </w:p>
    <w:p>
      <w:pPr>
        <w:pStyle w:val="Heading3"/>
      </w:pPr>
      <w:r>
        <w:t>Intention de recherche</w:t>
      </w:r>
    </w:p>
    <w:p>
      <w:r>
        <w:t>L'utilisateur recherche des informations concernant : avantages nouvelle flybox cpo2.</w:t>
      </w:r>
    </w:p>
    <w:p>
      <w:pPr>
        <w:pStyle w:val="Heading3"/>
      </w:pPr>
      <w:r>
        <w:t>Question utilisateur probable</w:t>
      </w:r>
    </w:p>
    <w:p>
      <w:r>
        <w:t>Comment obtenir des informations sur Avantages nouvelle FLYBOX CPO2 ?</w:t>
      </w:r>
    </w:p>
    <w:p>
      <w:pPr>
        <w:pStyle w:val="Heading3"/>
      </w:pPr>
      <w:r>
        <w:t>Informations</w:t>
      </w:r>
    </w:p>
    <w:p>
      <w:r>
        <w:t>Identifiant : 13485</w:t>
      </w:r>
    </w:p>
    <w:p>
      <w:r>
        <w:t>Type : nos_offres</w:t>
      </w:r>
    </w:p>
    <w:p>
      <w:r>
        <w:t>Date création : 2025-10-08 15:45:41</w:t>
      </w:r>
    </w:p>
    <w:p>
      <w:r>
        <w:t>Dernière modification : 2025-10-08 16:05:51</w:t>
      </w:r>
    </w:p>
    <w:p>
      <w:pPr>
        <w:pStyle w:val="Heading3"/>
      </w:pPr>
      <w:r>
        <w:t>Contenu</w:t>
      </w:r>
    </w:p>
    <w:p>
      <w:r>
        <w:t>FLYBOX MINI CP02v (07102025)</w:t>
        <w:br/>
        <w:t>Contenu du pack</w:t>
        <w:br/>
        <w:t>:</w:t>
        <w:br/>
        <w:t>Pack Flybox mini</w:t>
        <w:br/>
        <w:t>à partir de 20 000F</w:t>
        <w:br/>
        <w:t>(</w:t>
        <w:br/>
        <w:t>Flybox mini à 10 000F + rechargement initial à 10 000F</w:t>
        <w:br/>
        <w:t>)</w:t>
        <w:br/>
        <w:t>avec</w:t>
        <w:br/>
        <w:t>50Go de volume internet</w:t>
        <w:br/>
        <w:t>30 mn  vers  les mobiles</w:t>
        <w:br/>
        <w:t>Oci</w:t>
        <w:br/>
        <w:t>Illimité vers les Fixes Oci</w:t>
        <w:br/>
        <w:t>valable</w:t>
        <w:br/>
        <w:t>30 jours</w:t>
        <w:br/>
        <w:t>Flybox mini</w:t>
        <w:br/>
        <w:t>Hors Pack</w:t>
        <w:br/>
        <w:t>à 10 000F</w:t>
        <w:br/>
        <w:t>Avantages</w:t>
        <w:br/>
        <w:t>:</w:t>
        <w:br/>
        <w:t>Batterie de 200 mah</w:t>
        <w:br/>
        <w:t>?</w:t>
        <w:br/>
        <w:t>5 heures d’autonomie même en absence d’électricité</w:t>
        <w:br/>
        <w:t>Prix abordable ?</w:t>
        <w:br/>
        <w:t>20 000F</w:t>
        <w:br/>
        <w:t>(10 000F pour la box et 10 000F le rechargement initial)</w:t>
        <w:br/>
        <w:t>Bonne couverture WIFI ?</w:t>
        <w:br/>
        <w:t>2 antennes wifi compatible 802.11b/g/n</w:t>
        <w:br/>
        <w:t>,  un bon rayon de couverture et permet de</w:t>
        <w:br/>
        <w:t>connecter jusqu’à  16 personnes en simultané,</w:t>
        <w:br/>
        <w:t>Compatible IP v4/ IPv6 ?</w:t>
        <w:br/>
        <w:t>permet d’intégrer plus d’objet connecté</w:t>
        <w:br/>
        <w:t>Téléphone fixe ?</w:t>
        <w:br/>
        <w:t>port RJ11 intégré permettant de brancher à la box un téléphone fixe et profiter des minutes d’appels offertes avec votre abonnement</w:t>
      </w:r>
    </w:p>
    <w:p>
      <w:pPr>
        <w:pStyle w:val="Heading3"/>
      </w:pPr>
      <w:r>
        <w:t>Source</w:t>
      </w:r>
    </w:p>
    <w:p>
      <w:r>
        <w:t>https://new-yelenprod.ocitnetad.ci/node/13485</w:t>
      </w:r>
    </w:p>
    <w:p>
      <w:pPr>
        <w:pStyle w:val="Heading3"/>
      </w:pPr>
      <w:r>
        <w:t>Pièces jointes</w:t>
      </w:r>
    </w:p>
    <w:p>
      <w:r>
        <w:t>- Capture.PNG</w:t>
      </w:r>
    </w:p>
    <w:p>
      <w:r>
        <w:t>https://new-yelenprod.ocitnetad.ci/sites/default/files/2025-10/Capture.PNG</w:t>
      </w:r>
    </w:p>
    <w:p>
      <w:r>
        <w:t>- AVANTAGES FLYBOX CPO2V.pdf</w:t>
      </w:r>
    </w:p>
    <w:p>
      <w:r>
        <w:t>https://new-yelenprod.ocitnetad.ci/sites/default/files/2025-10/AVANTAGES FLYBOX CPO2V.pdf</w:t>
      </w:r>
    </w:p>
    <w:p>
      <w:r>
        <w:br w:type="page"/>
      </w:r>
    </w:p>
    <w:p>
      <w:pPr>
        <w:pStyle w:val="Heading2"/>
      </w:pPr>
      <w:r>
        <w:t>88. Pass Megawin Spécial CAN</w:t>
      </w:r>
    </w:p>
    <w:p>
      <w:pPr>
        <w:pStyle w:val="Heading3"/>
      </w:pPr>
      <w:r>
        <w:t>Intention de recherche</w:t>
      </w:r>
    </w:p>
    <w:p>
      <w:r>
        <w:t>L'utilisateur recherche des informations concernant : pass megawin spécial can.</w:t>
      </w:r>
    </w:p>
    <w:p>
      <w:pPr>
        <w:pStyle w:val="Heading3"/>
      </w:pPr>
      <w:r>
        <w:t>Question utilisateur probable</w:t>
      </w:r>
    </w:p>
    <w:p>
      <w:r>
        <w:t>Comment obtenir des informations sur Pass Megawin Spécial CAN ?</w:t>
      </w:r>
    </w:p>
    <w:p>
      <w:pPr>
        <w:pStyle w:val="Heading3"/>
      </w:pPr>
      <w:r>
        <w:t>Informations</w:t>
      </w:r>
    </w:p>
    <w:p>
      <w:r>
        <w:t>Identifiant : 13502</w:t>
      </w:r>
    </w:p>
    <w:p>
      <w:r>
        <w:t>Type : nos_offres</w:t>
      </w:r>
    </w:p>
    <w:p>
      <w:r>
        <w:t>Date création : 2025-10-13 13:59:54</w:t>
      </w:r>
    </w:p>
    <w:p>
      <w:r>
        <w:t>Dernière modification : 2025-10-13 14:19:07</w:t>
      </w:r>
    </w:p>
    <w:p>
      <w:pPr>
        <w:pStyle w:val="Heading3"/>
      </w:pPr>
      <w:r>
        <w:t>Contenu</w:t>
      </w:r>
    </w:p>
    <w:p>
      <w:r>
        <w:t>lancement officiel du</w:t>
        <w:br/>
        <w:t>Pass Megawin – Spécial CAN</w:t>
        <w:br/>
        <w:t>, une offre exceptionnelle qui offre la possibilité à nos clients de vivre la Coupe d’Afrique des Nations au Maroc tout en profitant de la data Orange.</w:t>
        <w:br/>
        <w:t>Description de l’offre</w:t>
        <w:br/>
        <w:t>Le</w:t>
        <w:br/>
        <w:t>Pass Megawin</w:t>
        <w:br/>
        <w:t>associe connectivité et divertissement :</w:t>
        <w:br/>
        <w:t>Pass Data : 500F</w:t>
        <w:br/>
        <w:t>=</w:t>
        <w:br/>
        <w:t>1Go valable 3 jours</w:t>
        <w:br/>
        <w:t>Bonus Megawin :</w:t>
        <w:br/>
        <w:t>1 ticket + 90 points offerts pour participer au jeu quiz Megawin</w:t>
        <w:br/>
        <w:t>Lots à gagner :</w:t>
        <w:br/>
        <w:t>Séjours VIP de 10 jours au Maroc pour vivre les matchs des Éléphants</w:t>
        <w:br/>
        <w:t>Séjour VIP de 04 jours au Maroc pour participer à la finale de la CAN</w:t>
        <w:br/>
        <w:t>2 millions FCFA en cash pour les top gagnants éligibles aux séjours</w:t>
        <w:br/>
        <w:t>Smartphones, tickets Fan Zone, cash intermédiaires (25 000 à 500 000F)</w:t>
        <w:br/>
        <w:t>Modalités d’accès</w:t>
        <w:br/>
        <w:t>Code USSD : #111*12# &gt; Option :</w:t>
        <w:br/>
        <w:t>Pass 3 jours 500F – 1Go + lots Megawin</w:t>
        <w:br/>
        <w:t>Canaux de souscription : USSD, Max it, OMA</w:t>
        <w:br/>
        <w:t>Paiement :</w:t>
        <w:br/>
        <w:t>Airtime ou Orange Money</w:t>
        <w:br/>
        <w:t>Période du jeu</w:t>
        <w:br/>
        <w:t>Du</w:t>
        <w:br/>
        <w:t>1er octobre au 31 décembre 2025</w:t>
        <w:br/>
        <w:t>3 gagnants / mois</w:t>
        <w:br/>
        <w:t>pour les séjours Maroc</w:t>
        <w:br/>
        <w:t>Tirages mensuels pour les lots intermédiaires (</w:t>
        <w:br/>
        <w:t>près de 200 gagnants</w:t>
        <w:br/>
        <w:t>)</w:t>
        <w:br/>
        <w:t>Plus de détails dans le brief</w:t>
      </w:r>
    </w:p>
    <w:p>
      <w:pPr>
        <w:pStyle w:val="Heading3"/>
      </w:pPr>
      <w:r>
        <w:t>Source</w:t>
      </w:r>
    </w:p>
    <w:p>
      <w:r>
        <w:t>https://new-yelenprod.ocitnetad.ci/node/13502</w:t>
      </w:r>
    </w:p>
    <w:p>
      <w:pPr>
        <w:pStyle w:val="Heading3"/>
      </w:pPr>
      <w:r>
        <w:t>Pièces jointes</w:t>
      </w:r>
    </w:p>
    <w:p>
      <w:r>
        <w:t>- Passe megawin .png</w:t>
      </w:r>
    </w:p>
    <w:p>
      <w:r>
        <w:t>https://new-yelenprod.ocitnetad.ci/sites/default/files/2025-10/Passe megawin .png</w:t>
      </w:r>
    </w:p>
    <w:p>
      <w:r>
        <w:t>- Brief Bundle Megawin 131025.pptx</w:t>
      </w:r>
    </w:p>
    <w:p>
      <w:r>
        <w:t>https://new-yelenprod.ocitnetad.ci/sites/default/files/2025-10/Brief Bundle Megawin 131025.pptx</w:t>
      </w:r>
    </w:p>
    <w:p>
      <w:r>
        <w:br w:type="page"/>
      </w:r>
    </w:p>
    <w:p>
      <w:pPr>
        <w:pStyle w:val="Heading2"/>
      </w:pPr>
      <w:r>
        <w:t>89. Conserve ton numéro (Pass validité)</w:t>
      </w:r>
    </w:p>
    <w:p>
      <w:pPr>
        <w:pStyle w:val="Heading3"/>
      </w:pPr>
      <w:r>
        <w:t>Intention de recherche</w:t>
      </w:r>
    </w:p>
    <w:p>
      <w:r>
        <w:t>L'utilisateur recherche des informations concernant : conserve ton numéro (pass validité).</w:t>
      </w:r>
    </w:p>
    <w:p>
      <w:pPr>
        <w:pStyle w:val="Heading3"/>
      </w:pPr>
      <w:r>
        <w:t>Question utilisateur probable</w:t>
      </w:r>
    </w:p>
    <w:p>
      <w:r>
        <w:t>Comment obtenir des informations sur Conserve ton numéro (Pass validité) ?</w:t>
      </w:r>
    </w:p>
    <w:p>
      <w:pPr>
        <w:pStyle w:val="Heading3"/>
      </w:pPr>
      <w:r>
        <w:t>Informations</w:t>
      </w:r>
    </w:p>
    <w:p>
      <w:r>
        <w:t>Identifiant : 13519</w:t>
      </w:r>
    </w:p>
    <w:p>
      <w:r>
        <w:t>Type : nos_offres</w:t>
      </w:r>
    </w:p>
    <w:p>
      <w:r>
        <w:t>Date création : 2025-10-15 17:13:11</w:t>
      </w:r>
    </w:p>
    <w:p>
      <w:r>
        <w:t>Dernière modification : 2025-10-30 11:21:48</w:t>
      </w:r>
    </w:p>
    <w:p>
      <w:pPr>
        <w:pStyle w:val="Heading3"/>
      </w:pPr>
      <w:r>
        <w:t>Contenu</w:t>
      </w:r>
    </w:p>
    <w:p>
      <w:r>
        <w:t>Pass validité (15102025)</w:t>
        <w:br/>
        <w:t>Nb: Ces pass ne donnent droit à aucun avantages telcos</w:t>
        <w:br/>
        <w:t>Date du lancement</w:t>
        <w:br/>
        <w:t>:</w:t>
        <w:br/>
        <w:t>15 Octobre 2025</w:t>
        <w:br/>
        <w:t>Canal de souscription :</w:t>
        <w:br/>
        <w:t>USSD</w:t>
        <w:br/>
        <w:t>ou</w:t>
        <w:br/>
        <w:t>Max it</w:t>
        <w:br/>
        <w:t>dans la</w:t>
        <w:br/>
        <w:t>rubrique conserve ton numéro</w:t>
      </w:r>
    </w:p>
    <w:p>
      <w:pPr>
        <w:pStyle w:val="Heading3"/>
      </w:pPr>
      <w:r>
        <w:t>Source</w:t>
      </w:r>
    </w:p>
    <w:p>
      <w:r>
        <w:t>https://new-yelenprod.ocitnetad.ci/node/13519</w:t>
      </w:r>
    </w:p>
    <w:p>
      <w:pPr>
        <w:pStyle w:val="Heading3"/>
      </w:pPr>
      <w:r>
        <w:t>Pièces jointes</w:t>
      </w:r>
    </w:p>
    <w:p>
      <w:r>
        <w:t>- Brief marketing Pass validité.pdf</w:t>
      </w:r>
    </w:p>
    <w:p>
      <w:r>
        <w:t>https://new-yelenprod.ocitnetad.ci/sites/default/files/2025-10/Brief marketing Pass validité.pdf</w:t>
      </w:r>
    </w:p>
    <w:p>
      <w:r>
        <w:t>- pass_0.PNG</w:t>
      </w:r>
    </w:p>
    <w:p>
      <w:r>
        <w:t>https://new-yelenprod.ocitnetad.ci/sites/default/files/inline-images/pass_0.PNG</w:t>
      </w:r>
    </w:p>
    <w:p>
      <w:r>
        <w:t>- pas.PNG</w:t>
      </w:r>
    </w:p>
    <w:p>
      <w:r>
        <w:t>https://new-yelenprod.ocitnetad.ci/sites/default/files/inline-images/pas.PNG</w:t>
      </w:r>
    </w:p>
    <w:p>
      <w:r>
        <w:t>- passss.PNG</w:t>
      </w:r>
    </w:p>
    <w:p>
      <w:r>
        <w:t>https://new-yelenprod.ocitnetad.ci/sites/default/files/2025-10/passss.PNG</w:t>
      </w:r>
    </w:p>
    <w:p>
      <w:r>
        <w:br w:type="page"/>
      </w:r>
    </w:p>
    <w:p>
      <w:pPr>
        <w:pStyle w:val="Heading2"/>
      </w:pPr>
      <w:r>
        <w:t>90. Capsule flash info sur la nouvelle flybox</w:t>
      </w:r>
    </w:p>
    <w:p>
      <w:pPr>
        <w:pStyle w:val="Heading3"/>
      </w:pPr>
      <w:r>
        <w:t>Intention de recherche</w:t>
      </w:r>
    </w:p>
    <w:p>
      <w:r>
        <w:t>L'utilisateur recherche des informations concernant : capsule flash info sur la nouvelle flybox.</w:t>
      </w:r>
    </w:p>
    <w:p>
      <w:pPr>
        <w:pStyle w:val="Heading3"/>
      </w:pPr>
      <w:r>
        <w:t>Question utilisateur probable</w:t>
      </w:r>
    </w:p>
    <w:p>
      <w:r>
        <w:t>Comment obtenir des informations sur Capsule flash info sur la nouvelle flybox ?</w:t>
      </w:r>
    </w:p>
    <w:p>
      <w:pPr>
        <w:pStyle w:val="Heading3"/>
      </w:pPr>
      <w:r>
        <w:t>Informations</w:t>
      </w:r>
    </w:p>
    <w:p>
      <w:r>
        <w:t>Identifiant : 13543</w:t>
      </w:r>
    </w:p>
    <w:p>
      <w:r>
        <w:t>Type : nos_offres</w:t>
      </w:r>
    </w:p>
    <w:p>
      <w:r>
        <w:t>Date création : 2025-10-17 11:29:32</w:t>
      </w:r>
    </w:p>
    <w:p>
      <w:r>
        <w:t>Dernière modification : 2025-10-17 11:35:50</w:t>
      </w:r>
    </w:p>
    <w:p>
      <w:pPr>
        <w:pStyle w:val="Heading3"/>
      </w:pPr>
      <w:r>
        <w:t>Contenu</w:t>
      </w:r>
    </w:p>
    <w:p>
      <w:r>
        <w:t>Aucun contenu disponible.</w:t>
      </w:r>
    </w:p>
    <w:p>
      <w:pPr>
        <w:pStyle w:val="Heading3"/>
      </w:pPr>
      <w:r>
        <w:t>Source</w:t>
      </w:r>
    </w:p>
    <w:p>
      <w:r>
        <w:t>https://new-yelenprod.ocitnetad.ci/node/13543</w:t>
      </w:r>
    </w:p>
    <w:p>
      <w:pPr>
        <w:pStyle w:val="Heading3"/>
      </w:pPr>
      <w:r>
        <w:t>Pièces jointes</w:t>
      </w:r>
    </w:p>
    <w:p>
      <w:r>
        <w:t>- FLA.PNG</w:t>
      </w:r>
    </w:p>
    <w:p>
      <w:r>
        <w:t>https://new-yelenprod.ocitnetad.ci/sites/default/files/2025-10/FLA.PNG</w:t>
      </w:r>
    </w:p>
    <w:p>
      <w:r>
        <w:t>- flash_1.PNG</w:t>
      </w:r>
    </w:p>
    <w:p>
      <w:r>
        <w:t>https://new-yelenprod.ocitnetad.ci/sites/default/files/inline-images/flash_1.PNG</w:t>
      </w:r>
    </w:p>
    <w:p>
      <w:r>
        <w:br w:type="page"/>
      </w:r>
    </w:p>
    <w:p>
      <w:pPr>
        <w:pStyle w:val="Heading2"/>
      </w:pPr>
      <w:r>
        <w:t>91. E-carte EA SPORTS FC 26 XBOX</w:t>
      </w:r>
    </w:p>
    <w:p>
      <w:pPr>
        <w:pStyle w:val="Heading3"/>
      </w:pPr>
      <w:r>
        <w:t>Intention de recherche</w:t>
      </w:r>
    </w:p>
    <w:p>
      <w:r>
        <w:t>L'utilisateur recherche des informations concernant : e-carte ea sports fc 26 xbox.</w:t>
      </w:r>
    </w:p>
    <w:p>
      <w:pPr>
        <w:pStyle w:val="Heading3"/>
      </w:pPr>
      <w:r>
        <w:t>Question utilisateur probable</w:t>
      </w:r>
    </w:p>
    <w:p>
      <w:r>
        <w:t>Comment obtenir des informations sur E-carte EA SPORTS FC 26 XBOX ?</w:t>
      </w:r>
    </w:p>
    <w:p>
      <w:pPr>
        <w:pStyle w:val="Heading3"/>
      </w:pPr>
      <w:r>
        <w:t>Informations</w:t>
      </w:r>
    </w:p>
    <w:p>
      <w:r>
        <w:t>Identifiant : 13587</w:t>
      </w:r>
    </w:p>
    <w:p>
      <w:r>
        <w:t>Type : nos_offres</w:t>
      </w:r>
    </w:p>
    <w:p>
      <w:r>
        <w:t>Date création : 2025-10-28 14:56:36</w:t>
      </w:r>
    </w:p>
    <w:p>
      <w:r>
        <w:t>Dernière modification : 2025-10-30 13:52:56</w:t>
      </w:r>
    </w:p>
    <w:p>
      <w:pPr>
        <w:pStyle w:val="Heading3"/>
      </w:pPr>
      <w:r>
        <w:t>Contenu</w:t>
      </w:r>
    </w:p>
    <w:p>
      <w:r>
        <w:t>E-carte EA SPORTS FC 26 XBOX (27102025)</w:t>
        <w:br/>
        <w:t>Nouvelle e-carte dédiée au jeu EA SPORTS FC 26 sur XBOX uniquement, désormais</w:t>
        <w:br/>
        <w:t>disponible sur Max it</w:t>
        <w:br/>
        <w:t>Prix</w:t>
        <w:br/>
        <w:t>de</w:t>
        <w:br/>
        <w:t>7 700 FCFA</w:t>
        <w:br/>
        <w:t>,</w:t>
        <w:br/>
        <w:t>Payable exclusivement</w:t>
        <w:br/>
        <w:t>via</w:t>
        <w:br/>
        <w:t>Orange Money.</w:t>
        <w:br/>
        <w:t>À quoi sert cette e-carte ?</w:t>
        <w:br/>
        <w:t>Elle</w:t>
        <w:br/>
        <w:t>permet aux joueurs d’alimenter leur portefeuille EA Sports FC 26</w:t>
        <w:br/>
        <w:t>pour :</w:t>
        <w:br/>
        <w:t>Acheter des points FC et améliorer leur expérience de jeu,</w:t>
        <w:br/>
        <w:t>Débloquer des contenus additionnels (packs, joueurs, options de personnalisation, etc.),</w:t>
        <w:br/>
        <w:t>Profiter pleinement de l’univers FIFA/EA FC 26 depuis leurs consoles ou comptes EA.</w:t>
        <w:br/>
        <w:t>!! Attention : Cette e-Carte vous permet uniquement de recharger votre compte EA FC26 (XBOX uniquement). Aussi, cette carte EA FC26 ne fonctionne que sur un compte XBOX en EUROS.</w:t>
        <w:br/>
        <w:t>Comment utiliser votre e-Carte EA FC 26 sur Xbox ?</w:t>
        <w:br/>
        <w:t>Après avoir acheté votre e-Carte EA FC 26, le</w:t>
        <w:br/>
        <w:t>code unique de votre carte s’affiche directement sur la page du service dans Max it</w:t>
        <w:br/>
        <w:t>(voir le parcours détaillé dans le brief).</w:t>
        <w:br/>
        <w:t>Vous recevrez également ce</w:t>
        <w:br/>
        <w:t>code par SMS</w:t>
        <w:br/>
        <w:t>.</w:t>
        <w:br/>
        <w:t>Rendez-vous sur le site</w:t>
        <w:br/>
        <w:t>:</w:t>
        <w:br/>
        <w:t>https://www.xbox.com/fr-FR/redeem</w:t>
        <w:br/>
        <w:t>Saisissez votre code</w:t>
        <w:br/>
        <w:t>dans le champ prévu à cet effet.</w:t>
        <w:br/>
        <w:t>Validez,</w:t>
        <w:br/>
        <w:t>puis commencez vos achats !</w:t>
        <w:br/>
        <w:t>Informations importantes</w:t>
        <w:br/>
        <w:t>Cette e-Carte n’est ni échangeable, ni remboursable.</w:t>
      </w:r>
    </w:p>
    <w:p>
      <w:pPr>
        <w:pStyle w:val="Heading3"/>
      </w:pPr>
      <w:r>
        <w:t>Source</w:t>
      </w:r>
    </w:p>
    <w:p>
      <w:r>
        <w:t>https://new-yelenprod.ocitnetad.ci/node/13587</w:t>
      </w:r>
    </w:p>
    <w:p>
      <w:pPr>
        <w:pStyle w:val="Heading3"/>
      </w:pPr>
      <w:r>
        <w:t>Pièces jointes</w:t>
      </w:r>
    </w:p>
    <w:p>
      <w:r>
        <w:t>- YELEN IMAGES-05.png</w:t>
      </w:r>
    </w:p>
    <w:p>
      <w:r>
        <w:t>https://new-yelenprod.ocitnetad.ci/sites/default/files/2025-10/YELEN IMAGES-05.png</w:t>
      </w:r>
    </w:p>
    <w:p>
      <w:r>
        <w:t>- Brief_Ecartes_EA SPORTS FC26 XBOX.pdf</w:t>
      </w:r>
    </w:p>
    <w:p>
      <w:r>
        <w:t>https://new-yelenprod.ocitnetad.ci/sites/default/files/2025-10/Brief_Ecartes_EA SPORTS FC26 XBOX.pdf</w:t>
      </w:r>
    </w:p>
    <w:p>
      <w:r>
        <w:t>- ecarte.PNG</w:t>
      </w:r>
    </w:p>
    <w:p>
      <w:r>
        <w:t>https://new-yelenprod.ocitnetad.ci/sites/default/files/2025-10/ecarte.PNG</w:t>
      </w:r>
    </w:p>
    <w:p>
      <w:r>
        <w:br w:type="page"/>
      </w:r>
    </w:p>
    <w:p>
      <w:pPr>
        <w:pStyle w:val="Heading2"/>
      </w:pPr>
      <w:r>
        <w:t>92. Profils Novamix et Animal</w:t>
      </w:r>
    </w:p>
    <w:p>
      <w:pPr>
        <w:pStyle w:val="Heading3"/>
      </w:pPr>
      <w:r>
        <w:t>Intention de recherche</w:t>
      </w:r>
    </w:p>
    <w:p>
      <w:r>
        <w:t>L'utilisateur recherche des informations concernant : profils novamix et animal.</w:t>
      </w:r>
    </w:p>
    <w:p>
      <w:pPr>
        <w:pStyle w:val="Heading3"/>
      </w:pPr>
      <w:r>
        <w:t>Question utilisateur probable</w:t>
      </w:r>
    </w:p>
    <w:p>
      <w:r>
        <w:t>Comment obtenir des informations sur Profils Novamix et Animal ?</w:t>
      </w:r>
    </w:p>
    <w:p>
      <w:pPr>
        <w:pStyle w:val="Heading3"/>
      </w:pPr>
      <w:r>
        <w:t>Informations</w:t>
      </w:r>
    </w:p>
    <w:p>
      <w:r>
        <w:t>Identifiant : 13628</w:t>
      </w:r>
    </w:p>
    <w:p>
      <w:r>
        <w:t>Type : nos_offres</w:t>
      </w:r>
    </w:p>
    <w:p>
      <w:r>
        <w:t>Date création : 2025-11-05 10:09:28</w:t>
      </w:r>
    </w:p>
    <w:p>
      <w:r>
        <w:t>Dernière modification : 2025-11-05 10:49:37</w:t>
      </w:r>
    </w:p>
    <w:p>
      <w:pPr>
        <w:pStyle w:val="Heading3"/>
      </w:pPr>
      <w:r>
        <w:t>Contenu</w:t>
      </w:r>
    </w:p>
    <w:p>
      <w:r>
        <w:t>Profils Novamix</w:t>
        <w:br/>
        <w:t>Principe de migration (20102025)</w:t>
        <w:br/>
        <w:t>Migration gratuite</w:t>
        <w:br/>
        <w:t>: cependant elle est</w:t>
        <w:br/>
        <w:t>astreinte à une limite de 3 migrations maximales par client/mois</w:t>
        <w:br/>
        <w:t>Les clients peuvent</w:t>
        <w:br/>
        <w:t>migrer librement vers le profil Dauphin</w:t>
        <w:br/>
        <w:t>sans condition de conso minimum</w:t>
        <w:br/>
        <w:t>. (M-1)</w:t>
        <w:br/>
        <w:t>la migration s’effectue</w:t>
        <w:br/>
        <w:t>via le #121#</w:t>
        <w:br/>
        <w:t>vers les profils Tigre et Aigle</w:t>
        <w:br/>
        <w:t>et est</w:t>
        <w:br/>
        <w:t>conditionnée par la consommation du mois (M-1)</w:t>
      </w:r>
    </w:p>
    <w:p>
      <w:pPr>
        <w:pStyle w:val="Heading3"/>
      </w:pPr>
      <w:r>
        <w:t>Source</w:t>
      </w:r>
    </w:p>
    <w:p>
      <w:r>
        <w:t>https://new-yelenprod.ocitnetad.ci/node/13628</w:t>
      </w:r>
    </w:p>
    <w:p>
      <w:pPr>
        <w:pStyle w:val="Heading3"/>
      </w:pPr>
      <w:r>
        <w:t>Pièces jointes</w:t>
      </w:r>
    </w:p>
    <w:p>
      <w:r>
        <w:t>- animal.PNG</w:t>
      </w:r>
    </w:p>
    <w:p>
      <w:r>
        <w:t>https://new-yelenprod.ocitnetad.ci/sites/default/files/inline-images/animal.PNG</w:t>
      </w:r>
    </w:p>
    <w:p>
      <w:r>
        <w:t>- Principe de migration Gamme Animal.pdf</w:t>
      </w:r>
    </w:p>
    <w:p>
      <w:r>
        <w:t>https://new-yelenprod.ocitnetad.ci/sites/default/files/2025-11/Principe de migration Gamme Animal.pdf</w:t>
      </w:r>
    </w:p>
    <w:p>
      <w:r>
        <w:br w:type="page"/>
      </w:r>
    </w:p>
    <w:p>
      <w:pPr>
        <w:pStyle w:val="Heading2"/>
      </w:pPr>
      <w:r>
        <w:t>93. Fibre 360 d'Orange (FTTR)</w:t>
      </w:r>
    </w:p>
    <w:p>
      <w:pPr>
        <w:pStyle w:val="Heading3"/>
      </w:pPr>
      <w:r>
        <w:t>Intention de recherche</w:t>
      </w:r>
    </w:p>
    <w:p>
      <w:r>
        <w:t>L'utilisateur recherche des informations concernant : fibre 360 d'orange (fttr).</w:t>
      </w:r>
    </w:p>
    <w:p>
      <w:pPr>
        <w:pStyle w:val="Heading3"/>
      </w:pPr>
      <w:r>
        <w:t>Question utilisateur probable</w:t>
      </w:r>
    </w:p>
    <w:p>
      <w:r>
        <w:t>Comment obtenir des informations sur Fibre 360 d'Orange (FTTR) ?</w:t>
      </w:r>
    </w:p>
    <w:p>
      <w:pPr>
        <w:pStyle w:val="Heading3"/>
      </w:pPr>
      <w:r>
        <w:t>Informations</w:t>
      </w:r>
    </w:p>
    <w:p>
      <w:r>
        <w:t>Identifiant : 13638</w:t>
      </w:r>
    </w:p>
    <w:p>
      <w:r>
        <w:t>Type : nos_offres</w:t>
      </w:r>
    </w:p>
    <w:p>
      <w:r>
        <w:t>Date création : 2025-11-06 15:51:29</w:t>
      </w:r>
    </w:p>
    <w:p>
      <w:r>
        <w:t>Dernière modification : 2025-11-06 16:13:02</w:t>
      </w:r>
    </w:p>
    <w:p>
      <w:pPr>
        <w:pStyle w:val="Heading3"/>
      </w:pPr>
      <w:r>
        <w:t>Contenu</w:t>
      </w:r>
    </w:p>
    <w:p>
      <w:r>
        <w:t>Fibre 360 - FTTR</w:t>
        <w:br/>
        <w:t>(04112025)</w:t>
        <w:br/>
        <w:t>Qu’est-ce que l’offre Fibre 360 ?</w:t>
        <w:br/>
        <w:t>? Il s’agit d’une extension haut de gamme de la fibre Orange, conçue pour garantir une connexion Wi-Fi optimale dans chaque pièce du logement grâce à un déploiement de fibre optique interne.</w:t>
        <w:br/>
        <w:t>Quelle est la différence entre FTTR et Fibre classique ?</w:t>
        <w:br/>
        <w:t>? La fibre classique amène Internet jusqu’au salon. La FTTR garantit un Wi-Fi homogène et puissant dans chaque pièce.</w:t>
        <w:br/>
        <w:t>Quels sont les prix des différents packs FTTR à la souscription ?_x000B_</w:t>
        <w:br/>
        <w:t>? Pack 1 Master + 1 Slave : 275 000 FCFA_x000B_</w:t>
        <w:br/>
        <w:t>? Pack 1 Master + 2 Slaves : 350 000 FCFA_x000B_</w:t>
        <w:br/>
        <w:t>? Pack 1 Master + 3 Slaves : 430 000 FCFA_x000B_</w:t>
        <w:br/>
        <w:t>? Pack 1 Master + 4 Slaves : 510 000 FCFA</w:t>
        <w:br/>
        <w:t>Le prix inclut-il l’installation ?_x000B_</w:t>
        <w:br/>
        <w:t>?</w:t>
        <w:br/>
        <w:t>Oui, installation et configuration incluses</w:t>
        <w:br/>
        <w:t>Quel numéro contacter en cas de problème ?_x000B_</w:t>
        <w:br/>
        <w:t>?</w:t>
        <w:br/>
        <w:t>Le 0909</w:t>
        <w:br/>
        <w:t>Modalités de paiement</w:t>
        <w:br/>
        <w:t>Phase de lancement</w:t>
        <w:br/>
        <w:t>:</w:t>
        <w:br/>
        <w:t>Paiement comptant uniquement</w:t>
        <w:br/>
        <w:t>Aucun frais récurrent</w:t>
        <w:br/>
        <w:t>-</w:t>
        <w:br/>
        <w:t>Achat unique</w:t>
        <w:br/>
        <w:t>Modes acceptés</w:t>
        <w:br/>
        <w:t>:</w:t>
        <w:br/>
        <w:t>Cash, Orange Money, carte bancaire</w:t>
        <w:br/>
        <w:t>Les documents suivants sont disponibles ci-dessous :</w:t>
        <w:br/>
        <w:t>Brief</w:t>
        <w:br/>
        <w:t>Argumentaire de vente</w:t>
        <w:br/>
        <w:t>FAQ</w:t>
        <w:br/>
        <w:t>Formulaire de souscription</w:t>
      </w:r>
    </w:p>
    <w:p>
      <w:pPr>
        <w:pStyle w:val="Heading3"/>
      </w:pPr>
      <w:r>
        <w:t>Source</w:t>
      </w:r>
    </w:p>
    <w:p>
      <w:r>
        <w:t>https://new-yelenprod.ocitnetad.ci/node/13638</w:t>
      </w:r>
    </w:p>
    <w:p>
      <w:pPr>
        <w:pStyle w:val="Heading3"/>
      </w:pPr>
      <w:r>
        <w:t>Pièces jointes</w:t>
      </w:r>
    </w:p>
    <w:p>
      <w:r>
        <w:t>- Brief commercial FTTR - PAM.pdf</w:t>
      </w:r>
    </w:p>
    <w:p>
      <w:r>
        <w:t>https://new-yelenprod.ocitnetad.ci/sites/default/files/2025-11/Brief commercial FTTR - PAM.pdf</w:t>
      </w:r>
    </w:p>
    <w:p>
      <w:r>
        <w:t>- Argumentaire de Vente Offre Fibre 360 (FTTR).pdf</w:t>
      </w:r>
    </w:p>
    <w:p>
      <w:r>
        <w:t>https://new-yelenprod.ocitnetad.ci/sites/default/files/2025-11/Argumentaire de Vente Offre Fibre 360 (FTTR).pdf</w:t>
      </w:r>
    </w:p>
    <w:p>
      <w:r>
        <w:t>- Formulaire de souscription FTTR VF 30102025.pdf</w:t>
      </w:r>
    </w:p>
    <w:p>
      <w:r>
        <w:t>https://new-yelenprod.ocitnetad.ci/sites/default/files/2025-11/Formulaire de souscription FTTR VF 30102025.pdf</w:t>
      </w:r>
    </w:p>
    <w:p>
      <w:r>
        <w:t>- FAQ_FTTR.pdf</w:t>
      </w:r>
    </w:p>
    <w:p>
      <w:r>
        <w:t>https://new-yelenprod.ocitnetad.ci/sites/default/files/2025-11/FAQ_FTTR.pdf</w:t>
      </w:r>
    </w:p>
    <w:p>
      <w:r>
        <w:t>- parc_0.PNG</w:t>
      </w:r>
    </w:p>
    <w:p>
      <w:r>
        <w:t>https://new-yelenprod.ocitnetad.ci/sites/default/files/inline-images/parc_0.PNG</w:t>
      </w:r>
    </w:p>
    <w:p>
      <w:r>
        <w:br w:type="page"/>
      </w:r>
    </w:p>
    <w:p>
      <w:pPr>
        <w:pStyle w:val="Heading2"/>
      </w:pPr>
      <w:r>
        <w:t>94. Service numéro préféré</w:t>
      </w:r>
    </w:p>
    <w:p>
      <w:pPr>
        <w:pStyle w:val="Heading3"/>
      </w:pPr>
      <w:r>
        <w:t>Intention de recherche</w:t>
      </w:r>
    </w:p>
    <w:p>
      <w:r>
        <w:t>L'utilisateur recherche des informations concernant : service numéro préféré.</w:t>
      </w:r>
    </w:p>
    <w:p>
      <w:pPr>
        <w:pStyle w:val="Heading3"/>
      </w:pPr>
      <w:r>
        <w:t>Question utilisateur probable</w:t>
      </w:r>
    </w:p>
    <w:p>
      <w:r>
        <w:t>Comment obtenir des informations sur Service numéro préféré ?</w:t>
      </w:r>
    </w:p>
    <w:p>
      <w:pPr>
        <w:pStyle w:val="Heading3"/>
      </w:pPr>
      <w:r>
        <w:t>Informations</w:t>
      </w:r>
    </w:p>
    <w:p>
      <w:r>
        <w:t>Identifiant : 13641</w:t>
      </w:r>
    </w:p>
    <w:p>
      <w:r>
        <w:t>Type : nos_offres</w:t>
      </w:r>
    </w:p>
    <w:p>
      <w:r>
        <w:t>Date création : 2025-11-06 16:53:07</w:t>
      </w:r>
    </w:p>
    <w:p>
      <w:r>
        <w:t>Dernière modification : 2025-11-06 19:49:07</w:t>
      </w:r>
    </w:p>
    <w:p>
      <w:pPr>
        <w:pStyle w:val="Heading3"/>
      </w:pPr>
      <w:r>
        <w:t>Contenu</w:t>
      </w:r>
    </w:p>
    <w:p>
      <w:r>
        <w:t>Numéro préféré</w:t>
        <w:br/>
        <w:t>Le service «</w:t>
        <w:br/>
        <w:t>numéro préféré</w:t>
        <w:br/>
        <w:t>» est également</w:t>
        <w:br/>
        <w:t>disponible sur la ligne fibre d’Orange</w:t>
        <w:br/>
        <w:t>à partir de la</w:t>
        <w:br/>
        <w:t>formule Essentiel 100Mb/s.</w:t>
        <w:br/>
        <w:t>Il faudrait</w:t>
        <w:br/>
        <w:t>composer le 2441</w:t>
        <w:br/>
        <w:t>puis</w:t>
        <w:br/>
        <w:t>suivre les instructions du serveur pour l’activer.</w:t>
        <w:br/>
        <w:t>Nb : Suppression ou modification à 500 F hors forfait</w:t>
      </w:r>
    </w:p>
    <w:p>
      <w:pPr>
        <w:pStyle w:val="Heading3"/>
      </w:pPr>
      <w:r>
        <w:t>Source</w:t>
      </w:r>
    </w:p>
    <w:p>
      <w:r>
        <w:t>https://new-yelenprod.ocitnetad.ci/node/13641</w:t>
      </w:r>
    </w:p>
    <w:p>
      <w:pPr>
        <w:pStyle w:val="Heading3"/>
      </w:pPr>
      <w:r>
        <w:t>Pièces jointes</w:t>
      </w:r>
    </w:p>
    <w:p>
      <w:r>
        <w:t>- numéro.jpg</w:t>
      </w:r>
    </w:p>
    <w:p>
      <w:r>
        <w:t>https://new-yelenprod.ocitnetad.ci/sites/default/files/inline-images/numéro.jpg</w:t>
      </w:r>
    </w:p>
    <w:p>
      <w:r>
        <w:t>- pref.PNG</w:t>
      </w:r>
    </w:p>
    <w:p>
      <w:r>
        <w:t>https://new-yelenprod.ocitnetad.ci/sites/default/files/2025-11/pref.PNG</w:t>
      </w:r>
    </w:p>
    <w:p>
      <w:r>
        <w:br w:type="page"/>
      </w:r>
    </w:p>
    <w:p>
      <w:pPr>
        <w:pStyle w:val="Heading2"/>
      </w:pPr>
      <w:r>
        <w:t>95. E-cartes de jeu (ROBLOX)</w:t>
      </w:r>
    </w:p>
    <w:p>
      <w:pPr>
        <w:pStyle w:val="Heading3"/>
      </w:pPr>
      <w:r>
        <w:t>Intention de recherche</w:t>
      </w:r>
    </w:p>
    <w:p>
      <w:r>
        <w:t>L'utilisateur recherche des informations concernant : e-cartes de jeu (roblox).</w:t>
      </w:r>
    </w:p>
    <w:p>
      <w:pPr>
        <w:pStyle w:val="Heading3"/>
      </w:pPr>
      <w:r>
        <w:t>Question utilisateur probable</w:t>
      </w:r>
    </w:p>
    <w:p>
      <w:r>
        <w:t>Comment obtenir des informations sur E-cartes de jeu (ROBLOX) ?</w:t>
      </w:r>
    </w:p>
    <w:p>
      <w:pPr>
        <w:pStyle w:val="Heading3"/>
      </w:pPr>
      <w:r>
        <w:t>Informations</w:t>
      </w:r>
    </w:p>
    <w:p>
      <w:r>
        <w:t>Identifiant : 13645</w:t>
      </w:r>
    </w:p>
    <w:p>
      <w:r>
        <w:t>Type : nos_offres</w:t>
      </w:r>
    </w:p>
    <w:p>
      <w:r>
        <w:t>Date création : 2025-11-07 08:11:55</w:t>
      </w:r>
    </w:p>
    <w:p>
      <w:r>
        <w:t>Dernière modification : 2025-11-07 08:59:46</w:t>
      </w:r>
    </w:p>
    <w:p>
      <w:pPr>
        <w:pStyle w:val="Heading3"/>
      </w:pPr>
      <w:r>
        <w:t>Contenu</w:t>
      </w:r>
    </w:p>
    <w:p>
      <w:r>
        <w:t>Jeu mobile ROBLOX (</w:t>
        <w:br/>
        <w:t>04112025 permament)</w:t>
        <w:br/>
        <w:t>Nouvelle e-carte</w:t>
        <w:br/>
        <w:t>dédiée au jeu mobile ROBLOX, désormais</w:t>
        <w:br/>
        <w:t>disponible sur Max it</w:t>
        <w:br/>
        <w:t>,</w:t>
        <w:br/>
        <w:t>payable</w:t>
        <w:br/>
        <w:t>exclusivement</w:t>
        <w:br/>
        <w:t>via Orange Money</w:t>
        <w:br/>
        <w:t>.</w:t>
        <w:br/>
        <w:t>À quoi sert cette e-carte ?</w:t>
        <w:br/>
        <w:t>Elle permet aux joueurs de Roblox :</w:t>
        <w:br/>
        <w:t>D’acheter des “Robux”</w:t>
        <w:br/>
        <w:t>: C’est la</w:t>
        <w:br/>
        <w:t>monnaie virtuelle de Roblox</w:t>
        <w:br/>
        <w:t>. Avec tes Robux, tu peux :</w:t>
        <w:br/>
        <w:t>Acheter des vêtements, accessoires ou animations pour ton avatar ;</w:t>
        <w:br/>
        <w:t>Acquérir des objets ou passes spéciaux dans certains jeux ;</w:t>
        <w:br/>
        <w:t>Accéder à des expériences premium créées par d’autres joueurs.</w:t>
        <w:br/>
        <w:t>Souscrire à un abonnement</w:t>
        <w:br/>
        <w:t>“Roblox Premium” qui te donne :</w:t>
        <w:br/>
        <w:t>Des Robux chaque mois ;</w:t>
        <w:br/>
        <w:t>La possibilité de revendre tes objets ;</w:t>
        <w:br/>
        <w:t>L’accès à des fonctionnalités exclusives et à des jeux premium.</w:t>
        <w:br/>
        <w:t>Comment utiliser ma e-Carte Roblox 10€ ?</w:t>
        <w:br/>
        <w:t>Une fois votre e-Carte Roblox achetée, nous vous affichons le code unique de votre e-Carte.</w:t>
        <w:br/>
        <w:t>Vous allez également le recevoir par SMS.</w:t>
        <w:br/>
        <w:t>Allez sur</w:t>
        <w:br/>
        <w:t>https://www.roblox.com/fr/NewLogin?ReturnUrl=%2Fredeem</w:t>
        <w:br/>
        <w:t>dans votre navigateur.</w:t>
        <w:br/>
        <w:t>Se connecter ou créer un compte</w:t>
        <w:br/>
        <w:t>Trouvez votre code et entrez-le dans la case blanche du site web.</w:t>
        <w:br/>
        <w:t>Cliquez sur Activer.</w:t>
        <w:br/>
        <w:t>Un message de réussite s'affiche lorsque vous avez réussi à ajouter le crédit à votre compte.</w:t>
        <w:br/>
        <w:t>Informations importantes</w:t>
        <w:br/>
        <w:t>Cette e-Carte n’est ni échangeable, ni remboursable.</w:t>
        <w:br/>
        <w:t>Cibles :</w:t>
        <w:br/>
        <w:t>Actifs users Max it</w:t>
        <w:br/>
        <w:t>Mobiles</w:t>
        <w:br/>
        <w:t>Abonnés fibre utilisant une console de jeux (PlayStation, Xbox, etc.)</w:t>
        <w:br/>
        <w:t>Clients qui téléchargent beaucoup d’apps de jeux (Play Store, App Store)</w:t>
        <w:br/>
        <w:t>Document disponible plus bas : Brief et parcours achat</w:t>
      </w:r>
    </w:p>
    <w:p>
      <w:pPr>
        <w:pStyle w:val="Heading3"/>
      </w:pPr>
      <w:r>
        <w:t>Source</w:t>
      </w:r>
    </w:p>
    <w:p>
      <w:r>
        <w:t>https://new-yelenprod.ocitnetad.ci/node/13645</w:t>
      </w:r>
    </w:p>
    <w:p>
      <w:pPr>
        <w:pStyle w:val="Heading3"/>
      </w:pPr>
      <w:r>
        <w:t>Pièces jointes</w:t>
      </w:r>
    </w:p>
    <w:p>
      <w:r>
        <w:t>- ROBLOX.PNG</w:t>
      </w:r>
    </w:p>
    <w:p>
      <w:r>
        <w:t>https://new-yelenprod.ocitnetad.ci/sites/default/files/inline-images/ROBLOX.PNG</w:t>
      </w:r>
    </w:p>
    <w:p>
      <w:r>
        <w:t>- Brief_Ecartes_Roblox.pdf</w:t>
      </w:r>
    </w:p>
    <w:p>
      <w:r>
        <w:t>https://new-yelenprod.ocitnetad.ci/sites/default/files/2025-11/Brief_Ecartes_Roblox.pdf</w:t>
      </w:r>
    </w:p>
    <w:p>
      <w:r>
        <w:t>- BLANC NOIR.jpg</w:t>
      </w:r>
    </w:p>
    <w:p>
      <w:r>
        <w:t>https://new-yelenprod.ocitnetad.ci/sites/default/files/2025-11/BLANC NOIR.jpg</w:t>
      </w:r>
    </w:p>
    <w:p>
      <w:r>
        <w:br w:type="page"/>
      </w:r>
    </w:p>
    <w:p>
      <w:pPr>
        <w:pStyle w:val="Heading2"/>
      </w:pPr>
      <w:r>
        <w:t>96. Offre Pack École</w:t>
      </w:r>
    </w:p>
    <w:p>
      <w:pPr>
        <w:pStyle w:val="Heading3"/>
      </w:pPr>
      <w:r>
        <w:t>Intention de recherche</w:t>
      </w:r>
    </w:p>
    <w:p>
      <w:r>
        <w:t>L'utilisateur recherche des informations concernant : offre pack école.</w:t>
      </w:r>
    </w:p>
    <w:p>
      <w:pPr>
        <w:pStyle w:val="Heading3"/>
      </w:pPr>
      <w:r>
        <w:t>Question utilisateur probable</w:t>
      </w:r>
    </w:p>
    <w:p>
      <w:r>
        <w:t>Comment obtenir des informations sur Offre Pack École ?</w:t>
      </w:r>
    </w:p>
    <w:p>
      <w:pPr>
        <w:pStyle w:val="Heading3"/>
      </w:pPr>
      <w:r>
        <w:t>Informations</w:t>
      </w:r>
    </w:p>
    <w:p>
      <w:r>
        <w:t>Identifiant : 13747</w:t>
      </w:r>
    </w:p>
    <w:p>
      <w:r>
        <w:t>Type : nos_offres</w:t>
      </w:r>
    </w:p>
    <w:p>
      <w:r>
        <w:t>Date création : 2025-11-13 14:47:59</w:t>
      </w:r>
    </w:p>
    <w:p>
      <w:r>
        <w:t>Dernière modification : 2025-11-13 15:17:56</w:t>
      </w:r>
    </w:p>
    <w:p>
      <w:pPr>
        <w:pStyle w:val="Heading3"/>
      </w:pPr>
      <w:r>
        <w:t>Contenu</w:t>
      </w:r>
    </w:p>
    <w:p>
      <w:r>
        <w:t>Offre Pack École (12112025)</w:t>
        <w:br/>
        <w:t>Le</w:t>
        <w:br/>
        <w:t>Pack École</w:t>
        <w:br/>
        <w:t>est une</w:t>
        <w:br/>
        <w:t>solution tout-en-un</w:t>
        <w:br/>
        <w:t>qui combine i</w:t>
        <w:br/>
        <w:t>nternet haut débit, cybersécurité, téléphonie et outils digitaux et numériques</w:t>
        <w:br/>
        <w:t>pour</w:t>
        <w:br/>
        <w:t>moderniser les établissements scolaires</w:t>
        <w:br/>
        <w:t>.</w:t>
        <w:br/>
        <w:t>Contenu de l’offre :</w:t>
        <w:br/>
        <w:t>Services de base</w:t>
        <w:br/>
        <w:t>:</w:t>
        <w:br/>
        <w:t>Connexion internet fibre illimitée, avec une vitesse pouvant atteindre 1 Gb/s.</w:t>
        <w:br/>
        <w:t>Solution backup 4G Home avec 50 Go par mois pour assurer la continuité de service.</w:t>
        <w:br/>
        <w:t>Outil de sécurité MSSP pour protéger les données et les équipements.</w:t>
        <w:br/>
        <w:t>Nom de domaine pour assurer une assurer une présence en ligne de l’établissement scolaire.</w:t>
        <w:br/>
        <w:t>Ligne fixe incluant des minutes de communication pour faciliter la communication interne et externe.</w:t>
        <w:br/>
        <w:t>Paiement digital :</w:t>
        <w:br/>
        <w:t>Intégration de la solution FastPay OM, afin de simplifier et sécuriser la gestion des frais scolaires, aussi bien pour les établissements que pour les parents d’élèves</w:t>
        <w:br/>
        <w:t>Cible :</w:t>
        <w:br/>
        <w:t>Établissements d’enseignement primaire, secondaire et supérieur</w:t>
        <w:br/>
        <w:t>Ces établissements recherchent une solution complète et fiable pour leurs besoins éducatif</w:t>
        <w:br/>
        <w:t>Conditions de souscription :</w:t>
        <w:br/>
        <w:t>Être un établissement scolaire reconnu (école maternelle, primaire, secondaire ou supérieur).</w:t>
        <w:br/>
        <w:t>Disposer d’une adresse géographique couverte par la fibre optique d’Orange</w:t>
        <w:br/>
        <w:t>Fournir une preuve d’existence légale de l’école (agrément ou registre de commerce si privé)</w:t>
        <w:br/>
        <w:t>Avoir une autorité décisionnelle (Fondateur, directeur d’études ou gérant) habilitée à signer le contrat</w:t>
        <w:br/>
        <w:t>Documents disponibles ci-dessous :</w:t>
        <w:br/>
        <w:t>Brief commercial et argumentaire</w:t>
        <w:br/>
        <w:t>Brief client</w:t>
        <w:br/>
        <w:t>FAQ</w:t>
        <w:br/>
        <w:t>Processus d’activation des services</w:t>
        <w:br/>
        <w:t>Guide d’utilisation FastPay OM Portal Web</w:t>
        <w:br/>
        <w:t>Formulaire de souscription</w:t>
      </w:r>
    </w:p>
    <w:p>
      <w:pPr>
        <w:pStyle w:val="Heading3"/>
      </w:pPr>
      <w:r>
        <w:t>Source</w:t>
      </w:r>
    </w:p>
    <w:p>
      <w:r>
        <w:t>https://new-yelenprod.ocitnetad.ci/node/13747</w:t>
      </w:r>
    </w:p>
    <w:p>
      <w:pPr>
        <w:pStyle w:val="Heading3"/>
      </w:pPr>
      <w:r>
        <w:t>Pièces jointes</w:t>
      </w:r>
    </w:p>
    <w:p>
      <w:r>
        <w:t>- Brief Client – Offre Pack École.PTTX_.pdf</w:t>
      </w:r>
    </w:p>
    <w:p>
      <w:r>
        <w:t>https://new-yelenprod.ocitnetad.ci/sites/default/files/2025-11/Brief Client – Offre Pack École.PTTX_.pdf</w:t>
      </w:r>
    </w:p>
    <w:p>
      <w:r>
        <w:t>- Brief commercial – Offre Pack Ecole.pdf</w:t>
      </w:r>
    </w:p>
    <w:p>
      <w:r>
        <w:t>https://new-yelenprod.ocitnetad.ci/sites/default/files/2025-11/Brief commercial – Offre Pack Ecole.pdf</w:t>
      </w:r>
    </w:p>
    <w:p>
      <w:r>
        <w:t>- Documentation Portail Fastpay WEB.pdf</w:t>
      </w:r>
    </w:p>
    <w:p>
      <w:r>
        <w:t>https://new-yelenprod.ocitnetad.ci/sites/default/files/2025-11/Documentation Portail Fastpay WEB.pdf</w:t>
      </w:r>
    </w:p>
    <w:p>
      <w:r>
        <w:t>- Formulaire PACK ECOLE.pdf</w:t>
      </w:r>
    </w:p>
    <w:p>
      <w:r>
        <w:t>https://new-yelenprod.ocitnetad.ci/sites/default/files/2025-11/Formulaire PACK ECOLE.pdf</w:t>
      </w:r>
    </w:p>
    <w:p>
      <w:r>
        <w:t>- Processus d’activation des services offre ecole.pptx VF.pdf</w:t>
      </w:r>
    </w:p>
    <w:p>
      <w:r>
        <w:t>https://new-yelenprod.ocitnetad.ci/sites/default/files/2025-11/Processus d’activation des services offre ecole.pptx VF.pdf</w:t>
      </w:r>
    </w:p>
    <w:p>
      <w:r>
        <w:t>- pack ecole.PNG</w:t>
      </w:r>
    </w:p>
    <w:p>
      <w:r>
        <w:t>https://new-yelenprod.ocitnetad.ci/sites/default/files/2025-11/pack ecole.PNG</w:t>
      </w:r>
    </w:p>
    <w:p>
      <w:r>
        <w:br w:type="page"/>
      </w:r>
    </w:p>
    <w:p>
      <w:pPr>
        <w:pStyle w:val="Heading2"/>
      </w:pPr>
      <w:r>
        <w:t>97. Nouvelle Flybox Mini CP02 (équipement)</w:t>
      </w:r>
    </w:p>
    <w:p>
      <w:pPr>
        <w:pStyle w:val="Heading3"/>
      </w:pPr>
      <w:r>
        <w:t>Intention de recherche</w:t>
      </w:r>
    </w:p>
    <w:p>
      <w:r>
        <w:t>L'utilisateur recherche des informations concernant : nouvelle flybox mini cp02 (équipement).</w:t>
      </w:r>
    </w:p>
    <w:p>
      <w:pPr>
        <w:pStyle w:val="Heading3"/>
      </w:pPr>
      <w:r>
        <w:t>Question utilisateur probable</w:t>
      </w:r>
    </w:p>
    <w:p>
      <w:r>
        <w:t>Comment obtenir des informations sur Nouvelle Flybox Mini CP02 (équipement) ?</w:t>
      </w:r>
    </w:p>
    <w:p>
      <w:pPr>
        <w:pStyle w:val="Heading3"/>
      </w:pPr>
      <w:r>
        <w:t>Informations</w:t>
      </w:r>
    </w:p>
    <w:p>
      <w:r>
        <w:t>Identifiant : 13888</w:t>
      </w:r>
    </w:p>
    <w:p>
      <w:r>
        <w:t>Type : nos_offres</w:t>
      </w:r>
    </w:p>
    <w:p>
      <w:r>
        <w:t>Date création : 2025-11-27 12:07:37</w:t>
      </w:r>
    </w:p>
    <w:p>
      <w:r>
        <w:t>Dernière modification : 2025-12-08 14:21:59</w:t>
      </w:r>
    </w:p>
    <w:p>
      <w:pPr>
        <w:pStyle w:val="Heading3"/>
      </w:pPr>
      <w:r>
        <w:t>Contenu</w:t>
      </w:r>
    </w:p>
    <w:p>
      <w:r>
        <w:t>Equipement Nouvelle Flybox Mini CP02</w:t>
        <w:br/>
        <w:t>Pourquoi la nouvelle Flybox mini CP02 ?</w:t>
        <w:br/>
        <w:t>Combien coûte la nouvelle Flybox mini CP02</w:t>
        <w:br/>
        <w:t>Comment configurer la Flybox mini CP02 ?</w:t>
        <w:br/>
        <w:t>Comment configurer la Flybox mini CP02 ?</w:t>
        <w:br/>
        <w:t>Installation</w:t>
        <w:br/>
        <w:t>Le Wi-Fi</w:t>
        <w:br/>
        <w:t>Modifier le Wi-Fi</w:t>
        <w:br/>
        <w:t>La VoIP</w:t>
        <w:br/>
        <w:t>Les voyants de Flybox mini CP02?</w:t>
      </w:r>
    </w:p>
    <w:p>
      <w:pPr>
        <w:pStyle w:val="Heading3"/>
      </w:pPr>
      <w:r>
        <w:t>Source</w:t>
      </w:r>
    </w:p>
    <w:p>
      <w:r>
        <w:t>https://new-yelenprod.ocitnetad.ci/node/13888</w:t>
      </w:r>
    </w:p>
    <w:p>
      <w:pPr>
        <w:pStyle w:val="Heading3"/>
      </w:pPr>
      <w:r>
        <w:t>Pièces jointes</w:t>
      </w:r>
    </w:p>
    <w:p>
      <w:r>
        <w:t>- 1_1.PNG</w:t>
      </w:r>
    </w:p>
    <w:p>
      <w:r>
        <w:t>https://new-yelenprod.ocitnetad.ci/sites/default/files/2025-11/1_1.PNG</w:t>
      </w:r>
    </w:p>
    <w:p>
      <w:r>
        <w:t>- 2.PNG</w:t>
      </w:r>
    </w:p>
    <w:p>
      <w:r>
        <w:t>https://new-yelenprod.ocitnetad.ci/sites/default/files/2025-11/2.PNG</w:t>
      </w:r>
    </w:p>
    <w:p>
      <w:r>
        <w:t>- 00_0.PNG</w:t>
      </w:r>
    </w:p>
    <w:p>
      <w:r>
        <w:t>https://new-yelenprod.ocitnetad.ci/sites/default/files/inline-images/00_0.PNG</w:t>
      </w:r>
    </w:p>
    <w:p>
      <w:r>
        <w:t>- 1_8.PNG</w:t>
      </w:r>
    </w:p>
    <w:p>
      <w:r>
        <w:t>https://new-yelenprod.ocitnetad.ci/sites/default/files/inline-images/1_8.PNG</w:t>
      </w:r>
    </w:p>
    <w:p>
      <w:r>
        <w:t>- 3_0.PNG</w:t>
      </w:r>
    </w:p>
    <w:p>
      <w:r>
        <w:t>https://new-yelenprod.ocitnetad.ci/sites/default/files/inline-images/3_0.PNG</w:t>
      </w:r>
    </w:p>
    <w:p>
      <w:r>
        <w:t>- 2_6.PNG</w:t>
      </w:r>
    </w:p>
    <w:p>
      <w:r>
        <w:t>https://new-yelenprod.ocitnetad.ci/sites/default/files/inline-images/2_6.PNG</w:t>
      </w:r>
    </w:p>
    <w:p>
      <w:r>
        <w:t>- 4_0.PNG</w:t>
      </w:r>
    </w:p>
    <w:p>
      <w:r>
        <w:t>https://new-yelenprod.ocitnetad.ci/sites/default/files/inline-images/4_0.PNG</w:t>
      </w:r>
    </w:p>
    <w:p>
      <w:r>
        <w:t>- 5_1.PNG</w:t>
      </w:r>
    </w:p>
    <w:p>
      <w:r>
        <w:t>https://new-yelenprod.ocitnetad.ci/sites/default/files/inline-images/5_1.PNG</w:t>
      </w:r>
    </w:p>
    <w:p>
      <w:r>
        <w:t>- 6.PNG</w:t>
      </w:r>
    </w:p>
    <w:p>
      <w:r>
        <w:t>https://new-yelenprod.ocitnetad.ci/sites/default/files/inline-images/6.PNG</w:t>
      </w:r>
    </w:p>
    <w:p>
      <w:r>
        <w:t>- 7.PNG</w:t>
      </w:r>
    </w:p>
    <w:p>
      <w:r>
        <w:t>https://new-yelenprod.ocitnetad.ci/sites/default/files/inline-images/7.PNG</w:t>
      </w:r>
    </w:p>
    <w:p>
      <w:r>
        <w:t>- Brief Nouvelle Flybox mini CP02V.pdf</w:t>
      </w:r>
    </w:p>
    <w:p>
      <w:r>
        <w:t>https://new-yelenprod.ocitnetad.ci/sites/default/files/2025-12/Brief Nouvelle Flybox mini CP02V.pdf</w:t>
      </w:r>
    </w:p>
    <w:p>
      <w:r>
        <w:br w:type="page"/>
      </w:r>
    </w:p>
    <w:p>
      <w:pPr>
        <w:pStyle w:val="Heading2"/>
      </w:pPr>
      <w:r>
        <w:t>98. Plateforme d’interopérabilité de la BCEAO (PI-SPI)</w:t>
      </w:r>
    </w:p>
    <w:p>
      <w:pPr>
        <w:pStyle w:val="Heading3"/>
      </w:pPr>
      <w:r>
        <w:t>Intention de recherche</w:t>
      </w:r>
    </w:p>
    <w:p>
      <w:r>
        <w:t>L'utilisateur recherche des informations concernant : plateforme d’interopérabilité de la bceao (pi-spi).</w:t>
      </w:r>
    </w:p>
    <w:p>
      <w:pPr>
        <w:pStyle w:val="Heading3"/>
      </w:pPr>
      <w:r>
        <w:t>Question utilisateur probable</w:t>
      </w:r>
    </w:p>
    <w:p>
      <w:r>
        <w:t>Comment obtenir des informations sur Plateforme d’interopérabilité de la BCEAO (PI-SPI) ?</w:t>
      </w:r>
    </w:p>
    <w:p>
      <w:pPr>
        <w:pStyle w:val="Heading3"/>
      </w:pPr>
      <w:r>
        <w:t>Informations</w:t>
      </w:r>
    </w:p>
    <w:p>
      <w:r>
        <w:t>Identifiant : 13895</w:t>
      </w:r>
    </w:p>
    <w:p>
      <w:r>
        <w:t>Type : nos_offres</w:t>
      </w:r>
    </w:p>
    <w:p>
      <w:r>
        <w:t>Date création : 2026-03-31 21:59:45</w:t>
      </w:r>
    </w:p>
    <w:p>
      <w:r>
        <w:t>Dernière modification : 2026-06-08 11:47:13</w:t>
      </w:r>
    </w:p>
    <w:p>
      <w:pPr>
        <w:pStyle w:val="Heading3"/>
      </w:pPr>
      <w:r>
        <w:t>Contenu</w:t>
      </w:r>
    </w:p>
    <w:p>
      <w:r>
        <w:t>Plateforme d’interopérabilité de la BCEAO (Pi SPI)</w:t>
        <w:br/>
        <w:t>PI-SPI</w:t>
        <w:br/>
        <w:t>est la</w:t>
        <w:br/>
        <w:t>plateforme régionale de paiement instantané</w:t>
        <w:br/>
        <w:t>mise en place par la BCEAO.</w:t>
        <w:br/>
        <w:t>Elle</w:t>
        <w:br/>
        <w:t>permet</w:t>
        <w:br/>
        <w:t>aux utilisateurs des 8 pays de l’UEMOA d’</w:t>
        <w:br/>
        <w:t>envoyer et de recevoir de l’argent en quelques secondes, à tout moment (24/7)</w:t>
        <w:br/>
        <w:t>, indépendamment du réseau, de la banque ou du fournisseur de services financiers utilisé.</w:t>
        <w:br/>
        <w:t>Il est</w:t>
        <w:br/>
        <w:t>désormais</w:t>
        <w:br/>
        <w:t>possible d'</w:t>
        <w:br/>
        <w:t>envoyer</w:t>
        <w:br/>
        <w:t>et de</w:t>
        <w:br/>
        <w:t>recevoir</w:t>
        <w:br/>
        <w:t>de l’argent, ainsi que d’</w:t>
        <w:br/>
        <w:t>effectuer des paiements vers tout type de compte</w:t>
        <w:br/>
        <w:t>au sein de l’Union monétaire (banque, mobile money, microfinance et établissement de Paiement ) grâce à PI. La solution d’interopérabilité de la BCEAO</w:t>
        <w:br/>
        <w:t>Tarifs</w:t>
        <w:br/>
        <w:t>Cible</w:t>
        <w:br/>
        <w:t>La FAQ PI SPI et le parcours sont disponibles plus bas.</w:t>
        <w:br/>
        <w:t>Guide de gestion des réclamations clients</w:t>
        <w:br/>
        <w:t>dans TANDEM disponible en pièce jointe (31032026)</w:t>
        <w:br/>
        <w:t>Les items pour la chaîne de soutien</w:t>
      </w:r>
    </w:p>
    <w:p>
      <w:pPr>
        <w:pStyle w:val="Heading3"/>
      </w:pPr>
      <w:r>
        <w:t>Source</w:t>
      </w:r>
    </w:p>
    <w:p>
      <w:r>
        <w:t>https://new-yelenprod.ocitnetad.ci/node/13895</w:t>
      </w:r>
    </w:p>
    <w:p>
      <w:pPr>
        <w:pStyle w:val="Heading3"/>
      </w:pPr>
      <w:r>
        <w:t>Pièces jointes</w:t>
      </w:r>
    </w:p>
    <w:p>
      <w:r>
        <w:t>- bceao.png</w:t>
      </w:r>
    </w:p>
    <w:p>
      <w:r>
        <w:t>https://new-yelenprod.ocitnetad.ci/sites/default/files/2025-11/bceao.png</w:t>
      </w:r>
    </w:p>
    <w:p>
      <w:r>
        <w:t>- tarif_0.PNG</w:t>
      </w:r>
    </w:p>
    <w:p>
      <w:r>
        <w:t>https://new-yelenprod.ocitnetad.ci/sites/default/files/inline-images/tarif_0.PNG</w:t>
      </w:r>
    </w:p>
    <w:p>
      <w:r>
        <w:t>- cible.PNG</w:t>
      </w:r>
    </w:p>
    <w:p>
      <w:r>
        <w:t>https://new-yelenprod.ocitnetad.ci/sites/default/files/inline-images/cible.PNG</w:t>
      </w:r>
    </w:p>
    <w:p>
      <w:r>
        <w:t>- Parcours_Interop BCEAO_25112025.pdf</w:t>
      </w:r>
    </w:p>
    <w:p>
      <w:r>
        <w:t>https://new-yelenprod.ocitnetad.ci/sites/default/files/2025-11/Parcours_Interop BCEAO_25112025.pdf</w:t>
      </w:r>
    </w:p>
    <w:p>
      <w:r>
        <w:t>- FAQ_Interop BCEAO_25112025.pdf</w:t>
      </w:r>
    </w:p>
    <w:p>
      <w:r>
        <w:t>https://new-yelenprod.ocitnetad.ci/sites/default/files/2025-11/FAQ_Interop BCEAO_25112025.pdf</w:t>
      </w:r>
    </w:p>
    <w:p>
      <w:r>
        <w:t>- Brief Mktg Interop BCEAO_25112025.pptx</w:t>
      </w:r>
    </w:p>
    <w:p>
      <w:r>
        <w:t>https://new-yelenprod.ocitnetad.ci/sites/default/files/2025-11/Brief Mktg Interop BCEAO_25112025.pptx</w:t>
      </w:r>
    </w:p>
    <w:p>
      <w:r>
        <w:t>- MODOP Reclamation Interopérabilité TANDEM.pptx</w:t>
      </w:r>
    </w:p>
    <w:p>
      <w:r>
        <w:t>https://new-yelenprod.ocitnetad.ci/sites/default/files/2026-03/MODOP Reclamation Interopérabilité TANDEM.pptx</w:t>
      </w:r>
    </w:p>
    <w:p>
      <w:r>
        <w:t>- Capture d’e?cran 2026-04-15 a? 09.52.43.png</w:t>
      </w:r>
    </w:p>
    <w:p>
      <w:r>
        <w:t>https://new-yelenprod.ocitnetad.ci/sites/default/files/inline-images/Capture d’e?cran 2026-04-15 a? 09.52.43.png</w:t>
      </w:r>
    </w:p>
    <w:p>
      <w:r>
        <w:br w:type="page"/>
      </w:r>
    </w:p>
    <w:p>
      <w:pPr>
        <w:pStyle w:val="Heading2"/>
      </w:pPr>
      <w:r>
        <w:t>99. Info Parrainage fibre</w:t>
      </w:r>
    </w:p>
    <w:p>
      <w:pPr>
        <w:pStyle w:val="Heading3"/>
      </w:pPr>
      <w:r>
        <w:t>Intention de recherche</w:t>
      </w:r>
    </w:p>
    <w:p>
      <w:r>
        <w:t>L'utilisateur recherche des informations concernant : info parrainage fibre.</w:t>
      </w:r>
    </w:p>
    <w:p>
      <w:pPr>
        <w:pStyle w:val="Heading3"/>
      </w:pPr>
      <w:r>
        <w:t>Question utilisateur probable</w:t>
      </w:r>
    </w:p>
    <w:p>
      <w:r>
        <w:t>Comment obtenir des informations sur Info Parrainage fibre ?</w:t>
      </w:r>
    </w:p>
    <w:p>
      <w:pPr>
        <w:pStyle w:val="Heading3"/>
      </w:pPr>
      <w:r>
        <w:t>Informations</w:t>
      </w:r>
    </w:p>
    <w:p>
      <w:r>
        <w:t>Identifiant : 13928</w:t>
      </w:r>
    </w:p>
    <w:p>
      <w:r>
        <w:t>Type : nos_offres</w:t>
      </w:r>
    </w:p>
    <w:p>
      <w:r>
        <w:t>Date création : 2025-12-05 10:56:30</w:t>
      </w:r>
    </w:p>
    <w:p>
      <w:r>
        <w:t>Dernière modification : 2025-12-05 11:05:14</w:t>
      </w:r>
    </w:p>
    <w:p>
      <w:pPr>
        <w:pStyle w:val="Heading3"/>
      </w:pPr>
      <w:r>
        <w:t>Contenu</w:t>
      </w:r>
    </w:p>
    <w:p>
      <w:r>
        <w:t>Parrainage fibre</w:t>
        <w:br/>
        <w:t>Info :</w:t>
        <w:br/>
        <w:t>Pour chaque filleul recruté,</w:t>
        <w:br/>
        <w:t>5 000f de réduction</w:t>
        <w:br/>
        <w:t>sur la</w:t>
        <w:br/>
        <w:t>facture</w:t>
        <w:br/>
        <w:t>du client .</w:t>
      </w:r>
    </w:p>
    <w:p>
      <w:pPr>
        <w:pStyle w:val="Heading3"/>
      </w:pPr>
      <w:r>
        <w:t>Source</w:t>
      </w:r>
    </w:p>
    <w:p>
      <w:r>
        <w:t>https://new-yelenprod.ocitnetad.ci/node/13928</w:t>
      </w:r>
    </w:p>
    <w:p>
      <w:pPr>
        <w:pStyle w:val="Heading3"/>
      </w:pPr>
      <w:r>
        <w:t>Pièces jointes</w:t>
      </w:r>
    </w:p>
    <w:p>
      <w:r>
        <w:t>- parrainage_0.PNG</w:t>
      </w:r>
    </w:p>
    <w:p>
      <w:r>
        <w:t>https://new-yelenprod.ocitnetad.ci/sites/default/files/inline-images/parrainage_0.PNG</w:t>
      </w:r>
    </w:p>
    <w:p>
      <w:r>
        <w:t>- fibr.PNG</w:t>
      </w:r>
    </w:p>
    <w:p>
      <w:r>
        <w:t>https://new-yelenprod.ocitnetad.ci/sites/default/files/2025-12/fibr.PNG</w:t>
      </w:r>
    </w:p>
    <w:p>
      <w:r>
        <w:br w:type="page"/>
      </w:r>
    </w:p>
    <w:p>
      <w:pPr>
        <w:pStyle w:val="Heading2"/>
      </w:pPr>
      <w:r>
        <w:t>100. La carte Visa virtuelle OM</w:t>
      </w:r>
    </w:p>
    <w:p>
      <w:pPr>
        <w:pStyle w:val="Heading3"/>
      </w:pPr>
      <w:r>
        <w:t>Intention de recherche</w:t>
      </w:r>
    </w:p>
    <w:p>
      <w:r>
        <w:t>L'utilisateur recherche des informations concernant : la carte visa virtuelle om.</w:t>
      </w:r>
    </w:p>
    <w:p>
      <w:pPr>
        <w:pStyle w:val="Heading3"/>
      </w:pPr>
      <w:r>
        <w:t>Question utilisateur probable</w:t>
      </w:r>
    </w:p>
    <w:p>
      <w:r>
        <w:t>Comment obtenir des informations sur La carte Visa virtuelle OM ?</w:t>
      </w:r>
    </w:p>
    <w:p>
      <w:pPr>
        <w:pStyle w:val="Heading3"/>
      </w:pPr>
      <w:r>
        <w:t>Informations</w:t>
      </w:r>
    </w:p>
    <w:p>
      <w:r>
        <w:t>Identifiant : 13940</w:t>
      </w:r>
    </w:p>
    <w:p>
      <w:r>
        <w:t>Type : nos_offres</w:t>
      </w:r>
    </w:p>
    <w:p>
      <w:r>
        <w:t>Date création : 2025-12-05 15:52:06</w:t>
      </w:r>
    </w:p>
    <w:p>
      <w:r>
        <w:t>Dernière modification : 2025-12-06 08:10:07</w:t>
      </w:r>
    </w:p>
    <w:p>
      <w:pPr>
        <w:pStyle w:val="Heading3"/>
      </w:pPr>
      <w:r>
        <w:t>Contenu</w:t>
      </w:r>
    </w:p>
    <w:p>
      <w:r>
        <w:t>La carte Visa virtuelle OM</w:t>
        <w:br/>
        <w:t>La carte Visa virtuelle prépayée est une carte dématérialisé utilisée pour payer en ligne exclusivement. Elle présente toutes les référence d’une carte bancaire (numéro, date d’expiration, CVV)</w:t>
        <w:br/>
        <w:t>Pourquoi ?</w:t>
        <w:br/>
        <w:t>Offrir un moyen de paiement en ligne sécurisé et 100% numérique</w:t>
        <w:br/>
        <w:t>Quoi ?</w:t>
        <w:br/>
        <w:t>Une carte Visa virtuelle de paiement en ligne</w:t>
        <w:br/>
        <w:t>Comment ?</w:t>
        <w:br/>
        <w:t>Le client créé une carte virtuelle pour ses paiements ponctuelles ou réguliers sur le web.</w:t>
        <w:br/>
        <w:t>La carte virtuelle est rechargeable par OM</w:t>
        <w:br/>
        <w:t>Cette carte virtuelle a toutes les références d’une carte bancaire pour le paiement sur internet.</w:t>
        <w:br/>
        <w:t>Banque mobile</w:t>
        <w:br/>
        <w:t>Bank to wallet</w:t>
        <w:br/>
        <w:t>Service de transfert d’argent entre mon compte bancaire et mon compte OM</w:t>
        <w:br/>
        <w:t>Carte Visa Orange Bank</w:t>
        <w:br/>
        <w:t>Paiement marchand, retrait au GAB, paiement en ligne</w:t>
        <w:br/>
        <w:t>IBAN</w:t>
        <w:br/>
        <w:t>Recevoir des virements de n’importe quelle banque dans le monde</w:t>
        <w:br/>
        <w:t>Les conditions d’accès</w:t>
        <w:br/>
        <w:t>Être un client Orange Money</w:t>
        <w:br/>
        <w:t>Full</w:t>
        <w:br/>
        <w:t>et utiliser</w:t>
        <w:br/>
        <w:t>Maxit</w:t>
        <w:br/>
        <w:t>Les cas d’usages</w:t>
        <w:br/>
        <w:t>Les paiements ponctuels</w:t>
        <w:br/>
        <w:t>Payer pour avoir accès aux fonctionnalités avancées d’un logiciel pour un effectuer un travail ponctuel.</w:t>
        <w:br/>
        <w:t>Les paiements fréquents</w:t>
        <w:br/>
        <w:t>Des abonnements mensuels à des offres de :</w:t>
        <w:br/>
        <w:t>TV</w:t>
        <w:br/>
        <w:t>Stockage en ligne (iCloud, OneDrive etc)</w:t>
        <w:br/>
        <w:t>Logiciels, jeux (Windows, Canvas, Photoshop, Playstation etc)</w:t>
        <w:br/>
        <w:t>Magasines spécialisés</w:t>
        <w:br/>
        <w:t>Les paiements occasionnels</w:t>
        <w:br/>
        <w:t>Faire du shopping (vêtements, accessoires de mode, etc)</w:t>
        <w:br/>
        <w:t>Commander un repas</w:t>
        <w:br/>
        <w:t>Parier en ligne</w:t>
      </w:r>
    </w:p>
    <w:p>
      <w:pPr>
        <w:pStyle w:val="Heading3"/>
      </w:pPr>
      <w:r>
        <w:t>Source</w:t>
      </w:r>
    </w:p>
    <w:p>
      <w:r>
        <w:t>https://new-yelenprod.ocitnetad.ci/node/13940</w:t>
      </w:r>
    </w:p>
    <w:p>
      <w:pPr>
        <w:pStyle w:val="Heading3"/>
      </w:pPr>
      <w:r>
        <w:t>Pièces jointes</w:t>
      </w:r>
    </w:p>
    <w:p>
      <w:r>
        <w:t>- OM carte visa virtuelle.png</w:t>
      </w:r>
    </w:p>
    <w:p>
      <w:r>
        <w:t>https://new-yelenprod.ocitnetad.ci/sites/default/files/2025-12/OM carte visa virtuelle.png</w:t>
      </w:r>
    </w:p>
    <w:p>
      <w:r>
        <w:t>- image1.JPG</w:t>
      </w:r>
    </w:p>
    <w:p>
      <w:r>
        <w:t>https://new-yelenprod.ocitnetad.ci/sites/default/files/inline-images/image1.JPG</w:t>
      </w:r>
    </w:p>
    <w:p>
      <w:r>
        <w:t>- image2.JPG</w:t>
      </w:r>
    </w:p>
    <w:p>
      <w:r>
        <w:t>https://new-yelenprod.ocitnetad.ci/sites/default/files/inline-images/image2.JPG</w:t>
      </w:r>
    </w:p>
    <w:p>
      <w:r>
        <w:t>- image3.JPG</w:t>
      </w:r>
    </w:p>
    <w:p>
      <w:r>
        <w:t>https://new-yelenprod.ocitnetad.ci/sites/default/files/inline-images/image3.JPG</w:t>
      </w:r>
    </w:p>
    <w:p>
      <w:r>
        <w:t>- la Carte virtuelle _le brief 24112025.pdf</w:t>
      </w:r>
    </w:p>
    <w:p>
      <w:r>
        <w:t>https://new-yelenprod.ocitnetad.ci/sites/default/files/2025-12/la Carte virtuelle _le brief 24112025.pdf</w:t>
      </w:r>
    </w:p>
    <w:p>
      <w:r>
        <w:t>- Carte virtuelle_Items de réclamation.xls</w:t>
      </w:r>
    </w:p>
    <w:p>
      <w:r>
        <w:t>https://new-yelenprod.ocitnetad.ci/sites/default/files/2025-12/Carte virtuelle_Items de réclamation.xls</w:t>
      </w:r>
    </w:p>
    <w:p>
      <w:r>
        <w:t>- la Carte virtuelle _mod operatoire.pdf</w:t>
      </w:r>
    </w:p>
    <w:p>
      <w:r>
        <w:t>https://new-yelenprod.ocitnetad.ci/sites/default/files/2025-12/la Carte virtuelle _mod operatoire.pdf</w:t>
      </w:r>
    </w:p>
    <w:p>
      <w:r>
        <w:br w:type="page"/>
      </w:r>
    </w:p>
    <w:p>
      <w:pPr>
        <w:pStyle w:val="Heading2"/>
      </w:pPr>
      <w:r>
        <w:t>101. Refonte des commissions Distributeurs (PDV)</w:t>
      </w:r>
    </w:p>
    <w:p>
      <w:pPr>
        <w:pStyle w:val="Heading3"/>
      </w:pPr>
      <w:r>
        <w:t>Intention de recherche</w:t>
      </w:r>
    </w:p>
    <w:p>
      <w:r>
        <w:t>L'utilisateur recherche des informations concernant : refonte des commissions distributeurs (pdv).</w:t>
      </w:r>
    </w:p>
    <w:p>
      <w:pPr>
        <w:pStyle w:val="Heading3"/>
      </w:pPr>
      <w:r>
        <w:t>Question utilisateur probable</w:t>
      </w:r>
    </w:p>
    <w:p>
      <w:r>
        <w:t>Comment obtenir des informations sur Refonte des commissions Distributeurs (PDV) ?</w:t>
      </w:r>
    </w:p>
    <w:p>
      <w:pPr>
        <w:pStyle w:val="Heading3"/>
      </w:pPr>
      <w:r>
        <w:t>Informations</w:t>
      </w:r>
    </w:p>
    <w:p>
      <w:r>
        <w:t>Identifiant : 13959</w:t>
      </w:r>
    </w:p>
    <w:p>
      <w:r>
        <w:t>Type : nos_offres</w:t>
      </w:r>
    </w:p>
    <w:p>
      <w:r>
        <w:t>Date création : 2025-12-08 15:49:09</w:t>
      </w:r>
    </w:p>
    <w:p>
      <w:r>
        <w:t>Dernière modification : 2025-12-08 16:35:51</w:t>
      </w:r>
    </w:p>
    <w:p>
      <w:pPr>
        <w:pStyle w:val="Heading3"/>
      </w:pPr>
      <w:r>
        <w:t>Contenu</w:t>
      </w:r>
    </w:p>
    <w:p>
      <w:r>
        <w:t>Refonte des commissions distributeurs (08122025)</w:t>
        <w:br/>
        <w:t>Nouvelle grille sera disponible et consultable dans votre application « MON POINT DE VENTE » et porte principalement sur :</w:t>
        <w:br/>
        <w:t>Le réajustement des tarifs de transactions</w:t>
        <w:br/>
        <w:t>L'éclatement des paliers passant de 25 à 27 tranches de transactions</w:t>
        <w:br/>
        <w:t>L’amélioration  des outils de gestion de l’activité</w:t>
        <w:br/>
        <w:t>Nouvelle Grille OM_Déclinaison par type de points de vente :</w:t>
        <w:br/>
        <w:t>Détaillants, Kiosques Millenium, Indépendants, OM Express</w:t>
        <w:br/>
        <w:t>Nouvelle Grille OM</w:t>
        <w:br/>
        <w:t>vs</w:t>
        <w:br/>
        <w:t>Grille Ancienne</w:t>
      </w:r>
    </w:p>
    <w:p>
      <w:pPr>
        <w:pStyle w:val="Heading3"/>
      </w:pPr>
      <w:r>
        <w:t>Source</w:t>
      </w:r>
    </w:p>
    <w:p>
      <w:r>
        <w:t>https://new-yelenprod.ocitnetad.ci/node/13959</w:t>
      </w:r>
    </w:p>
    <w:p>
      <w:pPr>
        <w:pStyle w:val="Heading3"/>
      </w:pPr>
      <w:r>
        <w:t>Pièces jointes</w:t>
      </w:r>
    </w:p>
    <w:p>
      <w:r>
        <w:t>- orange money .png</w:t>
      </w:r>
    </w:p>
    <w:p>
      <w:r>
        <w:t>https://new-yelenprod.ocitnetad.ci/sites/default/files/2025-12/orange money .png</w:t>
      </w:r>
    </w:p>
    <w:p>
      <w:r>
        <w:t>- Capture_13.PNG</w:t>
      </w:r>
    </w:p>
    <w:p>
      <w:r>
        <w:t>https://new-yelenprod.ocitnetad.ci/sites/default/files/inline-images/Capture_13.PNG</w:t>
      </w:r>
    </w:p>
    <w:p>
      <w:r>
        <w:t>- Capture_14.PNG</w:t>
      </w:r>
    </w:p>
    <w:p>
      <w:r>
        <w:t>https://new-yelenprod.ocitnetad.ci/sites/default/files/inline-images/Capture_14.PNG</w:t>
      </w:r>
    </w:p>
    <w:p>
      <w:r>
        <w:t>- Communication.pptx</w:t>
      </w:r>
    </w:p>
    <w:p>
      <w:r>
        <w:t>https://new-yelenprod.ocitnetad.ci/sites/default/files/2025-12/Communication.pptx</w:t>
      </w:r>
    </w:p>
    <w:p>
      <w:r>
        <w:t>- Nouvelle Grille OM_Déclinaison par type de points de vente .pptx</w:t>
      </w:r>
    </w:p>
    <w:p>
      <w:r>
        <w:t>https://new-yelenprod.ocitnetad.ci/sites/default/files/2025-12/Nouvelle Grille OM_Déclinaison par type de points de vente .pptx</w:t>
      </w:r>
    </w:p>
    <w:p>
      <w:r>
        <w:t>- Refonte des commissions distributeurs.pptx</w:t>
      </w:r>
    </w:p>
    <w:p>
      <w:r>
        <w:t>https://new-yelenprod.ocitnetad.ci/sites/default/files/2025-12/Refonte des commissions distributeurs.pptx</w:t>
      </w:r>
    </w:p>
    <w:p>
      <w:r>
        <w:br w:type="page"/>
      </w:r>
    </w:p>
    <w:p>
      <w:pPr>
        <w:pStyle w:val="Heading2"/>
      </w:pPr>
      <w:r>
        <w:t>102. Service Orange Money Transfert+</w:t>
      </w:r>
    </w:p>
    <w:p>
      <w:pPr>
        <w:pStyle w:val="Heading3"/>
      </w:pPr>
      <w:r>
        <w:t>Intention de recherche</w:t>
      </w:r>
    </w:p>
    <w:p>
      <w:r>
        <w:t>L'utilisateur recherche des informations concernant : service orange money transfert+.</w:t>
      </w:r>
    </w:p>
    <w:p>
      <w:pPr>
        <w:pStyle w:val="Heading3"/>
      </w:pPr>
      <w:r>
        <w:t>Question utilisateur probable</w:t>
      </w:r>
    </w:p>
    <w:p>
      <w:r>
        <w:t>Comment obtenir des informations sur Service Orange Money Transfert+ ?</w:t>
      </w:r>
    </w:p>
    <w:p>
      <w:pPr>
        <w:pStyle w:val="Heading3"/>
      </w:pPr>
      <w:r>
        <w:t>Informations</w:t>
      </w:r>
    </w:p>
    <w:p>
      <w:r>
        <w:t>Identifiant : 14034</w:t>
      </w:r>
    </w:p>
    <w:p>
      <w:r>
        <w:t>Type : nos_offres</w:t>
      </w:r>
    </w:p>
    <w:p>
      <w:r>
        <w:t>Date création : 2025-12-19 12:01:33</w:t>
      </w:r>
    </w:p>
    <w:p>
      <w:r>
        <w:t>Dernière modification : 2025-12-19 12:35:09</w:t>
      </w:r>
    </w:p>
    <w:p>
      <w:pPr>
        <w:pStyle w:val="Heading3"/>
      </w:pPr>
      <w:r>
        <w:t>Contenu</w:t>
      </w:r>
    </w:p>
    <w:p>
      <w:r>
        <w:t>TRANFERT + (Transfert d’argent avec validation)  Orange Money (V2) (19122025)</w:t>
        <w:br/>
        <w:t>Service gratuit durant sa première phase (phase 1 pilote) prévue du 18 décembre 2025 au 31 mars 26.</w:t>
        <w:br/>
        <w:t>Tout abonné OM pourra</w:t>
        <w:br/>
        <w:t>:</w:t>
        <w:br/>
        <w:t>Effectuer</w:t>
        <w:br/>
        <w:t>un « Transfert + »</w:t>
        <w:br/>
        <w:t>Valider</w:t>
        <w:br/>
        <w:t>son «  Transfert + »</w:t>
        <w:br/>
        <w:t>Annuler</w:t>
        <w:br/>
        <w:t>son «  Transfert +  »</w:t>
        <w:br/>
        <w:t>Consulter le statut</w:t>
        <w:br/>
        <w:t>de son « Transfert + »</w:t>
        <w:br/>
        <w:t>Combien coûte l’utilisation du service :</w:t>
        <w:br/>
        <w:t>Service totalement gratuit sur 3 mois</w:t>
        <w:br/>
        <w:t>du 18 décembre 2025 au 31 Mars 26</w:t>
        <w:br/>
        <w:t>Nb : Facturation du service prévu après la phase pilote. Une communication sera faite à cet ef</w:t>
        <w:br/>
        <w:t>fet.</w:t>
      </w:r>
    </w:p>
    <w:p>
      <w:pPr>
        <w:pStyle w:val="Heading3"/>
      </w:pPr>
      <w:r>
        <w:t>Source</w:t>
      </w:r>
    </w:p>
    <w:p>
      <w:r>
        <w:t>https://new-yelenprod.ocitnetad.ci/node/14034</w:t>
      </w:r>
    </w:p>
    <w:p>
      <w:pPr>
        <w:pStyle w:val="Heading3"/>
      </w:pPr>
      <w:r>
        <w:t>Pièces jointes</w:t>
      </w:r>
    </w:p>
    <w:p>
      <w:r>
        <w:t>- transfert plus.png</w:t>
      </w:r>
    </w:p>
    <w:p>
      <w:r>
        <w:t>https://new-yelenprod.ocitnetad.ci/sites/default/files/2025-12/transfert plus.png</w:t>
      </w:r>
    </w:p>
    <w:p>
      <w:r>
        <w:t>- Brief TRANSFERT PLUS- 1225.pptx</w:t>
      </w:r>
    </w:p>
    <w:p>
      <w:r>
        <w:t>https://new-yelenprod.ocitnetad.ci/sites/default/files/2025-12/Brief TRANSFERT PLUS- 1225.pptx</w:t>
      </w:r>
    </w:p>
    <w:p>
      <w:r>
        <w:t>- Brief TRANSFERT PLUS- 1225_0.pptx</w:t>
      </w:r>
    </w:p>
    <w:p>
      <w:r>
        <w:t>https://new-yelenprod.ocitnetad.ci/sites/default/files/2025-12/Brief TRANSFERT PLUS- 1225_0.pptx</w:t>
      </w:r>
    </w:p>
    <w:p>
      <w:r>
        <w:br w:type="page"/>
      </w:r>
    </w:p>
    <w:p>
      <w:pPr>
        <w:pStyle w:val="Heading2"/>
      </w:pPr>
      <w:r>
        <w:t>103. 10 Go à tout prix Mis à jour (30122025)</w:t>
      </w:r>
    </w:p>
    <w:p>
      <w:pPr>
        <w:pStyle w:val="Heading3"/>
      </w:pPr>
      <w:r>
        <w:t>Intention de recherche</w:t>
      </w:r>
    </w:p>
    <w:p>
      <w:r>
        <w:t>L'utilisateur recherche des informations concernant : 10 go à tout prix mis à jour (30122025).</w:t>
      </w:r>
    </w:p>
    <w:p>
      <w:pPr>
        <w:pStyle w:val="Heading3"/>
      </w:pPr>
      <w:r>
        <w:t>Question utilisateur probable</w:t>
      </w:r>
    </w:p>
    <w:p>
      <w:r>
        <w:t>Comment obtenir des informations sur 10 Go à tout prix Mis à jour (30122025) ?</w:t>
      </w:r>
    </w:p>
    <w:p>
      <w:pPr>
        <w:pStyle w:val="Heading3"/>
      </w:pPr>
      <w:r>
        <w:t>Informations</w:t>
      </w:r>
    </w:p>
    <w:p>
      <w:r>
        <w:t>Identifiant : 14048</w:t>
      </w:r>
    </w:p>
    <w:p>
      <w:r>
        <w:t>Type : nos_offres</w:t>
      </w:r>
    </w:p>
    <w:p>
      <w:r>
        <w:t>Date création : 2025-12-30 13:37:46</w:t>
      </w:r>
    </w:p>
    <w:p>
      <w:r>
        <w:t>Dernière modification : 2025-12-30 14:11:10</w:t>
      </w:r>
    </w:p>
    <w:p>
      <w:pPr>
        <w:pStyle w:val="Heading3"/>
      </w:pPr>
      <w:r>
        <w:t>Contenu</w:t>
      </w:r>
    </w:p>
    <w:p>
      <w:r>
        <w:t>Nouveau produit pour la CAN ??: La gamme 10Gigas à tout prix (</w:t>
        <w:br/>
        <w:t>20122025</w:t>
        <w:br/>
        <w:t>)</w:t>
        <w:br/>
        <w:t>L’offre 10Go à tout prix est une gamme de 3 bundles Data + TV qui offrent le même volume internet de 10Go, quelle que soit la formule choisie, avec un accès inclus à Max it TV.</w:t>
        <w:br/>
        <w:t>Contenu et activation</w:t>
        <w:br/>
        <w:t>10Go tout usage + un accès à +40 chaines live sur Maxit TV (0-rating, sans conso de la data).</w:t>
        <w:br/>
        <w:t>Prix fonction de la validité avec contenu unique.</w:t>
        <w:br/>
        <w:t>Bundles constituant la gamme :</w:t>
        <w:br/>
        <w:t>1j</w:t>
        <w:br/>
        <w:t>-</w:t>
        <w:br/>
        <w:t>800F + 10Go + accès Max it TV</w:t>
        <w:br/>
        <w:t>7j</w:t>
        <w:br/>
        <w:t>- 2500F + 10Go + accès Max it TV</w:t>
        <w:br/>
        <w:t>30j</w:t>
        <w:br/>
        <w:t>- 5000F + 10Go + accès Max it TV</w:t>
        <w:br/>
        <w:t>Cibles : Clients éligibles au MDI</w:t>
        <w:br/>
        <w:t>==&gt; Mobile Prepaid et Community</w:t>
        <w:br/>
        <w:t>Canaux d'accès :</w:t>
        <w:br/>
        <w:t>?#111#, Maxit, #161# kbine, appli pdv</w:t>
        <w:br/>
        <w:t>Moyens de paiement :</w:t>
        <w:br/>
        <w:t>Airtime, OM</w:t>
        <w:br/>
        <w:t>Achat pour tiers :</w:t>
        <w:br/>
        <w:t>Possible si bénéficiaire éligible</w:t>
      </w:r>
    </w:p>
    <w:p>
      <w:pPr>
        <w:pStyle w:val="Heading3"/>
      </w:pPr>
      <w:r>
        <w:t>Source</w:t>
      </w:r>
    </w:p>
    <w:p>
      <w:r>
        <w:t>https://new-yelenprod.ocitnetad.ci/node/14048</w:t>
      </w:r>
    </w:p>
    <w:p>
      <w:pPr>
        <w:pStyle w:val="Heading3"/>
      </w:pPr>
      <w:r>
        <w:t>Pièces jointes</w:t>
      </w:r>
    </w:p>
    <w:p>
      <w:r>
        <w:t>- 1_1.PNG</w:t>
      </w:r>
    </w:p>
    <w:p>
      <w:r>
        <w:t>https://new-yelenprod.ocitnetad.ci/sites/default/files/2025-12/1_1.PNG</w:t>
      </w:r>
    </w:p>
    <w:p>
      <w:r>
        <w:t>- Brief marketing - 10Go à tout prix - Du 20 Déc. 2025.pdf</w:t>
      </w:r>
    </w:p>
    <w:p>
      <w:r>
        <w:t>https://new-yelenprod.ocitnetad.ci/sites/default/files/2025-12/Brief marketing - 10Go à tout prix - Du 20 Déc. 2025.pdf</w:t>
      </w:r>
    </w:p>
    <w:p>
      <w:r>
        <w:t>- ARGUMENTAIRE 10 Go à tout prix .pdf</w:t>
      </w:r>
    </w:p>
    <w:p>
      <w:r>
        <w:t>https://new-yelenprod.ocitnetad.ci/sites/default/files/2025-12/ARGUMENTAIRE 10 Go à tout prix .pdf</w:t>
      </w:r>
    </w:p>
    <w:p>
      <w:r>
        <w:t>- FAQ Promo 10 Go à tout prix - Du 20 Décembre 2025.pdf</w:t>
      </w:r>
    </w:p>
    <w:p>
      <w:r>
        <w:t>https://new-yelenprod.ocitnetad.ci/sites/default/files/2025-12/FAQ Promo 10 Go à tout prix - Du 20 Décembre 2025.pdf</w:t>
      </w:r>
    </w:p>
    <w:p>
      <w:r>
        <w:t>- items.PNG</w:t>
      </w:r>
    </w:p>
    <w:p>
      <w:r>
        <w:t>https://new-yelenprod.ocitnetad.ci/sites/default/files/inline-images/items.PNG</w:t>
      </w:r>
    </w:p>
    <w:p>
      <w:r>
        <w:t>- Capture_18.PNG</w:t>
      </w:r>
    </w:p>
    <w:p>
      <w:r>
        <w:t>https://new-yelenprod.ocitnetad.ci/sites/default/files/inline-images/Capture_18.PNG</w:t>
      </w:r>
    </w:p>
    <w:p>
      <w:r>
        <w:br w:type="page"/>
      </w:r>
    </w:p>
    <w:p>
      <w:pPr>
        <w:pStyle w:val="Heading2"/>
      </w:pPr>
      <w:r>
        <w:t>104. Pass Mix 700F modifié</w:t>
      </w:r>
    </w:p>
    <w:p>
      <w:pPr>
        <w:pStyle w:val="Heading3"/>
      </w:pPr>
      <w:r>
        <w:t>Intention de recherche</w:t>
      </w:r>
    </w:p>
    <w:p>
      <w:r>
        <w:t>L'utilisateur recherche des informations concernant : pass mix 700f modifié.</w:t>
      </w:r>
    </w:p>
    <w:p>
      <w:pPr>
        <w:pStyle w:val="Heading3"/>
      </w:pPr>
      <w:r>
        <w:t>Question utilisateur probable</w:t>
      </w:r>
    </w:p>
    <w:p>
      <w:r>
        <w:t>Comment obtenir des informations sur Pass Mix 700F modifié ?</w:t>
      </w:r>
    </w:p>
    <w:p>
      <w:pPr>
        <w:pStyle w:val="Heading3"/>
      </w:pPr>
      <w:r>
        <w:t>Informations</w:t>
      </w:r>
    </w:p>
    <w:p>
      <w:r>
        <w:t>Identifiant : 14086</w:t>
      </w:r>
    </w:p>
    <w:p>
      <w:r>
        <w:t>Type : nos_offres</w:t>
      </w:r>
    </w:p>
    <w:p>
      <w:r>
        <w:t>Date création : 2026-01-30 14:50:46</w:t>
      </w:r>
    </w:p>
    <w:p>
      <w:r>
        <w:t>Dernière modification : 2026-05-26 09:20:49</w:t>
      </w:r>
    </w:p>
    <w:p>
      <w:pPr>
        <w:pStyle w:val="Heading3"/>
      </w:pPr>
      <w:r>
        <w:t>Contenu</w:t>
      </w:r>
    </w:p>
    <w:p>
      <w:r>
        <w:t>Bundle Mix 700F (25 Mai 2026)</w:t>
        <w:br/>
        <w:t>Principe :</w:t>
        <w:br/>
        <w:t>Pour tout achat du nouveau pass Mix 700F</w:t>
        <w:br/>
        <w:t>Via le</w:t>
        <w:br/>
        <w:t>#111#</w:t>
        <w:br/>
        <w:t>,</w:t>
        <w:br/>
        <w:t>Max it,</w:t>
        <w:br/>
        <w:t>Appli PDV, #154#, #161#</w:t>
        <w:br/>
        <w:t>60 min +</w:t>
        <w:br/>
        <w:t>1,5Go</w:t>
        <w:br/>
        <w:t>pendant</w:t>
        <w:br/>
        <w:t>5 jours</w:t>
        <w:br/>
        <w:t>.</w:t>
        <w:br/>
        <w:t>Rappel des avantages et canaux d’accès au pass Mix 700F</w:t>
      </w:r>
    </w:p>
    <w:p>
      <w:pPr>
        <w:pStyle w:val="Heading3"/>
      </w:pPr>
      <w:r>
        <w:t>Source</w:t>
      </w:r>
    </w:p>
    <w:p>
      <w:r>
        <w:t>https://new-yelenprod.ocitnetad.ci/node/14086</w:t>
      </w:r>
    </w:p>
    <w:p>
      <w:pPr>
        <w:pStyle w:val="Heading3"/>
      </w:pPr>
      <w:r>
        <w:t>Pièces jointes</w:t>
      </w:r>
    </w:p>
    <w:p>
      <w:r>
        <w:t>- Capture_3.PNG</w:t>
      </w:r>
    </w:p>
    <w:p>
      <w:r>
        <w:t>https://new-yelenprod.ocitnetad.ci/sites/default/files/2025-12/Capture_3.PNG</w:t>
      </w:r>
    </w:p>
    <w:p>
      <w:r>
        <w:t>- 1_12.PNG</w:t>
      </w:r>
    </w:p>
    <w:p>
      <w:r>
        <w:t>https://new-yelenprod.ocitnetad.ci/sites/default/files/inline-images/1_12.PNG</w:t>
      </w:r>
    </w:p>
    <w:p>
      <w:r>
        <w:t>- 2_8.PNG</w:t>
      </w:r>
    </w:p>
    <w:p>
      <w:r>
        <w:t>https://new-yelenprod.ocitnetad.ci/sites/default/files/inline-images/2_8.PNG</w:t>
      </w:r>
    </w:p>
    <w:p>
      <w:r>
        <w:t>- Brief Marketing - Bundle Mix 700F - à partir du 1er Janvier 2026_0.pdf</w:t>
      </w:r>
    </w:p>
    <w:p>
      <w:r>
        <w:t>https://new-yelenprod.ocitnetad.ci/sites/default/files/2025-12/Brief Marketing - Bundle Mix 700F - à partir du 1er Janvier 2026_0.pdf</w:t>
      </w:r>
    </w:p>
    <w:p>
      <w:r>
        <w:t>- 2_9.PNG</w:t>
      </w:r>
    </w:p>
    <w:p>
      <w:r>
        <w:t>https://new-yelenprod.ocitnetad.ci/sites/default/files/inline-images/2_9.PNG</w:t>
      </w:r>
    </w:p>
    <w:p>
      <w:r>
        <w:t>- 1_13.PNG</w:t>
      </w:r>
    </w:p>
    <w:p>
      <w:r>
        <w:t>https://new-yelenprod.ocitnetad.ci/sites/default/files/inline-images/1_13.PNG</w:t>
      </w:r>
    </w:p>
    <w:p>
      <w:r>
        <w:t>- 111_1.PNG</w:t>
      </w:r>
    </w:p>
    <w:p>
      <w:r>
        <w:t>https://new-yelenprod.ocitnetad.ci/sites/default/files/inline-images/111_1.PNG</w:t>
      </w:r>
    </w:p>
    <w:p>
      <w:r>
        <w:t>- 123_0.PNG</w:t>
      </w:r>
    </w:p>
    <w:p>
      <w:r>
        <w:t>https://new-yelenprod.ocitnetad.ci/sites/default/files/inline-images/123_0.PNG</w:t>
      </w:r>
    </w:p>
    <w:p>
      <w:r>
        <w:t>- Brief Marketing - Bundle Mix 700F - Modif.pdf</w:t>
      </w:r>
    </w:p>
    <w:p>
      <w:r>
        <w:t>https://new-yelenprod.ocitnetad.ci/sites/default/files/2026-01/Brief Marketing - Bundle Mix 700F - Modif.pdf</w:t>
      </w:r>
    </w:p>
    <w:p>
      <w:r>
        <w:t>- Capture_4.PNG</w:t>
      </w:r>
    </w:p>
    <w:p>
      <w:r>
        <w:t>https://new-yelenprod.ocitnetad.ci/sites/default/files/2026-01/Capture_4.PNG</w:t>
      </w:r>
    </w:p>
    <w:p>
      <w:r>
        <w:t>- Capture_5.PNG</w:t>
      </w:r>
    </w:p>
    <w:p>
      <w:r>
        <w:t>https://new-yelenprod.ocitnetad.ci/sites/default/files/2026-01/Capture_5.PNG</w:t>
      </w:r>
    </w:p>
    <w:p>
      <w:r>
        <w:t>- pass700.png</w:t>
      </w:r>
    </w:p>
    <w:p>
      <w:r>
        <w:t>https://new-yelenprod.ocitnetad.ci/sites/default/files/inline-images/pass700.png</w:t>
      </w:r>
    </w:p>
    <w:p>
      <w:r>
        <w:t>- logoPass700.png</w:t>
      </w:r>
    </w:p>
    <w:p>
      <w:r>
        <w:t>https://new-yelenprod.ocitnetad.ci/sites/default/files/2026-05/logoPass700.png</w:t>
      </w:r>
    </w:p>
    <w:p>
      <w:r>
        <w:t>- Brief Marketing - Modification du Pass Mix 700F.pdf</w:t>
      </w:r>
    </w:p>
    <w:p>
      <w:r>
        <w:t>https://new-yelenprod.ocitnetad.ci/sites/default/files/2026-05/Brief Marketing - Modification du Pass Mix 700F.pdf</w:t>
      </w:r>
    </w:p>
    <w:p>
      <w:r>
        <w:br w:type="page"/>
      </w:r>
    </w:p>
    <w:p>
      <w:pPr>
        <w:pStyle w:val="Heading2"/>
      </w:pPr>
      <w:r>
        <w:t>105. Pass Mix / Data HospiCash</w:t>
      </w:r>
    </w:p>
    <w:p>
      <w:pPr>
        <w:pStyle w:val="Heading3"/>
      </w:pPr>
      <w:r>
        <w:t>Intention de recherche</w:t>
      </w:r>
    </w:p>
    <w:p>
      <w:r>
        <w:t>L'utilisateur recherche des informations concernant : pass mix / data hospicash.</w:t>
      </w:r>
    </w:p>
    <w:p>
      <w:pPr>
        <w:pStyle w:val="Heading3"/>
      </w:pPr>
      <w:r>
        <w:t>Question utilisateur probable</w:t>
      </w:r>
    </w:p>
    <w:p>
      <w:r>
        <w:t>Comment obtenir des informations sur Pass Mix / Data HospiCash ?</w:t>
      </w:r>
    </w:p>
    <w:p>
      <w:pPr>
        <w:pStyle w:val="Heading3"/>
      </w:pPr>
      <w:r>
        <w:t>Informations</w:t>
      </w:r>
    </w:p>
    <w:p>
      <w:r>
        <w:t>Identifiant : 14116</w:t>
      </w:r>
    </w:p>
    <w:p>
      <w:r>
        <w:t>Type : nos_offres</w:t>
      </w:r>
    </w:p>
    <w:p>
      <w:r>
        <w:t>Date création : 2026-01-07 19:26:27</w:t>
      </w:r>
    </w:p>
    <w:p>
      <w:r>
        <w:t>Dernière modification : 2026-01-07 20:03:11</w:t>
      </w:r>
    </w:p>
    <w:p>
      <w:pPr>
        <w:pStyle w:val="Heading3"/>
      </w:pPr>
      <w:r>
        <w:t>Contenu</w:t>
      </w:r>
    </w:p>
    <w:p>
      <w:r>
        <w:t>Pass Mix &amp; Data HospiCash</w:t>
        <w:br/>
        <w:t>(07012026)</w:t>
        <w:br/>
        <w:t>Il s’agit d’une</w:t>
        <w:br/>
        <w:t>assurance hospitalisation mensuelle</w:t>
        <w:br/>
        <w:t>incluse avec :</w:t>
        <w:br/>
        <w:t>le</w:t>
        <w:br/>
        <w:t>Pass Mix à 3 500 F</w:t>
        <w:br/>
        <w:t>CFA (</w:t>
        <w:br/>
        <w:t>3 Go, 250 minutes, 500 SMS tous réseaux</w:t>
        <w:br/>
        <w:t>) ;</w:t>
        <w:br/>
        <w:t>ou le</w:t>
        <w:br/>
        <w:t>Pass Data à 3 000 F</w:t>
        <w:br/>
        <w:t>CFA pour 4 Go.</w:t>
        <w:br/>
        <w:t>Les</w:t>
        <w:br/>
        <w:t>deux Pass</w:t>
        <w:br/>
        <w:t>sont</w:t>
        <w:br/>
        <w:t>valables 30 jours</w:t>
        <w:br/>
        <w:t>.</w:t>
        <w:br/>
        <w:t>Comment en bénéficier ?</w:t>
        <w:br/>
        <w:t>Via l’</w:t>
        <w:br/>
        <w:t>application Max it,</w:t>
        <w:br/>
        <w:t>Via l'USSD, en composant le</w:t>
        <w:br/>
        <w:t>#111#,</w:t>
        <w:br/>
        <w:t>#161#</w:t>
        <w:br/>
        <w:t>ou</w:t>
        <w:br/>
        <w:t>directement</w:t>
        <w:br/>
        <w:t>chez un</w:t>
        <w:br/>
        <w:t>Point de Vente (</w:t>
        <w:br/>
        <w:t>PDV</w:t>
        <w:br/>
        <w:t>).</w:t>
        <w:br/>
        <w:t>Souscrivez au Pass Mix mensuel à 3 500 F</w:t>
        <w:br/>
        <w:t>ou</w:t>
        <w:br/>
        <w:t>au</w:t>
        <w:br/>
        <w:t>Pass Data mensuel à 3 000 F</w:t>
        <w:br/>
        <w:t>.</w:t>
        <w:br/>
        <w:t>Recevez un SMS de confirmation</w:t>
        <w:br/>
        <w:t>de votre adhésion à l’assurance AXA, incluant un lien vers votre espace personnel</w:t>
        <w:br/>
        <w:t>pour consulter tous les détails de votre couverture.</w:t>
        <w:br/>
        <w:t>Les informations suivantes sont disponibles dans le brief ci-dessous</w:t>
        <w:br/>
        <w:t>Parcours</w:t>
        <w:br/>
        <w:t>utilisateurs achat « Pass Mix HospiCash » via l'</w:t>
        <w:br/>
        <w:t>ussd #111#</w:t>
        <w:br/>
        <w:t>Parcours</w:t>
        <w:br/>
        <w:t>utilisateurs achat « Pass Mix HospiCash » via</w:t>
        <w:br/>
        <w:t>Max it</w:t>
        <w:br/>
        <w:t>Parcours de déclaration de sinistre</w:t>
      </w:r>
    </w:p>
    <w:p>
      <w:pPr>
        <w:pStyle w:val="Heading3"/>
      </w:pPr>
      <w:r>
        <w:t>Source</w:t>
      </w:r>
    </w:p>
    <w:p>
      <w:r>
        <w:t>https://new-yelenprod.ocitnetad.ci/node/14116</w:t>
      </w:r>
    </w:p>
    <w:p>
      <w:pPr>
        <w:pStyle w:val="Heading3"/>
      </w:pPr>
      <w:r>
        <w:t>Pièces jointes</w:t>
      </w:r>
    </w:p>
    <w:p>
      <w:r>
        <w:t>- Capture_0.PNG</w:t>
      </w:r>
    </w:p>
    <w:p>
      <w:r>
        <w:t>https://new-yelenprod.ocitnetad.ci/sites/default/files/2026-01/Capture_0.PNG</w:t>
      </w:r>
    </w:p>
    <w:p>
      <w:r>
        <w:t>- Brief Pass Mix et Data HospiCash VF.pptx</w:t>
      </w:r>
    </w:p>
    <w:p>
      <w:r>
        <w:t>https://new-yelenprod.ocitnetad.ci/sites/default/files/2026-01/Brief Pass Mix et Data HospiCash VF.pptx</w:t>
      </w:r>
    </w:p>
    <w:p>
      <w:r>
        <w:t>- Capture_1.PNG</w:t>
      </w:r>
    </w:p>
    <w:p>
      <w:r>
        <w:t>https://new-yelenprod.ocitnetad.ci/sites/default/files/2026-01/Capture_1.PNG</w:t>
      </w:r>
    </w:p>
    <w:p>
      <w:r>
        <w:t>- 1_14.PNG</w:t>
      </w:r>
    </w:p>
    <w:p>
      <w:r>
        <w:t>https://new-yelenprod.ocitnetad.ci/sites/default/files/inline-images/1_14.PNG</w:t>
      </w:r>
    </w:p>
    <w:p>
      <w:r>
        <w:br w:type="page"/>
      </w:r>
    </w:p>
    <w:p>
      <w:pPr>
        <w:pStyle w:val="Heading2"/>
      </w:pPr>
      <w:r>
        <w:t xml:space="preserve">106. Télévente de bout en bout </w:t>
      </w:r>
    </w:p>
    <w:p>
      <w:pPr>
        <w:pStyle w:val="Heading3"/>
      </w:pPr>
      <w:r>
        <w:t>Intention de recherche</w:t>
      </w:r>
    </w:p>
    <w:p>
      <w:r>
        <w:t>L'utilisateur recherche des informations concernant : télévente de bout en bout.</w:t>
      </w:r>
    </w:p>
    <w:p>
      <w:pPr>
        <w:pStyle w:val="Heading3"/>
      </w:pPr>
      <w:r>
        <w:t>Question utilisateur probable</w:t>
      </w:r>
    </w:p>
    <w:p>
      <w:r>
        <w:t>Comment obtenir des informations sur Télévente de bout en bout ?</w:t>
      </w:r>
    </w:p>
    <w:p>
      <w:pPr>
        <w:pStyle w:val="Heading3"/>
      </w:pPr>
      <w:r>
        <w:t>Informations</w:t>
      </w:r>
    </w:p>
    <w:p>
      <w:r>
        <w:t>Identifiant : 14134</w:t>
      </w:r>
    </w:p>
    <w:p>
      <w:r>
        <w:t>Type : nos_offres</w:t>
      </w:r>
    </w:p>
    <w:p>
      <w:r>
        <w:t>Date création : 2026-01-14 10:56:16</w:t>
      </w:r>
    </w:p>
    <w:p>
      <w:r>
        <w:t>Dernière modification : 2026-01-16 15:35:42</w:t>
      </w:r>
    </w:p>
    <w:p>
      <w:pPr>
        <w:pStyle w:val="Heading3"/>
      </w:pPr>
      <w:r>
        <w:t>Contenu</w:t>
      </w:r>
    </w:p>
    <w:p>
      <w:r>
        <w:t>Aucun contenu disponible.</w:t>
      </w:r>
    </w:p>
    <w:p>
      <w:pPr>
        <w:pStyle w:val="Heading3"/>
      </w:pPr>
      <w:r>
        <w:t>Source</w:t>
      </w:r>
    </w:p>
    <w:p>
      <w:r>
        <w:t>https://new-yelenprod.ocitnetad.ci/node/14134</w:t>
      </w:r>
    </w:p>
    <w:p>
      <w:pPr>
        <w:pStyle w:val="Heading3"/>
      </w:pPr>
      <w:r>
        <w:t>Pièces jointes</w:t>
      </w:r>
    </w:p>
    <w:p>
      <w:r>
        <w:t>- Sans titre 6.png</w:t>
      </w:r>
    </w:p>
    <w:p>
      <w:r>
        <w:t>https://new-yelenprod.ocitnetad.ci/sites/default/files/inline-images/Sans titre 6.png</w:t>
      </w:r>
    </w:p>
    <w:p>
      <w:r>
        <w:t>- brief_communication_generalisation_televente.pdf</w:t>
      </w:r>
    </w:p>
    <w:p>
      <w:r>
        <w:t>https://new-yelenprod.ocitnetad.ci/sites/default/files/2026-01/brief_communication_generalisation_televente.pdf</w:t>
      </w:r>
    </w:p>
    <w:p>
      <w:r>
        <w:t>- vente_1.png</w:t>
      </w:r>
    </w:p>
    <w:p>
      <w:r>
        <w:t>https://new-yelenprod.ocitnetad.ci/sites/default/files/2026-01/vente_1.png</w:t>
      </w:r>
    </w:p>
    <w:p>
      <w:r>
        <w:br w:type="page"/>
      </w:r>
    </w:p>
    <w:p>
      <w:pPr>
        <w:pStyle w:val="Heading2"/>
      </w:pPr>
      <w:r>
        <w:t>107. Chat Bot Djingo Côte d'Ivoire</w:t>
      </w:r>
    </w:p>
    <w:p>
      <w:pPr>
        <w:pStyle w:val="Heading3"/>
      </w:pPr>
      <w:r>
        <w:t>Intention de recherche</w:t>
      </w:r>
    </w:p>
    <w:p>
      <w:r>
        <w:t>L'utilisateur recherche des informations concernant : chat bot djingo côte d'ivoire.</w:t>
      </w:r>
    </w:p>
    <w:p>
      <w:pPr>
        <w:pStyle w:val="Heading3"/>
      </w:pPr>
      <w:r>
        <w:t>Question utilisateur probable</w:t>
      </w:r>
    </w:p>
    <w:p>
      <w:r>
        <w:t>Comment obtenir des informations sur Chat Bot Djingo Côte d'Ivoire ?</w:t>
      </w:r>
    </w:p>
    <w:p>
      <w:pPr>
        <w:pStyle w:val="Heading3"/>
      </w:pPr>
      <w:r>
        <w:t>Informations</w:t>
      </w:r>
    </w:p>
    <w:p>
      <w:r>
        <w:t>Identifiant : 14154</w:t>
      </w:r>
    </w:p>
    <w:p>
      <w:r>
        <w:t>Type : nos_offres</w:t>
      </w:r>
    </w:p>
    <w:p>
      <w:r>
        <w:t>Date création : 2026-01-14 12:19:09</w:t>
      </w:r>
    </w:p>
    <w:p>
      <w:r>
        <w:t>Dernière modification : 2026-01-16 15:39:19</w:t>
      </w:r>
    </w:p>
    <w:p>
      <w:pPr>
        <w:pStyle w:val="Heading3"/>
      </w:pPr>
      <w:r>
        <w:t>Contenu</w:t>
      </w:r>
    </w:p>
    <w:p>
      <w:r>
        <w:t>Aucun contenu disponible.</w:t>
      </w:r>
    </w:p>
    <w:p>
      <w:pPr>
        <w:pStyle w:val="Heading3"/>
      </w:pPr>
      <w:r>
        <w:t>Source</w:t>
      </w:r>
    </w:p>
    <w:p>
      <w:r>
        <w:t>https://new-yelenprod.ocitnetad.ci/node/14154</w:t>
      </w:r>
    </w:p>
    <w:p>
      <w:r>
        <w:br w:type="page"/>
      </w:r>
    </w:p>
    <w:p>
      <w:pPr>
        <w:pStyle w:val="Heading2"/>
      </w:pPr>
      <w:r>
        <w:t>108. Offre Derco Fibre</w:t>
      </w:r>
    </w:p>
    <w:p>
      <w:pPr>
        <w:pStyle w:val="Heading3"/>
      </w:pPr>
      <w:r>
        <w:t>Intention de recherche</w:t>
      </w:r>
    </w:p>
    <w:p>
      <w:r>
        <w:t>L'utilisateur recherche des informations concernant : offre derco fibre.</w:t>
      </w:r>
    </w:p>
    <w:p>
      <w:pPr>
        <w:pStyle w:val="Heading3"/>
      </w:pPr>
      <w:r>
        <w:t>Question utilisateur probable</w:t>
      </w:r>
    </w:p>
    <w:p>
      <w:r>
        <w:t>Comment obtenir des informations sur Offre Derco Fibre ?</w:t>
      </w:r>
    </w:p>
    <w:p>
      <w:pPr>
        <w:pStyle w:val="Heading3"/>
      </w:pPr>
      <w:r>
        <w:t>Informations</w:t>
      </w:r>
    </w:p>
    <w:p>
      <w:r>
        <w:t>Identifiant : 14157</w:t>
      </w:r>
    </w:p>
    <w:p>
      <w:r>
        <w:t>Type : nos_offres</w:t>
      </w:r>
    </w:p>
    <w:p>
      <w:r>
        <w:t>Date création : 2026-01-14 11:12:49</w:t>
      </w:r>
    </w:p>
    <w:p>
      <w:r>
        <w:t>Dernière modification : 2026-08-10 10:34:21</w:t>
      </w:r>
    </w:p>
    <w:p>
      <w:pPr>
        <w:pStyle w:val="Heading3"/>
      </w:pPr>
      <w:r>
        <w:t>Contenu</w:t>
      </w:r>
    </w:p>
    <w:p>
      <w:r>
        <w:t>Derco Fibre (</w:t>
        <w:br/>
        <w:t>14/01/2026</w:t>
        <w:br/>
        <w:t>)</w:t>
        <w:br/>
        <w:t>Un</w:t>
        <w:br/>
        <w:t>DERCO</w:t>
        <w:br/>
        <w:t>est un incident technique affectant</w:t>
        <w:br/>
        <w:t>plusieurs clients</w:t>
        <w:br/>
        <w:t>sur une</w:t>
        <w:br/>
        <w:t>même infrastructure Fibre</w:t>
        <w:br/>
        <w:t>(notamment un câble de distribution), entraînant une interruption temporaire du service.</w:t>
        <w:br/>
        <w:t>Qui peut bénéficier de l’avantage DERCO ?</w:t>
        <w:br/>
        <w:t>Être concerné par un dérangement collectif de</w:t>
        <w:br/>
        <w:t>plus de 48h</w:t>
        <w:br/>
        <w:t>Disposer d’un</w:t>
        <w:br/>
        <w:t>abonnement Fibre Orange actif</w:t>
        <w:br/>
        <w:t>Avoir un</w:t>
        <w:br/>
        <w:t>numéro Orange actif</w:t>
        <w:br/>
        <w:t>pour recevoir l’avantage</w:t>
        <w:br/>
        <w:t>Avoir</w:t>
        <w:br/>
        <w:t>rattaché votre abonnement Fibre</w:t>
        <w:br/>
        <w:t>à l’application Ma Box</w:t>
        <w:br/>
        <w:t>Disposer d’une offre Fibre de 200 Mb à 1 Gb</w:t>
        <w:br/>
        <w:t>Fonctionnement :</w:t>
        <w:br/>
        <w:t>Une communication claire à chaque étape</w:t>
        <w:br/>
        <w:t>?</w:t>
        <w:br/>
        <w:t>Réception d’un message annonçant le DERCO :</w:t>
        <w:br/>
        <w:t>Dès la confirmation du DERCO, tous les clients recevront le message suivant :</w:t>
        <w:br/>
        <w:t>"</w:t>
        <w:br/>
        <w:t>Bonjour, suite à un incident dans votre zone, la Fibre est momentanément indisponible. Le rétablissement du service est en cours.</w:t>
        <w:br/>
        <w:t>RDV sur  ma Box Orange</w:t>
        <w:br/>
        <w:t>!</w:t>
        <w:br/>
        <w:t>https://mabox.orange.ci</w:t>
        <w:br/>
        <w:t>/</w:t>
        <w:br/>
        <w:t>"</w:t>
        <w:br/>
        <w:t>?</w:t>
        <w:br/>
        <w:t>Réception d’un message indiquant la réception des data</w:t>
        <w:br/>
        <w:t>:</w:t>
        <w:br/>
        <w:t>Les clients éligibles recevront le message suivant à la suite du dépôt des data :</w:t>
        <w:br/>
        <w:t>Bonjour, Suite à l’incident sur la fibre dans votre zone,</w:t>
        <w:br/>
        <w:t>recevez 5Go de connexion sur ce numéro</w:t>
        <w:br/>
        <w:t>. Le rétablissement du service est en cours. Merci  d’être Orange</w:t>
        <w:br/>
        <w:t>?</w:t>
        <w:br/>
        <w:t>Réception d’un message annonçant la levée du DERCO :</w:t>
        <w:br/>
        <w:t>Après la levée du DERCO, tous les clients recevront le message suivant :</w:t>
        <w:br/>
        <w:t>Bonjour, Suite aux travaux effectués dans votre zone, nous avons le plaisir de vous informer que la Fibre est à nouveau disponible. Merci d’être  Orange</w:t>
        <w:br/>
        <w:t>Bon à savoir :</w:t>
        <w:br/>
        <w:t>Dépôt data DERCO</w:t>
        <w:br/>
        <w:t>entièrement gratuit</w:t>
        <w:br/>
        <w:t>pour les clients éligibles ?</w:t>
        <w:br/>
        <w:t>3 Go</w:t>
        <w:br/>
        <w:t>ou</w:t>
        <w:br/>
        <w:t>5 Go</w:t>
        <w:br/>
        <w:t>selon l’abonnement Fibre</w:t>
        <w:br/>
        <w:t>Offre réservée aux</w:t>
        <w:br/>
        <w:t>clients éligibles</w:t>
        <w:br/>
        <w:t>Abonnement actif obligatoire</w:t>
        <w:br/>
        <w:t>au moment du dérangement</w:t>
        <w:br/>
        <w:t>Abonnements résiliés ou inactifs non éligibles</w:t>
        <w:br/>
        <w:t>Data DERCO</w:t>
        <w:br/>
        <w:t>valable 3 jours</w:t>
        <w:br/>
        <w:t>Consultez le brief et la FAQ pour plus d'informations.</w:t>
      </w:r>
    </w:p>
    <w:p>
      <w:pPr>
        <w:pStyle w:val="Heading3"/>
      </w:pPr>
      <w:r>
        <w:t>Source</w:t>
      </w:r>
    </w:p>
    <w:p>
      <w:r>
        <w:t>https://new-yelenprod.ocitnetad.ci/node/14157</w:t>
      </w:r>
    </w:p>
    <w:p>
      <w:pPr>
        <w:pStyle w:val="Heading3"/>
      </w:pPr>
      <w:r>
        <w:t>Pièces jointes</w:t>
      </w:r>
    </w:p>
    <w:p>
      <w:r>
        <w:t>- Brief Offre Derco Fibre.pdf</w:t>
      </w:r>
    </w:p>
    <w:p>
      <w:r>
        <w:t>https://new-yelenprod.ocitnetad.ci/sites/default/files/2026-01/Brief Offre Derco Fibre.pdf</w:t>
      </w:r>
    </w:p>
    <w:p>
      <w:r>
        <w:t>- FAq Derco Fibre.pdf</w:t>
      </w:r>
    </w:p>
    <w:p>
      <w:r>
        <w:t>https://new-yelenprod.ocitnetad.ci/sites/default/files/2026-01/FAq Derco Fibre.pdf</w:t>
      </w:r>
    </w:p>
    <w:p>
      <w:r>
        <w:t>- Capture_2.PNG</w:t>
      </w:r>
    </w:p>
    <w:p>
      <w:r>
        <w:t>https://new-yelenprod.ocitnetad.ci/sites/default/files/2026-01/Capture_2.PNG</w:t>
      </w:r>
    </w:p>
    <w:p>
      <w:r>
        <w:t>- Brief_Projet DERCO [YELEN].pdf</w:t>
      </w:r>
    </w:p>
    <w:p>
      <w:r>
        <w:t>https://new-yelenprod.ocitnetad.ci/sites/default/files/2026-08/Brief_Projet DERCO [YELEN].pdf</w:t>
      </w:r>
    </w:p>
    <w:p>
      <w:r>
        <w:br w:type="page"/>
      </w:r>
    </w:p>
    <w:p>
      <w:pPr>
        <w:pStyle w:val="Heading2"/>
      </w:pPr>
      <w:r>
        <w:t>109. Services eSIM</w:t>
      </w:r>
    </w:p>
    <w:p>
      <w:pPr>
        <w:pStyle w:val="Heading3"/>
      </w:pPr>
      <w:r>
        <w:t>Intention de recherche</w:t>
      </w:r>
    </w:p>
    <w:p>
      <w:r>
        <w:t>L'utilisateur recherche des informations concernant : services esim.</w:t>
      </w:r>
    </w:p>
    <w:p>
      <w:pPr>
        <w:pStyle w:val="Heading3"/>
      </w:pPr>
      <w:r>
        <w:t>Question utilisateur probable</w:t>
      </w:r>
    </w:p>
    <w:p>
      <w:r>
        <w:t>Comment obtenir des informations sur Services eSIM ?</w:t>
      </w:r>
    </w:p>
    <w:p>
      <w:pPr>
        <w:pStyle w:val="Heading3"/>
      </w:pPr>
      <w:r>
        <w:t>Informations</w:t>
      </w:r>
    </w:p>
    <w:p>
      <w:r>
        <w:t>Identifiant : 14168</w:t>
      </w:r>
    </w:p>
    <w:p>
      <w:r>
        <w:t>Type : nos_offres</w:t>
      </w:r>
    </w:p>
    <w:p>
      <w:r>
        <w:t>Date création : 2026-01-14 14:28:20</w:t>
      </w:r>
    </w:p>
    <w:p>
      <w:r>
        <w:t>Dernière modification : 2026-01-16 15:37:27</w:t>
      </w:r>
    </w:p>
    <w:p>
      <w:pPr>
        <w:pStyle w:val="Heading3"/>
      </w:pPr>
      <w:r>
        <w:t>Contenu</w:t>
      </w:r>
    </w:p>
    <w:p>
      <w:r>
        <w:t>eSIM Orange ...SIM virtuelle</w:t>
        <w:br/>
        <w:t>Changer la SIM physique en eSIM ? brief disponible dans document</w:t>
        <w:br/>
        <w:t>Assistance pour changement de la SIM physique en eSIM ? mémo disponible dans document</w:t>
        <w:br/>
        <w:t>Assistance pour changement de la SIM physique en eSIM ? mode opératoire disponible dans document</w:t>
        <w:br/>
        <w:t>Consignes à respecter:</w:t>
        <w:br/>
        <w:t>?</w:t>
        <w:br/>
        <w:t>Arrêt du changement de la SIM physique en Esim</w:t>
        <w:br/>
        <w:t>dans les Agences</w:t>
        <w:br/>
        <w:t>.</w:t>
        <w:br/>
        <w:t>? Pour tout client possédant une sim fonctionnelle, l’inviter à télécharger l’application Max it et l’assister pour la   conversion de sa Sim en Esim.</w:t>
        <w:br/>
        <w:t>? En cas d’échec constaté lors de la conversion par le client lui-même,  vérifier que son terminal est compatible Esim en composant le *#06# et l’assister pour l’activation de sa Esim. L’assistance est obligatoire.</w:t>
        <w:br/>
        <w:t>? Pour toute nouvelle acquisition, remplacement de carte et conversion de Sim, le client doit payer les frais liés au   service.</w:t>
        <w:br/>
        <w:t>? Un acte non facturé sera remboursé par le conseiller client initiateur de l’opération</w:t>
        <w:br/>
        <w:t>Coût &amp; Avantages</w:t>
        <w:br/>
        <w:t>500FCFA</w:t>
        <w:br/>
        <w:t>200Mo + 20Mo &amp; 20 SMS vers Orange valables 3 jours</w:t>
        <w:br/>
        <w:t>Cible</w:t>
        <w:br/>
        <w:t>Prépayé, Hybride, Pospayé</w:t>
        <w:br/>
        <w:t>Actions CC et Mobile Coach (l’activation de la eSIM se fera dans les agences en propre OCI et via les mobiles coach disposants du FAMOCO et de l’application EVE)</w:t>
        <w:br/>
        <w:t>Pré-requis pour une nouvelle acquisition</w:t>
        <w:br/>
        <w:t>le client est reçu par un agent OCI</w:t>
        <w:br/>
        <w:t>le CC vérifie la compatibilité du téléphone</w:t>
        <w:br/>
        <w:t>le client doit être connecté à internet (</w:t>
        <w:br/>
        <w:t>données Mobiles</w:t>
        <w:br/>
        <w:t>ou</w:t>
        <w:br/>
        <w:t>Wifi de l'agence</w:t>
        <w:br/>
        <w:t>)</w:t>
        <w:br/>
        <w:t>02 possibilités d'acquisition</w:t>
        <w:br/>
        <w:t>:</w:t>
        <w:br/>
        <w:t>Nouvelle acquisition</w:t>
        <w:br/>
        <w:t>commencer ses usages</w:t>
        <w:br/>
        <w:t>validation de la commande</w:t>
        <w:br/>
        <w:t>télécharger et installer le profil</w:t>
        <w:br/>
        <w:t>scanner QR sur l'écran tiers</w:t>
        <w:br/>
        <w:t>afficher le code QR + MSISDN</w:t>
        <w:br/>
        <w:t>identifier le client (saisie KYC + photo cit + scan pièce)</w:t>
        <w:br/>
        <w:t>Sim SWAP</w:t>
        <w:br/>
        <w:t>Rechercher + Vérifier l'identité du client</w:t>
        <w:br/>
        <w:t>afficher le code QR + MSISDN</w:t>
        <w:br/>
        <w:t>scanner QR sur l'écran tiers</w:t>
        <w:br/>
        <w:t>télécharger et installer le profil</w:t>
        <w:br/>
        <w:t>validation de la commande</w:t>
        <w:br/>
        <w:t>commencer ses usages</w:t>
        <w:br/>
        <w:t>Astuces pour vérifier la compatibilité</w:t>
        <w:br/>
        <w:t>Android</w:t>
        <w:br/>
        <w:t>Accédez à vos paramètres &gt; connexions</w:t>
        <w:br/>
        <w:t>Appuyez sur le gestionnaire de carte SIM</w:t>
        <w:br/>
        <w:t>Si vous voyez le nom «</w:t>
        <w:br/>
        <w:t>eSIM</w:t>
        <w:br/>
        <w:t>»  =&gt; c’est que le téléphone est compatible</w:t>
        <w:br/>
        <w:t>Iphone</w:t>
        <w:br/>
        <w:t>Accédez à vos</w:t>
        <w:br/>
        <w:t>paramètres</w:t>
        <w:br/>
        <w:t>?</w:t>
        <w:br/>
        <w:t>données cellulaire</w:t>
        <w:br/>
        <w:t>Si vous voyez «</w:t>
        <w:br/>
        <w:t>ajouter un plan cellulaire</w:t>
        <w:br/>
        <w:t>» ou «</w:t>
        <w:br/>
        <w:t>ajouter un forfait cellulaire</w:t>
        <w:br/>
        <w:t>ou</w:t>
        <w:br/>
        <w:t>ajouter une carte esim</w:t>
        <w:br/>
        <w:t>» =&gt; c’est que le téléphone est compatible</w:t>
        <w:br/>
        <w:t>À défaut</w:t>
        <w:br/>
        <w:t>: faire le *#06# à partir du téléphone pour vérifier s’il est compatible eSIM</w:t>
        <w:br/>
        <w:t>Si vous voyez un</w:t>
        <w:br/>
        <w:t>numéro EID</w:t>
        <w:br/>
        <w:t>qui signifie «</w:t>
        <w:br/>
        <w:t>Embedded Identity Document</w:t>
        <w:br/>
        <w:t>» alors cela voudra dire que le téléphone est compatible eSIM  .</w:t>
        <w:br/>
        <w:t>L’EID est un numéro de série correspondant à la</w:t>
        <w:br/>
        <w:t>eSIM</w:t>
        <w:br/>
        <w:t>installée dans un appareil connecté (smartphone, tablette, laptop, etc.). Ce numéro de série est unique pour chaque eSIM.</w:t>
        <w:br/>
        <w:t>Libellé</w:t>
        <w:br/>
        <w:t>s paramétrés dans EASY pour les encaissements:</w:t>
        <w:br/>
        <w:t>Pour les nouvelles acquisitions de numéro en eSIM</w:t>
        <w:br/>
        <w:t>: le libellé concerné est</w:t>
        <w:br/>
        <w:t>[Achat Kit eSIM Novamix]</w:t>
        <w:br/>
        <w:t>Pour les remplacements de carte en eSIM(sim SWAP eSIM) :</w:t>
        <w:br/>
        <w:t>le libellé concerné est [</w:t>
        <w:br/>
        <w:t>Remplacement Kit eSIM Novamix]</w:t>
      </w:r>
    </w:p>
    <w:p>
      <w:pPr>
        <w:pStyle w:val="Heading3"/>
      </w:pPr>
      <w:r>
        <w:t>Source</w:t>
      </w:r>
    </w:p>
    <w:p>
      <w:r>
        <w:t>https://new-yelenprod.ocitnetad.ci/node/14168</w:t>
      </w:r>
    </w:p>
    <w:p>
      <w:pPr>
        <w:pStyle w:val="Heading3"/>
      </w:pPr>
      <w:r>
        <w:t>Pièces jointes</w:t>
      </w:r>
    </w:p>
    <w:p>
      <w:r>
        <w:t>- Sans titre 8.png</w:t>
      </w:r>
    </w:p>
    <w:p>
      <w:r>
        <w:t>https://new-yelenprod.ocitnetad.ci/sites/default/files/inline-images/Sans titre 8.png</w:t>
      </w:r>
    </w:p>
    <w:p>
      <w:r>
        <w:t>- Sans titre 9_0.png</w:t>
      </w:r>
    </w:p>
    <w:p>
      <w:r>
        <w:t>https://new-yelenprod.ocitnetad.ci/sites/default/files/inline-images/Sans titre 9_0.png</w:t>
      </w:r>
    </w:p>
    <w:p>
      <w:r>
        <w:t>- parcours_client_ios_esim_orange_agence_et_mc_030123_maj.pdf</w:t>
      </w:r>
    </w:p>
    <w:p>
      <w:r>
        <w:t>https://new-yelenprod.ocitnetad.ci/sites/default/files/2026-01/parcours_client_ios_esim_orange_agence_et_mc_030123_maj.pdf</w:t>
      </w:r>
    </w:p>
    <w:p>
      <w:r>
        <w:t>- verifier_la_compatibilite_esim_orange_agence_et_mc.pdf</w:t>
      </w:r>
    </w:p>
    <w:p>
      <w:r>
        <w:t>https://new-yelenprod.ocitnetad.ci/sites/default/files/2026-01/verifier_la_compatibilite_esim_orange_agence_et_mc.pdf</w:t>
      </w:r>
    </w:p>
    <w:p>
      <w:r>
        <w:t>- mode_operatoire_esim_swap.pdf</w:t>
      </w:r>
    </w:p>
    <w:p>
      <w:r>
        <w:t>https://new-yelenprod.ocitnetad.ci/sites/default/files/2026-01/mode_operatoire_esim_swap.pdf</w:t>
      </w:r>
    </w:p>
    <w:p>
      <w:r>
        <w:t>- mode_operatoire_acquisition_esim.pdf</w:t>
      </w:r>
    </w:p>
    <w:p>
      <w:r>
        <w:t>https://new-yelenprod.ocitnetad.ci/sites/default/files/2026-01/mode_operatoire_acquisition_esim.pdf</w:t>
      </w:r>
    </w:p>
    <w:p>
      <w:r>
        <w:t>- parcours_client_ios_esim_orange_agence_et_mc_030123_maj_0.pdf</w:t>
      </w:r>
    </w:p>
    <w:p>
      <w:r>
        <w:t>https://new-yelenprod.ocitnetad.ci/sites/default/files/2026-01/parcours_client_ios_esim_orange_agence_et_mc_030123_maj_0.pdf</w:t>
      </w:r>
    </w:p>
    <w:p>
      <w:r>
        <w:t>- brief_lancement_esim_orange_agence_et_mc_030123_maj.pdf</w:t>
      </w:r>
    </w:p>
    <w:p>
      <w:r>
        <w:t>https://new-yelenprod.ocitnetad.ci/sites/default/files/2026-01/brief_lancement_esim_orange_agence_et_mc_030123_maj.pdf</w:t>
      </w:r>
    </w:p>
    <w:p>
      <w:r>
        <w:t>- brief_conversion_sim_vers_esim_appli_max_it_-_esim.pdf</w:t>
      </w:r>
    </w:p>
    <w:p>
      <w:r>
        <w:t>https://new-yelenprod.ocitnetad.ci/sites/default/files/2026-01/brief_conversion_sim_vers_esim_appli_max_it_-_esim.pdf</w:t>
      </w:r>
    </w:p>
    <w:p>
      <w:r>
        <w:t>- memo_assistance_conversion_sim_en_esim.pdf</w:t>
      </w:r>
    </w:p>
    <w:p>
      <w:r>
        <w:t>https://new-yelenprod.ocitnetad.ci/sites/default/files/2026-01/memo_assistance_conversion_sim_en_esim.pdf</w:t>
      </w:r>
    </w:p>
    <w:p>
      <w:r>
        <w:t>- mode_operatoire_-_prise_en_charge_en_cas_dechec_sim_en_esim_04032024 (1).pptx</w:t>
      </w:r>
    </w:p>
    <w:p>
      <w:r>
        <w:t>https://new-yelenprod.ocitnetad.ci/sites/default/files/2026-01/mode_operatoire_-_prise_en_charge_en_cas_dechec_sim_en_esim_04032024 (1).pptx</w:t>
      </w:r>
    </w:p>
    <w:p>
      <w:r>
        <w:br w:type="page"/>
      </w:r>
    </w:p>
    <w:p>
      <w:pPr>
        <w:pStyle w:val="Heading2"/>
      </w:pPr>
      <w:r>
        <w:t>110. Orange Call Signature</w:t>
      </w:r>
    </w:p>
    <w:p>
      <w:pPr>
        <w:pStyle w:val="Heading3"/>
      </w:pPr>
      <w:r>
        <w:t>Intention de recherche</w:t>
      </w:r>
    </w:p>
    <w:p>
      <w:r>
        <w:t>L'utilisateur recherche des informations concernant : orange call signature.</w:t>
      </w:r>
    </w:p>
    <w:p>
      <w:pPr>
        <w:pStyle w:val="Heading3"/>
      </w:pPr>
      <w:r>
        <w:t>Question utilisateur probable</w:t>
      </w:r>
    </w:p>
    <w:p>
      <w:r>
        <w:t>Comment obtenir des informations sur Orange Call Signature ?</w:t>
      </w:r>
    </w:p>
    <w:p>
      <w:pPr>
        <w:pStyle w:val="Heading3"/>
      </w:pPr>
      <w:r>
        <w:t>Informations</w:t>
      </w:r>
    </w:p>
    <w:p>
      <w:r>
        <w:t>Identifiant : 14210</w:t>
      </w:r>
    </w:p>
    <w:p>
      <w:r>
        <w:t>Type : nos_offres</w:t>
      </w:r>
    </w:p>
    <w:p>
      <w:r>
        <w:t>Date création : 2026-01-14 16:59:06</w:t>
      </w:r>
    </w:p>
    <w:p>
      <w:r>
        <w:t>Dernière modification : 2026-01-16 15:34:58</w:t>
      </w:r>
    </w:p>
    <w:p>
      <w:pPr>
        <w:pStyle w:val="Heading3"/>
      </w:pPr>
      <w:r>
        <w:t>Contenu</w:t>
      </w:r>
    </w:p>
    <w:p>
      <w:r>
        <w:t>Aucun contenu disponible.</w:t>
      </w:r>
    </w:p>
    <w:p>
      <w:pPr>
        <w:pStyle w:val="Heading3"/>
      </w:pPr>
      <w:r>
        <w:t>Source</w:t>
      </w:r>
    </w:p>
    <w:p>
      <w:r>
        <w:t>https://new-yelenprod.ocitnetad.ci/node/14210</w:t>
      </w:r>
    </w:p>
    <w:p>
      <w:pPr>
        <w:pStyle w:val="Heading3"/>
      </w:pPr>
      <w:r>
        <w:t>Pièces jointes</w:t>
      </w:r>
    </w:p>
    <w:p>
      <w:r>
        <w:t>- brief_call_signature.pdf</w:t>
      </w:r>
    </w:p>
    <w:p>
      <w:r>
        <w:t>https://new-yelenprod.ocitnetad.ci/sites/default/files/2026-01/brief_call_signature.pdf</w:t>
      </w:r>
    </w:p>
    <w:p>
      <w:r>
        <w:t>- service_signature.png</w:t>
      </w:r>
    </w:p>
    <w:p>
      <w:r>
        <w:t>https://new-yelenprod.ocitnetad.ci/sites/default/files/inline-images/service_signature.png</w:t>
      </w:r>
    </w:p>
    <w:p>
      <w:r>
        <w:br w:type="page"/>
      </w:r>
    </w:p>
    <w:p>
      <w:pPr>
        <w:pStyle w:val="Heading2"/>
      </w:pPr>
      <w:r>
        <w:t>111. Evolution du #111#</w:t>
      </w:r>
    </w:p>
    <w:p>
      <w:pPr>
        <w:pStyle w:val="Heading3"/>
      </w:pPr>
      <w:r>
        <w:t>Intention de recherche</w:t>
      </w:r>
    </w:p>
    <w:p>
      <w:r>
        <w:t>L'utilisateur recherche des informations concernant : evolution du #111#.</w:t>
      </w:r>
    </w:p>
    <w:p>
      <w:pPr>
        <w:pStyle w:val="Heading3"/>
      </w:pPr>
      <w:r>
        <w:t>Question utilisateur probable</w:t>
      </w:r>
    </w:p>
    <w:p>
      <w:r>
        <w:t>Comment obtenir des informations sur Evolution du #111# ?</w:t>
      </w:r>
    </w:p>
    <w:p>
      <w:pPr>
        <w:pStyle w:val="Heading3"/>
      </w:pPr>
      <w:r>
        <w:t>Informations</w:t>
      </w:r>
    </w:p>
    <w:p>
      <w:r>
        <w:t>Identifiant : 14226</w:t>
      </w:r>
    </w:p>
    <w:p>
      <w:r>
        <w:t>Type : nos_offres</w:t>
      </w:r>
    </w:p>
    <w:p>
      <w:r>
        <w:t>Date création : 2026-01-15 10:12:56</w:t>
      </w:r>
    </w:p>
    <w:p>
      <w:r>
        <w:t>Dernière modification : 2026-01-16 15:36:48</w:t>
      </w:r>
    </w:p>
    <w:p>
      <w:pPr>
        <w:pStyle w:val="Heading3"/>
      </w:pPr>
      <w:r>
        <w:t>Contenu</w:t>
      </w:r>
    </w:p>
    <w:p>
      <w:r>
        <w:t>BON A SAVOIR</w:t>
        <w:br/>
        <w:t>Nous venons vous informer des évolutions apportées au #111#.</w:t>
        <w:br/>
        <w:t>2 actions majeures ont été embarquées :</w:t>
        <w:br/>
        <w:t>ACHAT DE CREDIT :</w:t>
        <w:br/>
        <w:t>Désormais, les clients prépayés et hybrides, ayant un compte Orange money, ont</w:t>
        <w:br/>
        <w:t>la possibilité de recharger leur compte ou un tiers via le #111*5# et uniquement à partir de leur compte Orange money</w:t>
        <w:br/>
        <w:t>.</w:t>
        <w:br/>
        <w:t>Ce canal vient en plus des canaux de rechargement habituels :</w:t>
        <w:br/>
        <w:t>Appli orange et moi ;orange money</w:t>
        <w:br/>
        <w:t>USSD : orange money #144#</w:t>
        <w:br/>
        <w:t>e-recharge</w:t>
        <w:br/>
        <w:t>carte à gratter</w:t>
        <w:br/>
        <w:t>NB : un client inactif qui passe par le #111#, se verra</w:t>
        <w:br/>
        <w:t>proposer l’achat de crédit.</w:t>
        <w:br/>
        <w:t>CONSULTATION DE BONUX + INFO CONSO</w:t>
        <w:br/>
        <w:t>Désormais,</w:t>
        <w:br/>
        <w:t>les différents bonus visibles au #122#, sont aussi disponible au #111*25# (mes bonus)</w:t>
        <w:br/>
        <w:t>le client  a la visibilité</w:t>
        <w:br/>
        <w:t>au #111*2#</w:t>
        <w:br/>
        <w:t>sur :</w:t>
        <w:br/>
        <w:t>Le solde de son compte principal</w:t>
        <w:br/>
        <w:t>La conso</w:t>
        <w:br/>
        <w:t>Les points Orange money (pour les clients novamix)</w:t>
      </w:r>
    </w:p>
    <w:p>
      <w:pPr>
        <w:pStyle w:val="Heading3"/>
      </w:pPr>
      <w:r>
        <w:t>Source</w:t>
      </w:r>
    </w:p>
    <w:p>
      <w:r>
        <w:t>https://new-yelenprod.ocitnetad.ci/node/14226</w:t>
      </w:r>
    </w:p>
    <w:p>
      <w:pPr>
        <w:pStyle w:val="Heading3"/>
      </w:pPr>
      <w:r>
        <w:t>Pièces jointes</w:t>
      </w:r>
    </w:p>
    <w:p>
      <w:r>
        <w:t>- info_7.png</w:t>
      </w:r>
    </w:p>
    <w:p>
      <w:r>
        <w:t>https://new-yelenprod.ocitnetad.ci/sites/default/files/2026-01/info_7.png</w:t>
      </w:r>
    </w:p>
    <w:p>
      <w:r>
        <w:br w:type="page"/>
      </w:r>
    </w:p>
    <w:p>
      <w:pPr>
        <w:pStyle w:val="Heading2"/>
      </w:pPr>
      <w:r>
        <w:t>112. Clients Club 100.pptx</w:t>
      </w:r>
    </w:p>
    <w:p>
      <w:pPr>
        <w:pStyle w:val="Heading3"/>
      </w:pPr>
      <w:r>
        <w:t>Intention de recherche</w:t>
      </w:r>
    </w:p>
    <w:p>
      <w:r>
        <w:t>L'utilisateur recherche des informations concernant : clients club 100.pptx.</w:t>
      </w:r>
    </w:p>
    <w:p>
      <w:pPr>
        <w:pStyle w:val="Heading3"/>
      </w:pPr>
      <w:r>
        <w:t>Question utilisateur probable</w:t>
      </w:r>
    </w:p>
    <w:p>
      <w:r>
        <w:t>Comment obtenir des informations sur Clients Club 100.pptx ?</w:t>
      </w:r>
    </w:p>
    <w:p>
      <w:pPr>
        <w:pStyle w:val="Heading3"/>
      </w:pPr>
      <w:r>
        <w:t>Informations</w:t>
      </w:r>
    </w:p>
    <w:p>
      <w:r>
        <w:t>Identifiant : 14227</w:t>
      </w:r>
    </w:p>
    <w:p>
      <w:r>
        <w:t>Type : nos_offres</w:t>
      </w:r>
    </w:p>
    <w:p>
      <w:r>
        <w:t>Date création : 2026-01-15 10:26:01</w:t>
      </w:r>
    </w:p>
    <w:p>
      <w:r>
        <w:t>Dernière modification : 2026-01-16 15:37:02</w:t>
      </w:r>
    </w:p>
    <w:p>
      <w:pPr>
        <w:pStyle w:val="Heading3"/>
      </w:pPr>
      <w:r>
        <w:t>Contenu</w:t>
      </w:r>
    </w:p>
    <w:p>
      <w:r>
        <w:t>Qu’est-ce que Parnasse</w:t>
        <w:br/>
        <w:t>?</w:t>
        <w:br/>
        <w:t>Parnasse ,la marque sélective d’Orange est unique dans le domaine du numérique .Créée en 2007,</w:t>
        <w:br/>
        <w:t>pour répondre aux attentes d‘une clientèle exigeante ,elle conçoit avec ses membres, des solutions sur-mesure alliant technologie HDG et services personnalisés d’excellence.</w:t>
        <w:br/>
        <w:t>Le membre bénéficie  d’une écoute et d’un service adaptés.</w:t>
        <w:br/>
        <w:t>Cet accompagnement permet d’offrir une attention constante à toute situation particulière.</w:t>
      </w:r>
    </w:p>
    <w:p>
      <w:pPr>
        <w:pStyle w:val="Heading3"/>
      </w:pPr>
      <w:r>
        <w:t>Source</w:t>
      </w:r>
    </w:p>
    <w:p>
      <w:r>
        <w:t>https://new-yelenprod.ocitnetad.ci/node/14227</w:t>
      </w:r>
    </w:p>
    <w:p>
      <w:pPr>
        <w:pStyle w:val="Heading3"/>
      </w:pPr>
      <w:r>
        <w:t>Pièces jointes</w:t>
      </w:r>
    </w:p>
    <w:p>
      <w:r>
        <w:t>- presentation_service_parnasse.pdf</w:t>
      </w:r>
    </w:p>
    <w:p>
      <w:r>
        <w:t>https://new-yelenprod.ocitnetad.ci/sites/default/files/2026-01/presentation_service_parnasse.pdf</w:t>
      </w:r>
    </w:p>
    <w:p>
      <w:r>
        <w:t>- les_moments_dexception_mois_de_fevrier_2022.pdf</w:t>
      </w:r>
    </w:p>
    <w:p>
      <w:r>
        <w:t>https://new-yelenprod.ocitnetad.ci/sites/default/files/2026-01/les_moments_dexception_mois_de_fevrier_2022.pdf</w:t>
      </w:r>
    </w:p>
    <w:p>
      <w:r>
        <w:t>- les_moments_dexception_mois_de_juin_2022_.pdf</w:t>
      </w:r>
    </w:p>
    <w:p>
      <w:r>
        <w:t>https://new-yelenprod.ocitnetad.ci/sites/default/files/2026-01/les_moments_dexception_mois_de_juin_2022_.pdf</w:t>
      </w:r>
    </w:p>
    <w:p>
      <w:r>
        <w:t>- club_100_0.png</w:t>
      </w:r>
    </w:p>
    <w:p>
      <w:r>
        <w:t>https://new-yelenprod.ocitnetad.ci/sites/default/files/2026-01/club_100_0.png</w:t>
      </w:r>
    </w:p>
    <w:p>
      <w:r>
        <w:br w:type="page"/>
      </w:r>
    </w:p>
    <w:p>
      <w:pPr>
        <w:pStyle w:val="Heading2"/>
      </w:pPr>
      <w:r>
        <w:t>113. OM Business</w:t>
      </w:r>
    </w:p>
    <w:p>
      <w:pPr>
        <w:pStyle w:val="Heading3"/>
      </w:pPr>
      <w:r>
        <w:t>Intention de recherche</w:t>
      </w:r>
    </w:p>
    <w:p>
      <w:r>
        <w:t>L'utilisateur recherche des informations concernant : om business.</w:t>
      </w:r>
    </w:p>
    <w:p>
      <w:pPr>
        <w:pStyle w:val="Heading3"/>
      </w:pPr>
      <w:r>
        <w:t>Question utilisateur probable</w:t>
      </w:r>
    </w:p>
    <w:p>
      <w:r>
        <w:t>Comment obtenir des informations sur OM Business ?</w:t>
      </w:r>
    </w:p>
    <w:p>
      <w:pPr>
        <w:pStyle w:val="Heading3"/>
      </w:pPr>
      <w:r>
        <w:t>Informations</w:t>
      </w:r>
    </w:p>
    <w:p>
      <w:r>
        <w:t>Identifiant : 14237</w:t>
      </w:r>
    </w:p>
    <w:p>
      <w:r>
        <w:t>Type : nos_offres</w:t>
      </w:r>
    </w:p>
    <w:p>
      <w:r>
        <w:t>Date création : 2026-01-16 10:28:25</w:t>
      </w:r>
    </w:p>
    <w:p>
      <w:r>
        <w:t>Dernière modification : 2026-08-13 08:44:34</w:t>
      </w:r>
    </w:p>
    <w:p>
      <w:pPr>
        <w:pStyle w:val="Heading3"/>
      </w:pPr>
      <w:r>
        <w:t>Contenu</w:t>
      </w:r>
    </w:p>
    <w:p>
      <w:r>
        <w:t>Solution OM Business (</w:t>
        <w:br/>
        <w:t>15012026</w:t>
        <w:br/>
        <w:t>)</w:t>
        <w:br/>
        <w:t>Qu'est ce c'est ?</w:t>
        <w:br/>
        <w:t>Application marchande</w:t>
        <w:br/>
        <w:t>Orange Money conçue pour</w:t>
        <w:br/>
        <w:t>accompagner</w:t>
        <w:br/>
        <w:t>tous les</w:t>
        <w:br/>
        <w:t>profils de commerçants</w:t>
        <w:br/>
        <w:t>, du plus informel au plus structuré.</w:t>
        <w:br/>
        <w:t>Préalable :</w:t>
        <w:br/>
        <w:t>Télécharger l’application sur les stores,</w:t>
        <w:br/>
        <w:t>accéder aux tutoriels d’utilisation depuis le menu «</w:t>
        <w:br/>
        <w:t>Paramètres</w:t>
        <w:br/>
        <w:t>» Des guides simples vous accompagnent pas à pas.</w:t>
        <w:br/>
        <w:t>Fonctionnement</w:t>
        <w:br/>
        <w:t>:</w:t>
        <w:br/>
        <w:t>Encaissez directement sur votre compte marchand</w:t>
        <w:br/>
        <w:t>?</w:t>
        <w:br/>
        <w:t>Les paiements sont simples, rapides et sécurisés.</w:t>
        <w:br/>
        <w:t>via</w:t>
        <w:br/>
        <w:t>QR Code</w:t>
        <w:br/>
        <w:t>via le code</w:t>
        <w:br/>
        <w:t>USSD</w:t>
        <w:br/>
        <w:t>*144*491#</w:t>
        <w:br/>
        <w:t>ou via un</w:t>
        <w:br/>
        <w:t>lien de paiement</w:t>
        <w:br/>
        <w:t>Lien de paiement et utilisation (</w:t>
        <w:br/>
        <w:t>idéal pour les ventes en ligne ou à distance</w:t>
        <w:br/>
        <w:t>)</w:t>
        <w:br/>
        <w:t>?</w:t>
        <w:br/>
        <w:t>Le lien de paiement vous permet de :</w:t>
        <w:br/>
        <w:t>générer</w:t>
        <w:br/>
        <w:t>un lien sécurisé</w:t>
        <w:br/>
        <w:t>l’</w:t>
        <w:br/>
        <w:t>envoyer à vos clients</w:t>
        <w:br/>
        <w:t>(WhatsApp, SMS, email)</w:t>
        <w:br/>
        <w:t>encaisser à distance</w:t>
        <w:br/>
        <w:t>sans contact physique</w:t>
        <w:br/>
        <w:t>Cible :</w:t>
        <w:br/>
        <w:t>Tous les commerçants</w:t>
        <w:br/>
        <w:t>en Côte d’Ivoire, qu’ils soient formels ou informels, clients Orange Money ou non.</w:t>
        <w:br/>
        <w:t>Personnes et entreprises non encore clientes</w:t>
        <w:br/>
        <w:t>de la solution OM,  qui souhaitent encaisser facilement, avec ou sans SIM Orange (même en OTT)</w:t>
        <w:br/>
        <w:t>Aux marchands actuels</w:t>
        <w:br/>
        <w:t>(O’calm 50, Small Business, Classiques) utilisant USSD, applis ou web.</w:t>
        <w:br/>
        <w:t>Tarification appliquée :</w:t>
        <w:br/>
        <w:t>Parcours ? voir documents joints</w:t>
        <w:br/>
        <w:t>Création de compte (OM ou Non OM) / Encaissement / Envoi de lien d’encaissement / Transfert / Retrait / Historique de transactions / Remboursement / Déplafonnement / Assistance client;</w:t>
        <w:br/>
        <w:t>FAQ</w:t>
        <w:br/>
        <w:t>Brief</w:t>
        <w:br/>
        <w:t>Items de réclamation</w:t>
      </w:r>
    </w:p>
    <w:p>
      <w:pPr>
        <w:pStyle w:val="Heading3"/>
      </w:pPr>
      <w:r>
        <w:t>Source</w:t>
      </w:r>
    </w:p>
    <w:p>
      <w:r>
        <w:t>https://new-yelenprod.ocitnetad.ci/node/14237</w:t>
      </w:r>
    </w:p>
    <w:p>
      <w:pPr>
        <w:pStyle w:val="Heading3"/>
      </w:pPr>
      <w:r>
        <w:t>Pièces jointes</w:t>
      </w:r>
    </w:p>
    <w:p>
      <w:r>
        <w:t>- 12_0.PNG</w:t>
      </w:r>
    </w:p>
    <w:p>
      <w:r>
        <w:t>https://new-yelenprod.ocitnetad.ci/sites/default/files/inline-images/12_0.PNG</w:t>
      </w:r>
    </w:p>
    <w:p>
      <w:r>
        <w:t>- Brief OM Business _ V9_ Formation _ 20260115.pdf</w:t>
      </w:r>
    </w:p>
    <w:p>
      <w:r>
        <w:t>https://new-yelenprod.ocitnetad.ci/sites/default/files/2026-01/Brief OM Business _ V9_ Formation _ 20260115.pdf</w:t>
      </w:r>
    </w:p>
    <w:p>
      <w:r>
        <w:t>- FAQ_OM Business _ V9_ Formation _ 20260115.pdf</w:t>
      </w:r>
    </w:p>
    <w:p>
      <w:r>
        <w:t>https://new-yelenprod.ocitnetad.ci/sites/default/files/2026-01/FAQ_OM Business _ V9_ Formation _ 20260115.pdf</w:t>
      </w:r>
    </w:p>
    <w:p>
      <w:r>
        <w:t>- Parcours OM Business _ V9_ Formation _ 20260115.pdf</w:t>
      </w:r>
    </w:p>
    <w:p>
      <w:r>
        <w:t>https://new-yelenprod.ocitnetad.ci/sites/default/files/2026-01/Parcours OM Business _ V9_ Formation _ 20260115.pdf</w:t>
      </w:r>
    </w:p>
    <w:p>
      <w:r>
        <w:t>- Items de réclamation_ OM Business _ 20250112.xlsx</w:t>
      </w:r>
    </w:p>
    <w:p>
      <w:r>
        <w:t>https://new-yelenprod.ocitnetad.ci/sites/default/files/2026-01/Items de réclamation_ OM Business _ 20250112.xlsx</w:t>
      </w:r>
    </w:p>
    <w:p>
      <w:r>
        <w:t>- Image1.jpg</w:t>
      </w:r>
    </w:p>
    <w:p>
      <w:r>
        <w:t>https://new-yelenprod.ocitnetad.ci/sites/default/files/2026-01/Image1.jpg</w:t>
      </w:r>
    </w:p>
    <w:p>
      <w:r>
        <w:t>- 0808_Items_de_reclamation_OM_Business_Version_Finalev12082026.xlsx</w:t>
      </w:r>
    </w:p>
    <w:p>
      <w:r>
        <w:t>https://new-yelenprod.ocitnetad.ci/sites/default/files/2026-08/0808_Items_de_reclamation_OM_Business_Version_Finalev12082026.xlsx</w:t>
      </w:r>
    </w:p>
    <w:p>
      <w:r>
        <w:br w:type="page"/>
      </w:r>
    </w:p>
    <w:p>
      <w:pPr>
        <w:pStyle w:val="Heading2"/>
      </w:pPr>
      <w:r>
        <w:t>114. Refonte des frais de fonctionnement à partir du 1?? janvier 2026 - Attestation de non redevance</w:t>
      </w:r>
    </w:p>
    <w:p>
      <w:pPr>
        <w:pStyle w:val="Heading3"/>
      </w:pPr>
      <w:r>
        <w:t>Intention de recherche</w:t>
      </w:r>
    </w:p>
    <w:p>
      <w:r>
        <w:t>L'utilisateur recherche des informations concernant : refonte des frais de fonctionnement à partir du 1?? janvier 2026 - attestation de non redevance.</w:t>
      </w:r>
    </w:p>
    <w:p>
      <w:pPr>
        <w:pStyle w:val="Heading3"/>
      </w:pPr>
      <w:r>
        <w:t>Question utilisateur probable</w:t>
      </w:r>
    </w:p>
    <w:p>
      <w:r>
        <w:t>Comment obtenir des informations sur Refonte des frais de fonctionnement à partir du 1?? janvier 2026 - Attestation de non redevance ?</w:t>
      </w:r>
    </w:p>
    <w:p>
      <w:pPr>
        <w:pStyle w:val="Heading3"/>
      </w:pPr>
      <w:r>
        <w:t>Informations</w:t>
      </w:r>
    </w:p>
    <w:p>
      <w:r>
        <w:t>Identifiant : 14243</w:t>
      </w:r>
    </w:p>
    <w:p>
      <w:r>
        <w:t>Type : nos_offres</w:t>
      </w:r>
    </w:p>
    <w:p>
      <w:r>
        <w:t>Date création : 2026-01-19 10:59:08</w:t>
      </w:r>
    </w:p>
    <w:p>
      <w:r>
        <w:t>Dernière modification : 2026-01-19 11:36:44</w:t>
      </w:r>
    </w:p>
    <w:p>
      <w:pPr>
        <w:pStyle w:val="Heading3"/>
      </w:pPr>
      <w:r>
        <w:t>Contenu</w:t>
      </w:r>
    </w:p>
    <w:p>
      <w:r>
        <w:t>Information :</w:t>
        <w:br/>
        <w:t>À partir</w:t>
        <w:br/>
        <w:t>du</w:t>
        <w:br/>
        <w:t>1?? janvier 2026</w:t>
        <w:br/>
        <w:t>, les</w:t>
        <w:br/>
        <w:t>frais de fonctionnement Tik Tak seront mis à jour</w:t>
        <w:br/>
        <w:t>.</w:t>
        <w:br/>
        <w:t>? Plus de détails dans les briefs joints</w:t>
        <w:br/>
        <w:t>Attestation de non redevance</w:t>
        <w:br/>
        <w:t>NB : Les documents actuellement disponibles en ligne sont en cours de mise à jour.</w:t>
      </w:r>
    </w:p>
    <w:p>
      <w:pPr>
        <w:pStyle w:val="Heading3"/>
      </w:pPr>
      <w:r>
        <w:t>Source</w:t>
      </w:r>
    </w:p>
    <w:p>
      <w:r>
        <w:t>https://new-yelenprod.ocitnetad.ci/node/14243</w:t>
      </w:r>
    </w:p>
    <w:p>
      <w:pPr>
        <w:pStyle w:val="Heading3"/>
      </w:pPr>
      <w:r>
        <w:t>Pièces jointes</w:t>
      </w:r>
    </w:p>
    <w:p>
      <w:r>
        <w:t>- tik tak.PNG</w:t>
      </w:r>
    </w:p>
    <w:p>
      <w:r>
        <w:t>https://new-yelenprod.ocitnetad.ci/sites/default/files/inline-images/tik tak.PNG</w:t>
      </w:r>
    </w:p>
    <w:p>
      <w:r>
        <w:t>- 20251211_Brief __Revue Tarification Tik Tak.pdf</w:t>
      </w:r>
    </w:p>
    <w:p>
      <w:r>
        <w:t>https://new-yelenprod.ocitnetad.ci/sites/default/files/2026-01/20251211_Brief __Revue Tarification Tik Tak.pdf</w:t>
      </w:r>
    </w:p>
    <w:p>
      <w:r>
        <w:t>- 20251211_Brief __Revue Tarification attestation de non redevance.pptx</w:t>
      </w:r>
    </w:p>
    <w:p>
      <w:r>
        <w:t>https://new-yelenprod.ocitnetad.ci/sites/default/files/2026-01/20251211_Brief __Revue Tarification attestation de non redevance.pptx</w:t>
      </w:r>
    </w:p>
    <w:p>
      <w:r>
        <w:br w:type="page"/>
      </w:r>
    </w:p>
    <w:p>
      <w:pPr>
        <w:pStyle w:val="Heading2"/>
      </w:pPr>
      <w:r>
        <w:t>115. Application MaBox(Ma Box) Orange nouvelle formule</w:t>
      </w:r>
    </w:p>
    <w:p>
      <w:pPr>
        <w:pStyle w:val="Heading3"/>
      </w:pPr>
      <w:r>
        <w:t>Intention de recherche</w:t>
      </w:r>
    </w:p>
    <w:p>
      <w:r>
        <w:t>L'utilisateur recherche des informations concernant : application mabox(ma box) orange nouvelle formule.</w:t>
      </w:r>
    </w:p>
    <w:p>
      <w:pPr>
        <w:pStyle w:val="Heading3"/>
      </w:pPr>
      <w:r>
        <w:t>Question utilisateur probable</w:t>
      </w:r>
    </w:p>
    <w:p>
      <w:r>
        <w:t>Comment obtenir des informations sur Application MaBox(Ma Box) Orange nouvelle formule ?</w:t>
      </w:r>
    </w:p>
    <w:p>
      <w:pPr>
        <w:pStyle w:val="Heading3"/>
      </w:pPr>
      <w:r>
        <w:t>Informations</w:t>
      </w:r>
    </w:p>
    <w:p>
      <w:r>
        <w:t>Identifiant : 14303</w:t>
      </w:r>
    </w:p>
    <w:p>
      <w:r>
        <w:t>Type : nos_offres</w:t>
      </w:r>
    </w:p>
    <w:p>
      <w:r>
        <w:t>Date création : 2026-02-05 14:07:36</w:t>
      </w:r>
    </w:p>
    <w:p>
      <w:r>
        <w:t>Dernière modification : 2026-06-29 16:47:10</w:t>
      </w:r>
    </w:p>
    <w:p>
      <w:pPr>
        <w:pStyle w:val="Heading3"/>
      </w:pPr>
      <w:r>
        <w:t>Contenu</w:t>
      </w:r>
    </w:p>
    <w:p>
      <w:r>
        <w:t>Appli mobile MaBox Orange</w:t>
        <w:br/>
        <w:t>(19062026)</w:t>
        <w:br/>
        <w:t>Mabox Internet est une appli mobile conçue pour vous offrir une gestion simple et</w:t>
        <w:br/>
        <w:t>autonome de votre abonnement fibre partout et à tout moment.</w:t>
        <w:br/>
        <w:t>Mise à jour :</w:t>
        <w:br/>
        <w:t>Le nouveau design de la page d’accueil</w:t>
        <w:br/>
        <w:t>Les spécificités de la fonction</w:t>
        <w:br/>
        <w:t>« signaler un problème »</w:t>
        <w:br/>
        <w:t>A partir du bouton</w:t>
        <w:br/>
        <w:t>« signaler un problème »</w:t>
        <w:br/>
        <w:t>, les actions ci-dessous sont effectuées :</w:t>
        <w:br/>
        <w:t>Démarrage de diagnostic automatique</w:t>
        <w:br/>
        <w:t>Vérification de l’accès au réseau pour la connexion Internet,</w:t>
        <w:br/>
        <w:t>Vérification de la ligne fixe pour le service voix et</w:t>
        <w:br/>
        <w:t>Vérification de la qualité de connexion</w:t>
        <w:br/>
        <w:t>Correction automatique des éventuels problèmes détectés</w:t>
        <w:br/>
        <w:t>Création d’un ticket sans l’action du client après plusieurs tentatives de diagnostics</w:t>
        <w:br/>
        <w:t>Quelques parcours</w:t>
        <w:br/>
        <w:t>Pour le reste des parcours, consulter le document joint.</w:t>
      </w:r>
    </w:p>
    <w:p>
      <w:pPr>
        <w:pStyle w:val="Heading3"/>
      </w:pPr>
      <w:r>
        <w:t>Source</w:t>
      </w:r>
    </w:p>
    <w:p>
      <w:r>
        <w:t>https://new-yelenprod.ocitnetad.ci/node/14303</w:t>
      </w:r>
    </w:p>
    <w:p>
      <w:pPr>
        <w:pStyle w:val="Heading3"/>
      </w:pPr>
      <w:r>
        <w:t>Pièces jointes</w:t>
      </w:r>
    </w:p>
    <w:p>
      <w:r>
        <w:t>- mabox_0.JPG</w:t>
      </w:r>
    </w:p>
    <w:p>
      <w:r>
        <w:t>https://new-yelenprod.ocitnetad.ci/sites/default/files/2026-02/mabox_0.JPG</w:t>
      </w:r>
    </w:p>
    <w:p>
      <w:r>
        <w:t>- img1.JPG</w:t>
      </w:r>
    </w:p>
    <w:p>
      <w:r>
        <w:t>https://new-yelenprod.ocitnetad.ci/sites/default/files/inline-images/img1.JPG</w:t>
      </w:r>
    </w:p>
    <w:p>
      <w:r>
        <w:t>- img2.JPG</w:t>
      </w:r>
    </w:p>
    <w:p>
      <w:r>
        <w:t>https://new-yelenprod.ocitnetad.ci/sites/default/files/inline-images/img2.JPG</w:t>
      </w:r>
    </w:p>
    <w:p>
      <w:r>
        <w:t>- img3.JPG</w:t>
      </w:r>
    </w:p>
    <w:p>
      <w:r>
        <w:t>https://new-yelenprod.ocitnetad.ci/sites/default/files/inline-images/img3.JPG</w:t>
      </w:r>
    </w:p>
    <w:p>
      <w:r>
        <w:t>- Brief Appli Mabox Internet Dec 2025_0.pdf</w:t>
      </w:r>
    </w:p>
    <w:p>
      <w:r>
        <w:t>https://new-yelenprod.ocitnetad.ci/sites/default/files/2026-02/Brief Appli Mabox Internet Dec 2025_0.pdf</w:t>
      </w:r>
    </w:p>
    <w:p>
      <w:r>
        <w:t>- Brief Appli Mabox Internet.pdf</w:t>
      </w:r>
    </w:p>
    <w:p>
      <w:r>
        <w:t>https://new-yelenprod.ocitnetad.ci/sites/default/files/2026-06/Brief Appli Mabox Internet.pdf</w:t>
      </w:r>
    </w:p>
    <w:p>
      <w:r>
        <w:br w:type="page"/>
      </w:r>
    </w:p>
    <w:p>
      <w:pPr>
        <w:pStyle w:val="Heading2"/>
      </w:pPr>
      <w:r>
        <w:t>116. Azenlife</w:t>
      </w:r>
    </w:p>
    <w:p>
      <w:pPr>
        <w:pStyle w:val="Heading3"/>
      </w:pPr>
      <w:r>
        <w:t>Intention de recherche</w:t>
      </w:r>
    </w:p>
    <w:p>
      <w:r>
        <w:t>L'utilisateur recherche des informations concernant : azenlife.</w:t>
      </w:r>
    </w:p>
    <w:p>
      <w:pPr>
        <w:pStyle w:val="Heading3"/>
      </w:pPr>
      <w:r>
        <w:t>Question utilisateur probable</w:t>
      </w:r>
    </w:p>
    <w:p>
      <w:r>
        <w:t>Comment obtenir des informations sur Azenlife ?</w:t>
      </w:r>
    </w:p>
    <w:p>
      <w:pPr>
        <w:pStyle w:val="Heading3"/>
      </w:pPr>
      <w:r>
        <w:t>Informations</w:t>
      </w:r>
    </w:p>
    <w:p>
      <w:r>
        <w:t>Identifiant : 14338</w:t>
      </w:r>
    </w:p>
    <w:p>
      <w:r>
        <w:t>Type : nos_offres</w:t>
      </w:r>
    </w:p>
    <w:p>
      <w:r>
        <w:t>Date création : 2026-02-11 09:56:02</w:t>
      </w:r>
    </w:p>
    <w:p>
      <w:r>
        <w:t>Dernière modification : 2026-02-11 10:24:19</w:t>
      </w:r>
    </w:p>
    <w:p>
      <w:pPr>
        <w:pStyle w:val="Heading3"/>
      </w:pPr>
      <w:r>
        <w:t>Contenu</w:t>
      </w:r>
    </w:p>
    <w:p>
      <w:r>
        <w:t>Azenlife</w:t>
        <w:br/>
        <w:t>(0902026)</w:t>
        <w:br/>
        <w:t>? Avec</w:t>
        <w:br/>
        <w:t>Azenlife</w:t>
        <w:br/>
        <w:t>,</w:t>
        <w:br/>
        <w:t>épargnez</w:t>
        <w:br/>
        <w:t>en toute sérénité et</w:t>
        <w:br/>
        <w:t>récupérez</w:t>
        <w:br/>
        <w:t>votre capital</w:t>
        <w:br/>
        <w:t>avec intérêts</w:t>
        <w:br/>
        <w:t>à la fin du contrat.</w:t>
        <w:br/>
        <w:t>?</w:t>
        <w:br/>
        <w:t>Chaque année, bénéficiez d’une garantie obsèques de 150 000 FCFA</w:t>
        <w:br/>
        <w:t>pour la personne de votre choix.</w:t>
        <w:br/>
        <w:t>Avantages clés</w:t>
        <w:br/>
        <w:t>Épargne sécurisée</w:t>
        <w:br/>
        <w:t>Capital garanti + intérêts</w:t>
        <w:br/>
        <w:t>Protection obsèques incluse</w:t>
        <w:br/>
        <w:t>Simple, rapide et accessible</w:t>
        <w:br/>
        <w:t>Comment souscrire ?</w:t>
        <w:br/>
        <w:t>Avoir 18 ans minimum</w:t>
        <w:br/>
        <w:t>Disposer d’un compte Orange Money</w:t>
        <w:br/>
        <w:t>? Composez le</w:t>
        <w:br/>
        <w:t>#144*323# et suivez les instructions</w:t>
        <w:br/>
        <w:t>En cas de décès</w:t>
        <w:br/>
        <w:t>Un</w:t>
        <w:br/>
        <w:t>capital immédiat de 150 000 FCFA</w:t>
        <w:br/>
        <w:t>est</w:t>
        <w:br/>
        <w:t>versé</w:t>
        <w:br/>
        <w:t>selon les termes du contrat.</w:t>
        <w:br/>
        <w:t>À quel moment je bénéficie de la garantie obsèques ?</w:t>
        <w:br/>
        <w:t>En cas de décès de la personne assurée, vous bénéficiez de 150 000 FCFA selon les termes du contrat.</w:t>
        <w:br/>
        <w:t>Brief disponible plus bas</w:t>
      </w:r>
    </w:p>
    <w:p>
      <w:pPr>
        <w:pStyle w:val="Heading3"/>
      </w:pPr>
      <w:r>
        <w:t>Source</w:t>
      </w:r>
    </w:p>
    <w:p>
      <w:r>
        <w:t>https://new-yelenprod.ocitnetad.ci/node/14338</w:t>
      </w:r>
    </w:p>
    <w:p>
      <w:pPr>
        <w:pStyle w:val="Heading3"/>
      </w:pPr>
      <w:r>
        <w:t>Pièces jointes</w:t>
      </w:r>
    </w:p>
    <w:p>
      <w:r>
        <w:t>- azenlife.PNG</w:t>
      </w:r>
    </w:p>
    <w:p>
      <w:r>
        <w:t>https://new-yelenprod.ocitnetad.ci/sites/default/files/2026-02/azenlife.PNG</w:t>
      </w:r>
    </w:p>
    <w:p>
      <w:r>
        <w:t>- AZENLIFE (002).pdf</w:t>
      </w:r>
    </w:p>
    <w:p>
      <w:r>
        <w:t>https://new-yelenprod.ocitnetad.ci/sites/default/files/2026-02/AZENLIFE (002).pdf</w:t>
      </w:r>
    </w:p>
    <w:p>
      <w:r>
        <w:t>- FAQ AZENLIFE.pdf</w:t>
      </w:r>
    </w:p>
    <w:p>
      <w:r>
        <w:t>https://new-yelenprod.ocitnetad.ci/sites/default/files/2026-02/FAQ AZENLIFE.pdf</w:t>
      </w:r>
    </w:p>
    <w:p>
      <w:r>
        <w:t>- Parcours souscription AZENLIFE .pdf</w:t>
      </w:r>
    </w:p>
    <w:p>
      <w:r>
        <w:t>https://new-yelenprod.ocitnetad.ci/sites/default/files/2026-02/Parcours souscription AZENLIFE .pdf</w:t>
      </w:r>
    </w:p>
    <w:p>
      <w:r>
        <w:br w:type="page"/>
      </w:r>
    </w:p>
    <w:p>
      <w:pPr>
        <w:pStyle w:val="Heading2"/>
      </w:pPr>
      <w:r>
        <w:t xml:space="preserve">117. Flash info &amp; Allo Marketing </w:t>
      </w:r>
    </w:p>
    <w:p>
      <w:pPr>
        <w:pStyle w:val="Heading3"/>
      </w:pPr>
      <w:r>
        <w:t>Intention de recherche</w:t>
      </w:r>
    </w:p>
    <w:p>
      <w:r>
        <w:t>L'utilisateur recherche des informations concernant : flash info &amp; allo marketing.</w:t>
      </w:r>
    </w:p>
    <w:p>
      <w:pPr>
        <w:pStyle w:val="Heading3"/>
      </w:pPr>
      <w:r>
        <w:t>Question utilisateur probable</w:t>
      </w:r>
    </w:p>
    <w:p>
      <w:r>
        <w:t>Comment obtenir des informations sur Flash info &amp; Allo Marketing ?</w:t>
      </w:r>
    </w:p>
    <w:p>
      <w:pPr>
        <w:pStyle w:val="Heading3"/>
      </w:pPr>
      <w:r>
        <w:t>Informations</w:t>
      </w:r>
    </w:p>
    <w:p>
      <w:r>
        <w:t>Identifiant : 14379</w:t>
      </w:r>
    </w:p>
    <w:p>
      <w:r>
        <w:t>Type : nos_offres</w:t>
      </w:r>
    </w:p>
    <w:p>
      <w:r>
        <w:t>Date création : 2026-02-17 15:00:06</w:t>
      </w:r>
    </w:p>
    <w:p>
      <w:r>
        <w:t>Dernière modification : 2026-02-17 15:19:33</w:t>
      </w:r>
    </w:p>
    <w:p>
      <w:pPr>
        <w:pStyle w:val="Heading3"/>
      </w:pPr>
      <w:r>
        <w:t>Contenu</w:t>
      </w:r>
    </w:p>
    <w:p>
      <w:r>
        <w:t>«</w:t>
        <w:br/>
        <w:t>Flash Info</w:t>
        <w:br/>
        <w:t>» et «</w:t>
        <w:br/>
        <w:t>Allo Marketing</w:t>
        <w:br/>
        <w:t>»</w:t>
        <w:br/>
        <w:t>(17/02/2026)</w:t>
        <w:br/>
        <w:t>Flash Info</w:t>
        <w:br/>
        <w:t>? canal dédié aux actualités marketing, diffusées en format court et impactant (2 à 3 phrases maximum), portant sur une offre, un service ou un process.</w:t>
        <w:br/>
        <w:t>Allo Marketing</w:t>
        <w:br/>
        <w:t>? plateforme de collecte des préoccupations liées aux offres. Un lien est envoyé chaque semaine aux vendeurs. À l’issue de la collecte, des capsules ou mémos de réponse sont élaborés puis partagés sur les groupes WhatsApp des vendeurs et sur la base de connaissance Yelen.</w:t>
        <w:br/>
        <w:t>Lien :</w:t>
        <w:br/>
        <w:t>https://msurvey.orange.com/Allo_Marketing</w:t>
        <w:br/>
        <w:t>Diffusion</w:t>
        <w:br/>
        <w:t>des Flash Info et du lien Allo Marketing</w:t>
        <w:br/>
        <w:t>chaque jeudi à compter du 26 février.</w:t>
      </w:r>
    </w:p>
    <w:p>
      <w:pPr>
        <w:pStyle w:val="Heading3"/>
      </w:pPr>
      <w:r>
        <w:t>Source</w:t>
      </w:r>
    </w:p>
    <w:p>
      <w:r>
        <w:t>https://new-yelenprod.ocitnetad.ci/node/14379</w:t>
      </w:r>
    </w:p>
    <w:p>
      <w:pPr>
        <w:pStyle w:val="Heading3"/>
      </w:pPr>
      <w:r>
        <w:t>Pièces jointes</w:t>
      </w:r>
    </w:p>
    <w:p>
      <w:r>
        <w:t>- Capture_4.PNG</w:t>
      </w:r>
    </w:p>
    <w:p>
      <w:r>
        <w:t>https://new-yelenprod.ocitnetad.ci/sites/default/files/2026-02/Capture_4.PNG</w:t>
      </w:r>
    </w:p>
    <w:p>
      <w:r>
        <w:t>- Concept Allo Marketing  Flash Info Mobile.pdf</w:t>
      </w:r>
    </w:p>
    <w:p>
      <w:r>
        <w:t>https://new-yelenprod.ocitnetad.ci/sites/default/files/2026-02/Concept Allo Marketing  Flash Info Mobile.pdf</w:t>
      </w:r>
    </w:p>
    <w:p>
      <w:r>
        <w:br w:type="page"/>
      </w:r>
    </w:p>
    <w:p>
      <w:pPr>
        <w:pStyle w:val="Heading2"/>
      </w:pPr>
      <w:r>
        <w:t>118. Répartition &amp; Vente – TOZED PRPL (configuration)</w:t>
      </w:r>
    </w:p>
    <w:p>
      <w:pPr>
        <w:pStyle w:val="Heading3"/>
      </w:pPr>
      <w:r>
        <w:t>Intention de recherche</w:t>
      </w:r>
    </w:p>
    <w:p>
      <w:r>
        <w:t>L'utilisateur recherche des informations concernant : répartition &amp; vente – tozed prpl (configuration).</w:t>
      </w:r>
    </w:p>
    <w:p>
      <w:pPr>
        <w:pStyle w:val="Heading3"/>
      </w:pPr>
      <w:r>
        <w:t>Question utilisateur probable</w:t>
      </w:r>
    </w:p>
    <w:p>
      <w:r>
        <w:t>Comment obtenir des informations sur Répartition &amp; Vente – TOZED PRPL (configuration) ?</w:t>
      </w:r>
    </w:p>
    <w:p>
      <w:pPr>
        <w:pStyle w:val="Heading3"/>
      </w:pPr>
      <w:r>
        <w:t>Informations</w:t>
      </w:r>
    </w:p>
    <w:p>
      <w:r>
        <w:t>Identifiant : 14423</w:t>
      </w:r>
    </w:p>
    <w:p>
      <w:r>
        <w:t>Type : nos_offres</w:t>
      </w:r>
    </w:p>
    <w:p>
      <w:r>
        <w:t>Date création : 2026-03-23 12:02:39</w:t>
      </w:r>
    </w:p>
    <w:p>
      <w:r>
        <w:t>Dernière modification : 2026-03-23 12:07:17</w:t>
      </w:r>
    </w:p>
    <w:p>
      <w:pPr>
        <w:pStyle w:val="Heading3"/>
      </w:pPr>
      <w:r>
        <w:t>Contenu</w:t>
      </w:r>
    </w:p>
    <w:p>
      <w:r>
        <w:t>Répartition &amp; Vente – Nouvelle Box Fibre Premium TOZED PRPL (27022026)</w:t>
        <w:br/>
        <w:t>Nouvelle référence de box fibre premium</w:t>
        <w:br/>
        <w:t>?</w:t>
        <w:br/>
        <w:t>TOZED PRPL</w:t>
        <w:br/>
        <w:t>(G304VA)</w:t>
        <w:br/>
        <w:t>Configuration à appliquer est la suivante</w:t>
        <w:br/>
        <w:t>Offres</w:t>
        <w:br/>
        <w:t>300 Mb à 1 Gb</w:t>
        <w:br/>
        <w:t>? Installation de la box</w:t>
        <w:br/>
        <w:t>TOZED PRPL (G304VA)</w:t>
        <w:br/>
        <w:t>Offres</w:t>
        <w:br/>
        <w:t>50 Mb à 200 Mb</w:t>
        <w:br/>
        <w:t>? Installation de la</w:t>
        <w:br/>
        <w:t>HUAWEI OptiXstar HG8145V6</w:t>
        <w:br/>
        <w:t>En cas d’éventuelles évolutions de la présente configuration, nous vous tiendrons informer.</w:t>
        <w:br/>
        <w:t>Information</w:t>
        <w:br/>
        <w:t>:</w:t>
        <w:br/>
        <w:t>Box Fibre premium PRPL G304VA</w:t>
        <w:br/>
        <w:t>proposée</w:t>
        <w:br/>
        <w:t>en hors pack au tarif de 10 000 F CFA</w:t>
        <w:br/>
        <w:t>dans les</w:t>
        <w:br/>
        <w:t>cas de remplacement</w:t>
        <w:br/>
        <w:t>pour défectuosité de l’équipement (conformément aux procédures en vigueur).</w:t>
        <w:br/>
        <w:t>Gestion des migrations à la hausse (changement de débit) nécessitant un remplacement de box fibre ((Ex :</w:t>
        <w:br/>
        <w:t>50Mb, 100Mb, 200Mb  ? 300Mb, 500Mb, 1 Gb</w:t>
        <w:br/>
        <w:t>)</w:t>
        <w:br/>
        <w:t>Rappel : les box fibre demeurent la  propriété d’Orange CI, ainsi le traitement de changement devra se faire selon la procédure suivante :</w:t>
        <w:br/>
        <w:t>La nouvelle box sera rattachée dans le S.I au compte client, conformément au process en vigueur.</w:t>
        <w:br/>
        <w:t>Le client pourra brancher lui-même la nouvelle box, sans intervention technique, afin de reprendre immédiatement ses usages.</w:t>
        <w:br/>
        <w:t>L’ancienne box devra impérativement être restituée par le client.</w:t>
        <w:br/>
        <w:t>??</w:t>
        <w:br/>
        <w:t>Aucun remplacement ne devra être considéré comme définitif sans récupération de l’ancien équipement.</w:t>
        <w:br/>
        <w:t>Naming NTS :</w:t>
        <w:br/>
        <w:t>Mode Opératoire Configuration  Box Tozed disponible en pièce jointe (03032026)</w:t>
        <w:br/>
        <w:t>Support de formation</w:t>
        <w:br/>
        <w:t>Box Fibre TOZED disponible en pièce jointe</w:t>
        <w:br/>
        <w:t>(23032026)</w:t>
      </w:r>
    </w:p>
    <w:p>
      <w:pPr>
        <w:pStyle w:val="Heading3"/>
      </w:pPr>
      <w:r>
        <w:t>Source</w:t>
      </w:r>
    </w:p>
    <w:p>
      <w:r>
        <w:t>https://new-yelenprod.ocitnetad.ci/node/14423</w:t>
      </w:r>
    </w:p>
    <w:p>
      <w:pPr>
        <w:pStyle w:val="Heading3"/>
      </w:pPr>
      <w:r>
        <w:t>Pièces jointes</w:t>
      </w:r>
    </w:p>
    <w:p>
      <w:r>
        <w:t>- box.PNG</w:t>
      </w:r>
    </w:p>
    <w:p>
      <w:r>
        <w:t>https://new-yelenprod.ocitnetad.ci/sites/default/files/2026-02/box.PNG</w:t>
      </w:r>
    </w:p>
    <w:p>
      <w:r>
        <w:t>- Mode_operatoire_configuration_Tozed_v1.pdf</w:t>
      </w:r>
    </w:p>
    <w:p>
      <w:r>
        <w:t>https://new-yelenprod.ocitnetad.ci/sites/default/files/2026-03/Mode_operatoire_configuration_Tozed_v1.pdf</w:t>
      </w:r>
    </w:p>
    <w:p>
      <w:r>
        <w:t>- box.PNG</w:t>
      </w:r>
    </w:p>
    <w:p>
      <w:r>
        <w:t>https://new-yelenprod.ocitnetad.ci/sites/default/files/2026-03/box.PNG</w:t>
      </w:r>
    </w:p>
    <w:p>
      <w:r>
        <w:t>- naming_3.PNG</w:t>
      </w:r>
    </w:p>
    <w:p>
      <w:r>
        <w:t>https://new-yelenprod.ocitnetad.ci/sites/default/files/inline-images/naming_3.PNG</w:t>
      </w:r>
    </w:p>
    <w:p>
      <w:r>
        <w:t>- Support de formation FiberBox TOZED.pdf</w:t>
      </w:r>
    </w:p>
    <w:p>
      <w:r>
        <w:t>https://new-yelenprod.ocitnetad.ci/sites/default/files/2026-03/Support de formation FiberBox TOZED.pdf</w:t>
      </w:r>
    </w:p>
    <w:p>
      <w:r>
        <w:br w:type="page"/>
      </w:r>
    </w:p>
    <w:p>
      <w:pPr>
        <w:pStyle w:val="Heading2"/>
      </w:pPr>
      <w:r>
        <w:t>119. Self Souscription LITE &amp; Déplafonnement via Max it</w:t>
      </w:r>
    </w:p>
    <w:p>
      <w:pPr>
        <w:pStyle w:val="Heading3"/>
      </w:pPr>
      <w:r>
        <w:t>Intention de recherche</w:t>
      </w:r>
    </w:p>
    <w:p>
      <w:r>
        <w:t>L'utilisateur recherche des informations concernant : self souscription lite &amp; déplafonnement via max it.</w:t>
      </w:r>
    </w:p>
    <w:p>
      <w:pPr>
        <w:pStyle w:val="Heading3"/>
      </w:pPr>
      <w:r>
        <w:t>Question utilisateur probable</w:t>
      </w:r>
    </w:p>
    <w:p>
      <w:r>
        <w:t>Comment obtenir des informations sur Self Souscription LITE &amp; Déplafonnement via Max it ?</w:t>
      </w:r>
    </w:p>
    <w:p>
      <w:pPr>
        <w:pStyle w:val="Heading3"/>
      </w:pPr>
      <w:r>
        <w:t>Informations</w:t>
      </w:r>
    </w:p>
    <w:p>
      <w:r>
        <w:t>Identifiant : 14443</w:t>
      </w:r>
    </w:p>
    <w:p>
      <w:r>
        <w:t>Type : nos_offres</w:t>
      </w:r>
    </w:p>
    <w:p>
      <w:r>
        <w:t>Date création : 2026-03-03 13:44:35</w:t>
      </w:r>
    </w:p>
    <w:p>
      <w:r>
        <w:t>Dernière modification : 2026-03-03 14:29:21</w:t>
      </w:r>
    </w:p>
    <w:p>
      <w:pPr>
        <w:pStyle w:val="Heading3"/>
      </w:pPr>
      <w:r>
        <w:t>Contenu</w:t>
      </w:r>
    </w:p>
    <w:p>
      <w:r>
        <w:t>Self Souscription LITE &amp; Déplafonnement (</w:t>
        <w:br/>
        <w:t>03032026</w:t>
        <w:br/>
        <w:t>)</w:t>
        <w:br/>
        <w:t>Service Self Souscription  :</w:t>
        <w:br/>
        <w:t>Création</w:t>
        <w:br/>
        <w:t>du compte Orange Money</w:t>
        <w:br/>
        <w:t>en toute autonomie</w:t>
        <w:br/>
        <w:t>Souscription directe</w:t>
        <w:br/>
        <w:t>via l’application Max it</w:t>
        <w:br/>
        <w:t>Aucun déplacement</w:t>
        <w:br/>
        <w:t>en agence</w:t>
        <w:br/>
        <w:t>Processus simple et rapide</w:t>
        <w:br/>
        <w:t>Gain de temps</w:t>
        <w:br/>
        <w:t>pour le client</w:t>
        <w:br/>
        <w:t>Fonctionnement</w:t>
        <w:br/>
        <w:t>?</w:t>
        <w:br/>
        <w:t>Parcours simple en 3 étapes</w:t>
        <w:br/>
        <w:t>Vérification de l’identité</w:t>
        <w:br/>
        <w:t>Validation des conditions d’utilisation</w:t>
        <w:br/>
        <w:t>Choix du code secret Orange Money</w:t>
        <w:br/>
        <w:t>Principales fonctionnalités</w:t>
        <w:br/>
        <w:t>:</w:t>
        <w:br/>
        <w:t>Création du compte LITE pour client Orange et Non Orange</w:t>
        <w:br/>
        <w:t>Processus de vérification d'identité sécurisé pour client Orange</w:t>
        <w:br/>
        <w:t>Confirmation instantanée de la création du compte en LITE</w:t>
        <w:br/>
        <w:t>Service Self Déplafonnement</w:t>
        <w:br/>
        <w:t>?</w:t>
        <w:br/>
        <w:t>Augmentation du plafond directement via l’application</w:t>
        <w:br/>
        <w:t>Aucun déplacement en agence</w:t>
        <w:br/>
        <w:t>Plus de</w:t>
        <w:br/>
        <w:t>flexibilité</w:t>
        <w:br/>
        <w:t>Plus d’</w:t>
        <w:br/>
        <w:t>autonomie</w:t>
        <w:br/>
        <w:t>Transactions plus rapides</w:t>
        <w:br/>
        <w:t>et plus importantes</w:t>
        <w:br/>
        <w:t>Principales fonctionnalités :</w:t>
        <w:br/>
        <w:t>Demande de</w:t>
        <w:br/>
        <w:t>déplafonnement directement via l’application</w:t>
        <w:br/>
        <w:t>(solde 1,5M FCFA)</w:t>
        <w:br/>
        <w:t>Prise de</w:t>
        <w:br/>
        <w:t>photo : selfie + pièce d’identité</w:t>
        <w:br/>
        <w:t>Ajout des informations complémentaires</w:t>
        <w:br/>
        <w:t>Signature électronique</w:t>
        <w:br/>
        <w:t>Suivie du statut</w:t>
        <w:br/>
        <w:t>de la demande en temps réel</w:t>
      </w:r>
    </w:p>
    <w:p>
      <w:pPr>
        <w:pStyle w:val="Heading3"/>
      </w:pPr>
      <w:r>
        <w:t>Source</w:t>
      </w:r>
    </w:p>
    <w:p>
      <w:r>
        <w:t>https://new-yelenprod.ocitnetad.ci/node/14443</w:t>
      </w:r>
    </w:p>
    <w:p>
      <w:pPr>
        <w:pStyle w:val="Heading3"/>
      </w:pPr>
      <w:r>
        <w:t>Pièces jointes</w:t>
      </w:r>
    </w:p>
    <w:p>
      <w:r>
        <w:t>- max it.png</w:t>
      </w:r>
    </w:p>
    <w:p>
      <w:r>
        <w:t>https://new-yelenprod.ocitnetad.ci/sites/default/files/2026-03/max it.png</w:t>
      </w:r>
    </w:p>
    <w:p>
      <w:r>
        <w:t>- Parcours Max It_Self-Souscription-LITE-Déplafonnement-2026-03-02 v.pdf</w:t>
      </w:r>
    </w:p>
    <w:p>
      <w:r>
        <w:t>https://new-yelenprod.ocitnetad.ci/sites/default/files/2026-03/Parcours Max It_Self-Souscription-LITE-Déplafonnement-2026-03-02 v.pdf</w:t>
      </w:r>
    </w:p>
    <w:p>
      <w:r>
        <w:t>- Brief Self Souscription LITE  Déplafonnement.pdf</w:t>
      </w:r>
    </w:p>
    <w:p>
      <w:r>
        <w:t>https://new-yelenprod.ocitnetad.ci/sites/default/files/2026-03/Brief Self Souscription LITE  Déplafonnement.pdf</w:t>
      </w:r>
    </w:p>
    <w:p>
      <w:r>
        <w:br w:type="page"/>
      </w:r>
    </w:p>
    <w:p>
      <w:pPr>
        <w:pStyle w:val="Heading2"/>
      </w:pPr>
      <w:r>
        <w:t>120. Max it TV</w:t>
      </w:r>
    </w:p>
    <w:p>
      <w:pPr>
        <w:pStyle w:val="Heading3"/>
      </w:pPr>
      <w:r>
        <w:t>Intention de recherche</w:t>
      </w:r>
    </w:p>
    <w:p>
      <w:r>
        <w:t>L'utilisateur recherche des informations concernant : max it tv.</w:t>
      </w:r>
    </w:p>
    <w:p>
      <w:pPr>
        <w:pStyle w:val="Heading3"/>
      </w:pPr>
      <w:r>
        <w:t>Question utilisateur probable</w:t>
      </w:r>
    </w:p>
    <w:p>
      <w:r>
        <w:t>Comment obtenir des informations sur Max it TV ?</w:t>
      </w:r>
    </w:p>
    <w:p>
      <w:pPr>
        <w:pStyle w:val="Heading3"/>
      </w:pPr>
      <w:r>
        <w:t>Informations</w:t>
      </w:r>
    </w:p>
    <w:p>
      <w:r>
        <w:t>Identifiant : 14444</w:t>
      </w:r>
    </w:p>
    <w:p>
      <w:r>
        <w:t>Type : nos_offres</w:t>
      </w:r>
    </w:p>
    <w:p>
      <w:r>
        <w:t>Date création : 2026-03-03 16:12:06</w:t>
      </w:r>
    </w:p>
    <w:p>
      <w:r>
        <w:t>Dernière modification : 2026-03-03 16:33:14</w:t>
      </w:r>
    </w:p>
    <w:p>
      <w:pPr>
        <w:pStyle w:val="Heading3"/>
      </w:pPr>
      <w:r>
        <w:t>Contenu</w:t>
      </w:r>
    </w:p>
    <w:p>
      <w:r>
        <w:t>Max it TV fait peau neuve</w:t>
        <w:br/>
        <w:t>Contenu enrichi</w:t>
        <w:br/>
        <w:t>Fonctionnalités innovantes</w:t>
        <w:br/>
        <w:t>Design amélioré</w:t>
      </w:r>
    </w:p>
    <w:p>
      <w:pPr>
        <w:pStyle w:val="Heading3"/>
      </w:pPr>
      <w:r>
        <w:t>Source</w:t>
      </w:r>
    </w:p>
    <w:p>
      <w:r>
        <w:t>https://new-yelenprod.ocitnetad.ci/node/14444</w:t>
      </w:r>
    </w:p>
    <w:p>
      <w:pPr>
        <w:pStyle w:val="Heading3"/>
      </w:pPr>
      <w:r>
        <w:t>Pièces jointes</w:t>
      </w:r>
    </w:p>
    <w:p>
      <w:r>
        <w:t>- Max it.PNG</w:t>
      </w:r>
    </w:p>
    <w:p>
      <w:r>
        <w:t>https://new-yelenprod.ocitnetad.ci/sites/default/files/2026-03/Max it.PNG</w:t>
      </w:r>
    </w:p>
    <w:p>
      <w:r>
        <w:t>- 11_1.PNG</w:t>
      </w:r>
    </w:p>
    <w:p>
      <w:r>
        <w:t>https://new-yelenprod.ocitnetad.ci/sites/default/files/inline-images/11_1.PNG</w:t>
      </w:r>
    </w:p>
    <w:p>
      <w:r>
        <w:t>- Brief Max it TV MAJ.pdf</w:t>
      </w:r>
    </w:p>
    <w:p>
      <w:r>
        <w:t>https://new-yelenprod.ocitnetad.ci/sites/default/files/2026-03/Brief Max it TV MAJ.pdf</w:t>
      </w:r>
    </w:p>
    <w:p>
      <w:r>
        <w:t>- 11_2.PNG</w:t>
      </w:r>
    </w:p>
    <w:p>
      <w:r>
        <w:t>https://new-yelenprod.ocitnetad.ci/sites/default/files/inline-images/11_2.PNG</w:t>
      </w:r>
    </w:p>
    <w:p>
      <w:r>
        <w:br w:type="page"/>
      </w:r>
    </w:p>
    <w:p>
      <w:pPr>
        <w:pStyle w:val="Heading2"/>
      </w:pPr>
      <w:r>
        <w:t>121. La TV d’Orange CI</w:t>
      </w:r>
    </w:p>
    <w:p>
      <w:pPr>
        <w:pStyle w:val="Heading3"/>
      </w:pPr>
      <w:r>
        <w:t>Intention de recherche</w:t>
      </w:r>
    </w:p>
    <w:p>
      <w:r>
        <w:t>L'utilisateur recherche des informations concernant : la tv d’orange ci.</w:t>
      </w:r>
    </w:p>
    <w:p>
      <w:pPr>
        <w:pStyle w:val="Heading3"/>
      </w:pPr>
      <w:r>
        <w:t>Question utilisateur probable</w:t>
      </w:r>
    </w:p>
    <w:p>
      <w:r>
        <w:t>Comment obtenir des informations sur La TV d’Orange CI ?</w:t>
      </w:r>
    </w:p>
    <w:p>
      <w:pPr>
        <w:pStyle w:val="Heading3"/>
      </w:pPr>
      <w:r>
        <w:t>Informations</w:t>
      </w:r>
    </w:p>
    <w:p>
      <w:r>
        <w:t>Identifiant : 14447</w:t>
      </w:r>
    </w:p>
    <w:p>
      <w:r>
        <w:t>Type : nos_offres</w:t>
      </w:r>
    </w:p>
    <w:p>
      <w:r>
        <w:t>Date création : 2026-03-03 16:33:37</w:t>
      </w:r>
    </w:p>
    <w:p>
      <w:r>
        <w:t>Dernière modification : 2026-03-03 16:52:34</w:t>
      </w:r>
    </w:p>
    <w:p>
      <w:pPr>
        <w:pStyle w:val="Heading3"/>
      </w:pPr>
      <w:r>
        <w:t>Contenu</w:t>
      </w:r>
    </w:p>
    <w:p>
      <w:r>
        <w:t>La TV d’Orange CI | Les differents services</w:t>
        <w:br/>
        <w:t>Chaînes TV (Basique, +RTI et CANAL+ New World)</w:t>
        <w:br/>
        <w:t>News, généralistes africaines et françaises, cinéma, séries, novelas, divertissements, musique, jeunesse…</w:t>
        <w:br/>
        <w:t>TVOD</w:t>
        <w:br/>
        <w:t>Catalogue de + de 900 vidéos à la demande disponibles 24h/24 et 7j/7</w:t>
        <w:br/>
        <w:t>SVOD</w:t>
        <w:br/>
        <w:t>Pass SVOD qui permet de s’abonner aux meilleurs films et séries africains. Regardez en illimités une large sélection des dernières productions africaines partout et sur tout vos écrans  (TV, mobile et tablette)</w:t>
        <w:br/>
        <w:t>Pass TV Orange Web Jour : 500 F / Semaine : 2 000F/  Mois : 5 000F</w:t>
      </w:r>
    </w:p>
    <w:p>
      <w:pPr>
        <w:pStyle w:val="Heading3"/>
      </w:pPr>
      <w:r>
        <w:t>Source</w:t>
      </w:r>
    </w:p>
    <w:p>
      <w:r>
        <w:t>https://new-yelenprod.ocitnetad.ci/node/14447</w:t>
      </w:r>
    </w:p>
    <w:p>
      <w:pPr>
        <w:pStyle w:val="Heading3"/>
      </w:pPr>
      <w:r>
        <w:t>Pièces jointes</w:t>
      </w:r>
    </w:p>
    <w:p>
      <w:r>
        <w:t>- tv d'orange.PNG</w:t>
      </w:r>
    </w:p>
    <w:p>
      <w:r>
        <w:t>https://new-yelenprod.ocitnetad.ci/sites/default/files/2026-03/tv d'orange.PNG</w:t>
      </w:r>
    </w:p>
    <w:p>
      <w:r>
        <w:t>- Présentation TV d'Orange CI MAJ (002).pdf</w:t>
      </w:r>
    </w:p>
    <w:p>
      <w:r>
        <w:t>https://new-yelenprod.ocitnetad.ci/sites/default/files/2026-03/Présentation TV d'Orange CI MAJ (002).pdf</w:t>
      </w:r>
    </w:p>
    <w:p>
      <w:r>
        <w:br w:type="page"/>
      </w:r>
    </w:p>
    <w:p>
      <w:pPr>
        <w:pStyle w:val="Heading2"/>
      </w:pPr>
      <w:r>
        <w:t>122. Orange Satellite (VSAT)</w:t>
      </w:r>
    </w:p>
    <w:p>
      <w:pPr>
        <w:pStyle w:val="Heading3"/>
      </w:pPr>
      <w:r>
        <w:t>Intention de recherche</w:t>
      </w:r>
    </w:p>
    <w:p>
      <w:r>
        <w:t>L'utilisateur recherche des informations concernant : orange satellite (vsat).</w:t>
      </w:r>
    </w:p>
    <w:p>
      <w:pPr>
        <w:pStyle w:val="Heading3"/>
      </w:pPr>
      <w:r>
        <w:t>Question utilisateur probable</w:t>
      </w:r>
    </w:p>
    <w:p>
      <w:r>
        <w:t>Comment obtenir des informations sur Orange Satellite (VSAT) ?</w:t>
      </w:r>
    </w:p>
    <w:p>
      <w:pPr>
        <w:pStyle w:val="Heading3"/>
      </w:pPr>
      <w:r>
        <w:t>Informations</w:t>
      </w:r>
    </w:p>
    <w:p>
      <w:r>
        <w:t>Identifiant : 14463</w:t>
      </w:r>
    </w:p>
    <w:p>
      <w:r>
        <w:t>Type : nos_offres</w:t>
      </w:r>
    </w:p>
    <w:p>
      <w:r>
        <w:t>Date création : 2026-03-06 17:13:32</w:t>
      </w:r>
    </w:p>
    <w:p>
      <w:r>
        <w:t>Dernière modification : 2026-08-12 16:59:35</w:t>
      </w:r>
    </w:p>
    <w:p>
      <w:pPr>
        <w:pStyle w:val="Heading3"/>
      </w:pPr>
      <w:r>
        <w:t>Contenu</w:t>
      </w:r>
    </w:p>
    <w:p>
      <w:r>
        <w:t>Satellite d'Orange Côte d'Ivoire</w:t>
        <w:br/>
        <w:t>(30/06/2026)</w:t>
        <w:br/>
        <w:t>La solution Internet par satellite d'Orange vise à fournir une connexion Internet haut débit accessible sur tout le territoire ivoirien, y compris dans les zones difficiles d'accès dites "blanches" ou "grises", où les autres technologies (Fibre, 4G captent mal ou n’y parviennent pas du tout).</w:t>
        <w:br/>
        <w:t>Objectif</w:t>
        <w:br/>
        <w:t>Couvrir totalement et complète du territoire ivoirien pour les zones en limitation de couverture,</w:t>
        <w:br/>
        <w:t>Offrir de l’internet haut débit via la technologie Satellite à nos clients particuliers et entreprises dans les zones non couvertes par internet.</w:t>
        <w:br/>
        <w:t>Formule prépayée : Orange SAT à 50 Mb/s à 25 000 F la formule avec un</w:t>
        <w:br/>
        <w:t>NB : l’offres reste pareil ainsi que les frais d’abonnement. Pour rappel les infos ci-dessous :</w:t>
        <w:br/>
        <w:t>NB : pour tout rechargement merci de partager le reçu de paiement à la liste DeploiementCICSatelliteGEO@ocitnetad.ci pour prorogation du service du client.</w:t>
      </w:r>
    </w:p>
    <w:p>
      <w:pPr>
        <w:pStyle w:val="Heading3"/>
      </w:pPr>
      <w:r>
        <w:t>Source</w:t>
      </w:r>
    </w:p>
    <w:p>
      <w:r>
        <w:t>https://new-yelenprod.ocitnetad.ci/node/14463</w:t>
      </w:r>
    </w:p>
    <w:p>
      <w:pPr>
        <w:pStyle w:val="Heading3"/>
      </w:pPr>
      <w:r>
        <w:t>Pièces jointes</w:t>
      </w:r>
    </w:p>
    <w:p>
      <w:r>
        <w:t>- Proposition fiche de remise d'equipement  ORANGE SAT.docx</w:t>
      </w:r>
    </w:p>
    <w:p>
      <w:r>
        <w:t>https://new-yelenprod.ocitnetad.ci/sites/default/files/2026-03/Proposition fiche de remise d'equipement  ORANGE SAT.docx</w:t>
      </w:r>
    </w:p>
    <w:p>
      <w:r>
        <w:t>- Formulaire  Orange SATELLITE  (version fusion contrat).pdf</w:t>
      </w:r>
    </w:p>
    <w:p>
      <w:r>
        <w:t>https://new-yelenprod.ocitnetad.ci/sites/default/files/2026-03/Formulaire  Orange SATELLITE  (version fusion contrat).pdf</w:t>
      </w:r>
    </w:p>
    <w:p>
      <w:r>
        <w:t>- Modop_encaissement_VSAT.pdf</w:t>
      </w:r>
    </w:p>
    <w:p>
      <w:r>
        <w:t>https://new-yelenprod.ocitnetad.ci/sites/default/files/2026-03/Modop_encaissement_VSAT.pdf</w:t>
      </w:r>
    </w:p>
    <w:p>
      <w:r>
        <w:t>- MODOP BSCS Orange SATELLITE.pptx</w:t>
      </w:r>
    </w:p>
    <w:p>
      <w:r>
        <w:t>https://new-yelenprod.ocitnetad.ci/sites/default/files/2026-03/MODOP BSCS Orange SATELLITE.pptx</w:t>
      </w:r>
    </w:p>
    <w:p>
      <w:r>
        <w:t>- Process de rechargement Orange SAT.pptx</w:t>
      </w:r>
    </w:p>
    <w:p>
      <w:r>
        <w:t>https://new-yelenprod.ocitnetad.ci/sites/default/files/2026-03/Process de rechargement Orange SAT.pptx</w:t>
      </w:r>
    </w:p>
    <w:p>
      <w:r>
        <w:t>- Process de prise de commande Satellite GEO.pptx</w:t>
      </w:r>
    </w:p>
    <w:p>
      <w:r>
        <w:t>https://new-yelenprod.ocitnetad.ci/sites/default/files/2026-03/Process de prise de commande Satellite GEO.pptx</w:t>
      </w:r>
    </w:p>
    <w:p>
      <w:r>
        <w:t>- PARCOURS DE KIT GENERIQUE ORANGE SAT.pptx</w:t>
      </w:r>
    </w:p>
    <w:p>
      <w:r>
        <w:t>https://new-yelenprod.ocitnetad.ci/sites/default/files/2026-03/PARCOURS DE KIT GENERIQUE ORANGE SAT.pptx</w:t>
      </w:r>
    </w:p>
    <w:p>
      <w:r>
        <w:t>- Capture_26.PNG</w:t>
      </w:r>
    </w:p>
    <w:p>
      <w:r>
        <w:t>https://new-yelenprod.ocitnetad.ci/sites/default/files/inline-images/Capture_26.PNG</w:t>
      </w:r>
    </w:p>
    <w:p>
      <w:r>
        <w:t>- Capture&amp;.PNG</w:t>
      </w:r>
    </w:p>
    <w:p>
      <w:r>
        <w:t>https://new-yelenprod.ocitnetad.ci/sites/default/files/inline-images/Capture&amp;.PNG</w:t>
      </w:r>
    </w:p>
    <w:p>
      <w:r>
        <w:t>- Capture3.PNG</w:t>
      </w:r>
    </w:p>
    <w:p>
      <w:r>
        <w:t>https://new-yelenprod.ocitnetad.ci/sites/default/files/inline-images/Capture3.PNG</w:t>
      </w:r>
    </w:p>
    <w:p>
      <w:r>
        <w:t>- Capture4.PNG</w:t>
      </w:r>
    </w:p>
    <w:p>
      <w:r>
        <w:t>https://new-yelenprod.ocitnetad.ci/sites/default/files/inline-images/Capture4.PNG</w:t>
      </w:r>
    </w:p>
    <w:p>
      <w:r>
        <w:t>- Capture5_0.PNG</w:t>
      </w:r>
    </w:p>
    <w:p>
      <w:r>
        <w:t>https://new-yelenprod.ocitnetad.ci/sites/default/files/inline-images/Capture5_0.PNG</w:t>
      </w:r>
    </w:p>
    <w:p>
      <w:r>
        <w:t>- Argumentaire de vente VSAT_0.pptx</w:t>
      </w:r>
    </w:p>
    <w:p>
      <w:r>
        <w:t>https://new-yelenprod.ocitnetad.ci/sites/default/files/2026-03/Argumentaire de vente VSAT_0.pptx</w:t>
      </w:r>
    </w:p>
    <w:p>
      <w:r>
        <w:t>- FAQ INTERNET PAR SATELITE VF.pptx</w:t>
      </w:r>
    </w:p>
    <w:p>
      <w:r>
        <w:t>https://new-yelenprod.ocitnetad.ci/sites/default/files/2026-03/FAQ INTERNET PAR SATELITE VF.pptx</w:t>
      </w:r>
    </w:p>
    <w:p>
      <w:r>
        <w:t>- Formulaire  Orange SAT.pdf</w:t>
      </w:r>
    </w:p>
    <w:p>
      <w:r>
        <w:t>https://new-yelenprod.ocitnetad.ci/sites/default/files/2026-03/Formulaire  Orange SAT.pdf</w:t>
      </w:r>
    </w:p>
    <w:p>
      <w:r>
        <w:t>- Brief offre Satellite d'Orange 2025.pptx</w:t>
      </w:r>
    </w:p>
    <w:p>
      <w:r>
        <w:t>https://new-yelenprod.ocitnetad.ci/sites/default/files/2026-03/Brief offre Satellite d'Orange 2025.pptx</w:t>
      </w:r>
    </w:p>
    <w:p>
      <w:r>
        <w:t>- Brief Satellite  StandAlone.pptx</w:t>
      </w:r>
    </w:p>
    <w:p>
      <w:r>
        <w:t>https://new-yelenprod.ocitnetad.ci/sites/default/files/2026-03/Brief Satellite  StandAlone.pptx</w:t>
      </w:r>
    </w:p>
    <w:p>
      <w:r>
        <w:t>- Contrat Orange SAT.pdf</w:t>
      </w:r>
    </w:p>
    <w:p>
      <w:r>
        <w:t>https://new-yelenprod.ocitnetad.ci/sites/default/files/2026-03/Contrat Orange SAT.pdf</w:t>
      </w:r>
    </w:p>
    <w:p>
      <w:r>
        <w:t>- Brief offre Satellite d'Orange 2025_0.pptx</w:t>
      </w:r>
    </w:p>
    <w:p>
      <w:r>
        <w:t>https://new-yelenprod.ocitnetad.ci/sites/default/files/2026-03/Brief offre Satellite d'Orange 2025_0.pptx</w:t>
      </w:r>
    </w:p>
    <w:p>
      <w:r>
        <w:t>- Brief Satellite  StandAlone_0.pptx</w:t>
      </w:r>
    </w:p>
    <w:p>
      <w:r>
        <w:t>https://new-yelenprod.ocitnetad.ci/sites/default/files/2026-03/Brief Satellite  StandAlone_0.pptx</w:t>
      </w:r>
    </w:p>
    <w:p>
      <w:r>
        <w:t>- Capture_1.PNG</w:t>
      </w:r>
    </w:p>
    <w:p>
      <w:r>
        <w:t>https://new-yelenprod.ocitnetad.ci/sites/default/files/2026-03/Capture_1.PNG</w:t>
      </w:r>
    </w:p>
    <w:p>
      <w:r>
        <w:t>- ill2.jpg</w:t>
      </w:r>
    </w:p>
    <w:p>
      <w:r>
        <w:t>https://new-yelenprod.ocitnetad.ci/sites/default/files/inline-images/ill2.jpg</w:t>
      </w:r>
    </w:p>
    <w:p>
      <w:r>
        <w:t>- ill4.jpg</w:t>
      </w:r>
    </w:p>
    <w:p>
      <w:r>
        <w:t>https://new-yelenprod.ocitnetad.ci/sites/default/files/inline-images/ill4.jpg</w:t>
      </w:r>
    </w:p>
    <w:p>
      <w:r>
        <w:t>- ill1.jpg</w:t>
      </w:r>
    </w:p>
    <w:p>
      <w:r>
        <w:t>https://new-yelenprod.ocitnetad.ci/sites/default/files/inline-images/ill1.jpg</w:t>
      </w:r>
    </w:p>
    <w:p>
      <w:r>
        <w:t>- ill3.jpg</w:t>
      </w:r>
    </w:p>
    <w:p>
      <w:r>
        <w:t>https://new-yelenprod.ocitnetad.ci/sites/default/files/inline-images/ill3.jpg</w:t>
      </w:r>
    </w:p>
    <w:p>
      <w:r>
        <w:t>- PARCOURS DE KIT GENERIQUE ORANGE SAT.pdf</w:t>
      </w:r>
    </w:p>
    <w:p>
      <w:r>
        <w:t>https://new-yelenprod.ocitnetad.ci/sites/default/files/2026-06/PARCOURS DE KIT GENERIQUE ORANGE SAT.pdf</w:t>
      </w:r>
    </w:p>
    <w:p>
      <w:r>
        <w:t>- MOP VSAT_Encaissement_NTS_v0.pdf</w:t>
      </w:r>
    </w:p>
    <w:p>
      <w:r>
        <w:t>https://new-yelenprod.ocitnetad.ci/sites/default/files/2026-06/MOP VSAT_Encaissement_NTS_v0.pdf</w:t>
      </w:r>
    </w:p>
    <w:p>
      <w:r>
        <w:t>- MOP VSAT_Prise de commande_BSCS_v0.pdf</w:t>
      </w:r>
    </w:p>
    <w:p>
      <w:r>
        <w:t>https://new-yelenprod.ocitnetad.ci/sites/default/files/2026-06/MOP VSAT_Prise de commande_BSCS_v0.pdf</w:t>
      </w:r>
    </w:p>
    <w:p>
      <w:r>
        <w:t>- MOP VSAT_Prise de commande_PCAM_v0.pdf</w:t>
      </w:r>
    </w:p>
    <w:p>
      <w:r>
        <w:t>https://new-yelenprod.ocitnetad.ci/sites/default/files/2026-06/MOP VSAT_Prise de commande_PCAM_v0.pdf</w:t>
      </w:r>
    </w:p>
    <w:p>
      <w:r>
        <w:t>- Brief Satellite  StandAlone.pdf</w:t>
      </w:r>
    </w:p>
    <w:p>
      <w:r>
        <w:t>https://new-yelenprod.ocitnetad.ci/sites/default/files/2026-06/Brief Satellite  StandAlone.pdf</w:t>
      </w:r>
    </w:p>
    <w:p>
      <w:r>
        <w:t>- Formulaire  Orange SATELLITE  (version fusion contrat)_1.pdf</w:t>
      </w:r>
    </w:p>
    <w:p>
      <w:r>
        <w:t>https://new-yelenprod.ocitnetad.ci/sites/default/files/2026-06/Formulaire  Orange SATELLITE  (version fusion contrat)_1.pdf</w:t>
      </w:r>
    </w:p>
    <w:p>
      <w:r>
        <w:t>- MOP VSAT_Encaissement_NTS_v0_MAJ.pdf</w:t>
      </w:r>
    </w:p>
    <w:p>
      <w:r>
        <w:t>https://new-yelenprod.ocitnetad.ci/sites/default/files/2026-08/MOP VSAT_Encaissement_NTS_v0_MAJ.pdf</w:t>
      </w:r>
    </w:p>
    <w:p>
      <w:r>
        <w:t>- MOP VSAT_Prise de commande_BSCS_v0.pdf</w:t>
      </w:r>
    </w:p>
    <w:p>
      <w:r>
        <w:t>https://new-yelenprod.ocitnetad.ci/sites/default/files/2026-08/MOP VSAT_Prise de commande_BSCS_v0.pdf</w:t>
      </w:r>
    </w:p>
    <w:p>
      <w:r>
        <w:t>- Brief Satellite  StandAlone.pdf</w:t>
      </w:r>
    </w:p>
    <w:p>
      <w:r>
        <w:t>https://new-yelenprod.ocitnetad.ci/sites/default/files/2026-08/Brief Satellite  StandAlone.pdf</w:t>
      </w:r>
    </w:p>
    <w:p>
      <w:r>
        <w:t>- Formulaire  Orange SATELLITE  (version fusion contrat).pdf</w:t>
      </w:r>
    </w:p>
    <w:p>
      <w:r>
        <w:t>https://new-yelenprod.ocitnetad.ci/sites/default/files/2026-08/Formulaire  Orange SATELLITE  (version fusion contrat).pdf</w:t>
      </w:r>
    </w:p>
    <w:p>
      <w:r>
        <w:t>- memo_sensibilisation_VSAT.ppt</w:t>
      </w:r>
    </w:p>
    <w:p>
      <w:r>
        <w:t>https://new-yelenprod.ocitnetad.ci/sites/default/files/2026-08/memo_sensibilisation_VSAT.ppt</w:t>
      </w:r>
    </w:p>
    <w:p>
      <w:r>
        <w:t>- memo_sensibilisation_VSAT (002).pdf</w:t>
      </w:r>
    </w:p>
    <w:p>
      <w:r>
        <w:t>https://new-yelenprod.ocitnetad.ci/sites/default/files/2026-08/memo_sensibilisation_VSAT (002).pdf</w:t>
      </w:r>
    </w:p>
    <w:p>
      <w:r>
        <w:br w:type="page"/>
      </w:r>
    </w:p>
    <w:p>
      <w:pPr>
        <w:pStyle w:val="Heading2"/>
      </w:pPr>
      <w:r>
        <w:t xml:space="preserve">123. Sunu Assurance mobile (Prévoyance O’ et Epargne - Gagnant)  </w:t>
      </w:r>
    </w:p>
    <w:p>
      <w:pPr>
        <w:pStyle w:val="Heading3"/>
      </w:pPr>
      <w:r>
        <w:t>Intention de recherche</w:t>
      </w:r>
    </w:p>
    <w:p>
      <w:r>
        <w:t>L'utilisateur recherche des informations concernant : sunu assurance mobile (prévoyance o’ et epargne - gagnant).</w:t>
      </w:r>
    </w:p>
    <w:p>
      <w:pPr>
        <w:pStyle w:val="Heading3"/>
      </w:pPr>
      <w:r>
        <w:t>Question utilisateur probable</w:t>
      </w:r>
    </w:p>
    <w:p>
      <w:r>
        <w:t>Comment obtenir des informations sur Sunu Assurance mobile (Prévoyance O’ et Epargne - Gagnant) ?</w:t>
      </w:r>
    </w:p>
    <w:p>
      <w:pPr>
        <w:pStyle w:val="Heading3"/>
      </w:pPr>
      <w:r>
        <w:t>Informations</w:t>
      </w:r>
    </w:p>
    <w:p>
      <w:r>
        <w:t>Identifiant : 14471</w:t>
      </w:r>
    </w:p>
    <w:p>
      <w:r>
        <w:t>Type : nos_offres</w:t>
      </w:r>
    </w:p>
    <w:p>
      <w:r>
        <w:t>Date création : 2026-03-10 11:46:40</w:t>
      </w:r>
    </w:p>
    <w:p>
      <w:r>
        <w:t>Dernière modification : 2026-03-19 14:28:21</w:t>
      </w:r>
    </w:p>
    <w:p>
      <w:pPr>
        <w:pStyle w:val="Heading3"/>
      </w:pPr>
      <w:r>
        <w:t>Contenu</w:t>
      </w:r>
    </w:p>
    <w:p>
      <w:r>
        <w:t>Sunu Assurance mobile - Prévoyance O' et Epargne-gagnant</w:t>
        <w:br/>
        <w:t>Prévoyance</w:t>
        <w:br/>
        <w:t>O’</w:t>
        <w:br/>
        <w:t>?</w:t>
        <w:br/>
        <w:t>assurance décès</w:t>
        <w:br/>
        <w:t>de SUNU Assurances Vie Côte d’Ivoire qui permet</w:t>
        <w:br/>
        <w:t>à tout client Orange Money</w:t>
        <w:br/>
        <w:t>qui y souscrit de</w:t>
        <w:br/>
        <w:t>faire bénéficier à ses ayants droit un capital garanti</w:t>
        <w:br/>
        <w:t>de</w:t>
        <w:br/>
        <w:t>500 000 F CFA</w:t>
        <w:br/>
        <w:t>en cas de décès.</w:t>
        <w:br/>
        <w:t>Avec Prévoyance O’</w:t>
        <w:br/>
        <w:t>:</w:t>
        <w:br/>
        <w:t>Le client paye une fois</w:t>
        <w:br/>
        <w:t>par an 6 800 F CFA sans se déplacer via Orange Money</w:t>
        <w:br/>
        <w:t>Ses ayants droit sont à l’abri de tout risque</w:t>
        <w:br/>
        <w:t>Les</w:t>
        <w:br/>
        <w:t>ayants droit bénéficient d’un capital de 500 000 F CFA</w:t>
        <w:br/>
        <w:t>en cas de décès</w:t>
        <w:br/>
        <w:t>L’ assurance est</w:t>
        <w:br/>
        <w:t>renouvelable via Orange Money pour seulement 6 800 F CFA /an</w:t>
        <w:br/>
        <w:t>Epargne Gagnant</w:t>
        <w:br/>
        <w:t>?</w:t>
        <w:br/>
        <w:t>permet à un client qui épargne chaque mois</w:t>
        <w:br/>
        <w:t>chez SUNU–Vie de</w:t>
        <w:br/>
        <w:t>participer à un tirage au sort trimestriel</w:t>
        <w:br/>
        <w:t>afin de tenter de</w:t>
        <w:br/>
        <w:t>gagner 4 000 000 FCFA</w:t>
        <w:br/>
        <w:t>Avec Épargne Gagnant</w:t>
        <w:br/>
        <w:t>:</w:t>
        <w:br/>
        <w:t>Épargne mensuelle</w:t>
        <w:br/>
        <w:t>via Orange Money, sans déplacement</w:t>
        <w:br/>
        <w:t>Possibilité d’</w:t>
        <w:br/>
        <w:t>être tiré au sort chaque trimestre</w:t>
        <w:br/>
        <w:t>Épargne conservée</w:t>
        <w:br/>
        <w:t>même sans gain</w:t>
        <w:br/>
        <w:t>Rendement annuel :</w:t>
        <w:br/>
        <w:t>3,5 % sur l’épargne</w:t>
        <w:br/>
        <w:t>Retrait possible après paiement</w:t>
        <w:br/>
        <w:t>des 12 premières primes</w:t>
        <w:br/>
        <w:t>Parcours suivants disponibles :</w:t>
        <w:br/>
        <w:t>Parcours USSD _  Epargne-Gagnant</w:t>
        <w:br/>
        <w:t>Parcours USSD _  Prévoyance O’</w:t>
        <w:br/>
        <w:t>Parcours USSD _  Paiement de facture périodique</w:t>
        <w:br/>
        <w:t>Parcours USSD _ Mon solde LMAI-Vie</w:t>
        <w:br/>
        <w:t>Tarification</w:t>
      </w:r>
    </w:p>
    <w:p>
      <w:pPr>
        <w:pStyle w:val="Heading3"/>
      </w:pPr>
      <w:r>
        <w:t>Source</w:t>
      </w:r>
    </w:p>
    <w:p>
      <w:r>
        <w:t>https://new-yelenprod.ocitnetad.ci/node/14471</w:t>
      </w:r>
    </w:p>
    <w:p>
      <w:pPr>
        <w:pStyle w:val="Heading3"/>
      </w:pPr>
      <w:r>
        <w:t>Pièces jointes</w:t>
      </w:r>
    </w:p>
    <w:p>
      <w:r>
        <w:t>- sunu.PNG</w:t>
      </w:r>
    </w:p>
    <w:p>
      <w:r>
        <w:t>https://new-yelenprod.ocitnetad.ci/sites/default/files/2026-03/sunu.PNG</w:t>
      </w:r>
    </w:p>
    <w:p>
      <w:r>
        <w:t>- Capture_28.PNG</w:t>
      </w:r>
    </w:p>
    <w:p>
      <w:r>
        <w:t>https://new-yelenprod.ocitnetad.ci/sites/default/files/inline-images/Capture_28.PNG</w:t>
      </w:r>
    </w:p>
    <w:p>
      <w:r>
        <w:t>- Brief Comm_Parcours Client Prevoyance O' new.pdf</w:t>
      </w:r>
    </w:p>
    <w:p>
      <w:r>
        <w:t>https://new-yelenprod.ocitnetad.ci/sites/default/files/2026-03/Brief Comm_Parcours Client Prevoyance O' new.pdf</w:t>
      </w:r>
    </w:p>
    <w:p>
      <w:r>
        <w:t>- Capture_31.PNG</w:t>
      </w:r>
    </w:p>
    <w:p>
      <w:r>
        <w:t>https://new-yelenprod.ocitnetad.ci/sites/default/files/inline-images/Capture_31.PNG</w:t>
      </w:r>
    </w:p>
    <w:p>
      <w:r>
        <w:t>- Brief formation SUNU Assurance _ Epargne Gagnant  Prévoyance O'.pdf</w:t>
      </w:r>
    </w:p>
    <w:p>
      <w:r>
        <w:t>https://new-yelenprod.ocitnetad.ci/sites/default/files/2026-03/Brief formation SUNU Assurance _ Epargne Gagnant  Prévoyance O'.pdf</w:t>
      </w:r>
    </w:p>
    <w:p>
      <w:r>
        <w:t>- Capture_4.PNG</w:t>
      </w:r>
    </w:p>
    <w:p>
      <w:r>
        <w:t>https://new-yelenprod.ocitnetad.ci/sites/default/files/2026-03/Capture_4.PNG</w:t>
      </w:r>
    </w:p>
    <w:p>
      <w:r>
        <w:br w:type="page"/>
      </w:r>
    </w:p>
    <w:p>
      <w:pPr>
        <w:pStyle w:val="Heading2"/>
      </w:pPr>
      <w:r>
        <w:t>124. Conditions d'ouverture PDV (compte marchand) agréé OM</w:t>
      </w:r>
    </w:p>
    <w:p>
      <w:pPr>
        <w:pStyle w:val="Heading3"/>
      </w:pPr>
      <w:r>
        <w:t>Intention de recherche</w:t>
      </w:r>
    </w:p>
    <w:p>
      <w:r>
        <w:t>L'utilisateur recherche des informations concernant : conditions d'ouverture pdv (compte marchand) agréé om.</w:t>
      </w:r>
    </w:p>
    <w:p>
      <w:pPr>
        <w:pStyle w:val="Heading3"/>
      </w:pPr>
      <w:r>
        <w:t>Question utilisateur probable</w:t>
      </w:r>
    </w:p>
    <w:p>
      <w:r>
        <w:t>Comment obtenir des informations sur Conditions d'ouverture PDV (compte marchand) agréé OM ?</w:t>
      </w:r>
    </w:p>
    <w:p>
      <w:pPr>
        <w:pStyle w:val="Heading3"/>
      </w:pPr>
      <w:r>
        <w:t>Informations</w:t>
      </w:r>
    </w:p>
    <w:p>
      <w:r>
        <w:t>Identifiant : 14502</w:t>
      </w:r>
    </w:p>
    <w:p>
      <w:r>
        <w:t>Type : nos_offres</w:t>
      </w:r>
    </w:p>
    <w:p>
      <w:r>
        <w:t>Date création : 2026-03-17 11:55:24</w:t>
      </w:r>
    </w:p>
    <w:p>
      <w:r>
        <w:t>Dernière modification : 2026-05-21 14:53:25</w:t>
      </w:r>
    </w:p>
    <w:p>
      <w:pPr>
        <w:pStyle w:val="Heading3"/>
      </w:pPr>
      <w:r>
        <w:t>Contenu</w:t>
      </w:r>
    </w:p>
    <w:p>
      <w:r>
        <w:t>Ouvrir un point de vente agréé Orange Money (compte marchand)</w:t>
        <w:br/>
        <w:t>Conditions et Documents (Agrément OM - ouverture d'un point de vente)</w:t>
        <w:br/>
        <w:t>Conditions administratives</w:t>
        <w:br/>
        <w:t>Etre une</w:t>
        <w:br/>
        <w:t>personne physique</w:t>
        <w:br/>
        <w:t>ou une</w:t>
        <w:br/>
        <w:t>personne morale</w:t>
        <w:br/>
        <w:t>ayant son siège social en Côte d’ivoire</w:t>
        <w:br/>
        <w:t>Justifier de son</w:t>
        <w:br/>
        <w:t>immatriculation au registre du commerce</w:t>
        <w:br/>
        <w:t>et du</w:t>
        <w:br/>
        <w:t>crédit mobilier</w:t>
        <w:br/>
        <w:t>en Côte d’Ivoire.</w:t>
        <w:br/>
        <w:t>Conditions de sécurité</w:t>
        <w:br/>
        <w:t>Disposer</w:t>
        <w:br/>
        <w:t>d’un</w:t>
        <w:br/>
        <w:t>local fermé</w:t>
        <w:br/>
        <w:t>Avoir un</w:t>
        <w:br/>
        <w:t>guichet sécurisé</w:t>
        <w:br/>
        <w:t>Conditions financières</w:t>
        <w:br/>
        <w:t>Approvisionner son</w:t>
        <w:br/>
        <w:t>compte Orange Money</w:t>
        <w:br/>
        <w:t>d’une valeur initiale</w:t>
        <w:br/>
        <w:t>minimum de 150 000F</w:t>
        <w:br/>
        <w:t>.</w:t>
        <w:br/>
        <w:t>Documents à fournir</w:t>
        <w:br/>
        <w:t>Courrier de demande d'agrément avec le relévé des coordonnées GPS et adresse e-mail, adressé à la Direction d'Orange Côte d'Ivoire ;</w:t>
        <w:br/>
        <w:t>Formulaire de souscription</w:t>
        <w:br/>
        <w:t>Sous-distributeur Orange money ; le Client peut obtenir la</w:t>
        <w:br/>
        <w:t>fiche profil Client</w:t>
        <w:br/>
        <w:t>et la</w:t>
        <w:br/>
        <w:t>fiche sous-distribution</w:t>
        <w:br/>
        <w:t>sur le site</w:t>
        <w:br/>
        <w:t>www.orange.ci</w:t>
        <w:br/>
        <w:t>;</w:t>
        <w:br/>
        <w:t>Fiche profil client Orange Money Sous-distributeur ;</w:t>
        <w:br/>
        <w:t>Copie de la</w:t>
        <w:br/>
        <w:t>Pièce d’identité officielle</w:t>
        <w:br/>
        <w:t>; comportant une photo en cours de validité, légalisée (recto/verso) ;</w:t>
        <w:br/>
        <w:t>Copie certifiée conforme du</w:t>
        <w:br/>
        <w:t>registre de commerce</w:t>
        <w:br/>
        <w:t>;</w:t>
        <w:br/>
        <w:t>Copie de la</w:t>
        <w:br/>
        <w:t>Déclaration fiscale d’existence</w:t>
        <w:br/>
        <w:t>légalisée ;</w:t>
        <w:br/>
        <w:t>Référence bancaire (</w:t>
        <w:br/>
        <w:t>RIB, Chèque annulé</w:t>
        <w:br/>
        <w:t>) ;</w:t>
        <w:br/>
        <w:t>Original de la</w:t>
        <w:br/>
        <w:t>quittance (CIE/SODECI)</w:t>
        <w:br/>
        <w:t>au nom du client ou copie du</w:t>
        <w:br/>
        <w:t>contrat de bail en cours de validité</w:t>
        <w:br/>
        <w:t>, légalisée ;</w:t>
        <w:br/>
        <w:t>Prise de vue (</w:t>
        <w:br/>
        <w:t>photos du local, façade avant et intérieur</w:t>
        <w:br/>
        <w:t>) ;</w:t>
        <w:br/>
        <w:t>Plan de</w:t>
        <w:br/>
        <w:t>localisation géographique</w:t>
        <w:br/>
        <w:t>précis et simple (à main levée ou à l'ordinateur).</w:t>
        <w:br/>
        <w:t>NB : Attention ! Tous les documents du dossier de demande d’agrément doivent dater de moins de trois (3) mois.</w:t>
      </w:r>
    </w:p>
    <w:p>
      <w:pPr>
        <w:pStyle w:val="Heading3"/>
      </w:pPr>
      <w:r>
        <w:t>Source</w:t>
      </w:r>
    </w:p>
    <w:p>
      <w:r>
        <w:t>https://new-yelenprod.ocitnetad.ci/node/14502</w:t>
      </w:r>
    </w:p>
    <w:p>
      <w:pPr>
        <w:pStyle w:val="Heading3"/>
      </w:pPr>
      <w:r>
        <w:t>Pièces jointes</w:t>
      </w:r>
    </w:p>
    <w:p>
      <w:r>
        <w:t>- OM DISTRI.PNG</w:t>
      </w:r>
    </w:p>
    <w:p>
      <w:r>
        <w:t>https://new-yelenprod.ocitnetad.ci/sites/default/files/2026-03/OM DISTRI.PNG</w:t>
      </w:r>
    </w:p>
    <w:p>
      <w:r>
        <w:t>- Agrément OM.pdf</w:t>
      </w:r>
    </w:p>
    <w:p>
      <w:r>
        <w:t>https://new-yelenprod.ocitnetad.ci/sites/default/files/2026-03/Agrément OM.pdf</w:t>
      </w:r>
    </w:p>
    <w:p>
      <w:r>
        <w:br w:type="page"/>
      </w:r>
    </w:p>
    <w:p>
      <w:pPr>
        <w:pStyle w:val="Heading2"/>
      </w:pPr>
      <w:r>
        <w:t xml:space="preserve">125. Western Union via Orange Money </w:t>
      </w:r>
    </w:p>
    <w:p>
      <w:pPr>
        <w:pStyle w:val="Heading3"/>
      </w:pPr>
      <w:r>
        <w:t>Intention de recherche</w:t>
      </w:r>
    </w:p>
    <w:p>
      <w:r>
        <w:t>L'utilisateur recherche des informations concernant : western union via orange money.</w:t>
      </w:r>
    </w:p>
    <w:p>
      <w:pPr>
        <w:pStyle w:val="Heading3"/>
      </w:pPr>
      <w:r>
        <w:t>Question utilisateur probable</w:t>
      </w:r>
    </w:p>
    <w:p>
      <w:r>
        <w:t>Comment obtenir des informations sur Western Union via Orange Money ?</w:t>
      </w:r>
    </w:p>
    <w:p>
      <w:pPr>
        <w:pStyle w:val="Heading3"/>
      </w:pPr>
      <w:r>
        <w:t>Informations</w:t>
      </w:r>
    </w:p>
    <w:p>
      <w:r>
        <w:t>Identifiant : 14503</w:t>
      </w:r>
    </w:p>
    <w:p>
      <w:r>
        <w:t>Type : nos_offres</w:t>
      </w:r>
    </w:p>
    <w:p>
      <w:r>
        <w:t>Date création : 2026-03-17 17:38:57</w:t>
      </w:r>
    </w:p>
    <w:p>
      <w:r>
        <w:t>Dernière modification : 2026-03-17 18:14:53</w:t>
      </w:r>
    </w:p>
    <w:p>
      <w:pPr>
        <w:pStyle w:val="Heading3"/>
      </w:pPr>
      <w:r>
        <w:t>Contenu</w:t>
      </w:r>
    </w:p>
    <w:p>
      <w:r>
        <w:t>Transfert en ligne Western Union via Orange Money</w:t>
        <w:br/>
        <w:t>Générez un code d’autorisation temporaire (OTP) valable deux minutes pour envoyer de l’argent à partir de son compte Orange Money sur l’application Western Union 24h/7.</w:t>
        <w:br/>
        <w:t>Disponible sur le Web et l’App mobile</w:t>
        <w:br/>
        <w:t>Fonctionnement :</w:t>
        <w:br/>
        <w:t>Le</w:t>
        <w:br/>
        <w:t>client en Côte d’Ivoire</w:t>
        <w:br/>
        <w:t>Se</w:t>
        <w:br/>
        <w:t>connecter à l’application Western Union</w:t>
        <w:br/>
        <w:t>Renseigner</w:t>
        <w:br/>
        <w:t>les informations requises</w:t>
        <w:br/>
        <w:t>Sélectionner</w:t>
        <w:br/>
        <w:t>le compte à débiter (Orange Money)</w:t>
        <w:br/>
        <w:t>Générer le</w:t>
        <w:br/>
        <w:t>code OTP via #144621#*</w:t>
        <w:br/>
        <w:t>Saisir</w:t>
        <w:br/>
        <w:t>le code reçu</w:t>
        <w:br/>
        <w:t>Finaliser</w:t>
        <w:br/>
        <w:t>la transaction</w:t>
        <w:br/>
        <w:t>Parcours client :</w:t>
        <w:br/>
        <w:t>Comment envoyer de l’argent via Western Union ?</w:t>
        <w:br/>
        <w:t>Inscription en ligne sur  WU.com/ app</w:t>
        <w:br/>
        <w:t>?</w:t>
        <w:br/>
        <w:t>Le client</w:t>
        <w:br/>
        <w:t>fournit son e-mail</w:t>
        <w:br/>
        <w:t>et remplit ses i</w:t>
        <w:br/>
        <w:t>nformations  personnelles en ligne</w:t>
        <w:br/>
        <w:t>, comme le stipule la  règlementation de transfert  d’argent en vigueur ;</w:t>
        <w:br/>
        <w:t>Identification (KYC)</w:t>
        <w:br/>
        <w:t>?</w:t>
        <w:br/>
        <w:t>Après</w:t>
        <w:br/>
        <w:t>inscription réussie  en ligne</w:t>
        <w:br/>
        <w:t>, le client doit être</w:t>
        <w:br/>
        <w:t>identifié (KYC) avant</w:t>
        <w:br/>
        <w:t>de  pouvoir faire le</w:t>
        <w:br/>
        <w:t>1er transfert</w:t>
        <w:br/>
        <w:t>d’argent en ligne ;</w:t>
        <w:br/>
        <w:t>Transfert d’argent en ligne</w:t>
        <w:br/>
        <w:t>?</w:t>
        <w:br/>
        <w:t>Après l’</w:t>
        <w:br/>
        <w:t>identification réussie</w:t>
        <w:br/>
        <w:t>, le</w:t>
        <w:br/>
        <w:t>client est notifié</w:t>
        <w:br/>
        <w:t>et pourra</w:t>
        <w:br/>
        <w:t>commencer les  transferts</w:t>
        <w:br/>
        <w:t>en ligne</w:t>
        <w:br/>
        <w:t>Démo du service WU.com ? Lien d’Accès :</w:t>
        <w:br/>
        <w:t>https://cotedivoire.wu.com/</w:t>
        <w:br/>
        <w:t>Inscription</w:t>
        <w:br/>
        <w:t>?</w:t>
        <w:br/>
        <w:t>suivre les étapes sur le mobile</w:t>
        <w:br/>
        <w:t>Transfert en  ligne</w:t>
        <w:br/>
        <w:t>?</w:t>
        <w:br/>
        <w:t>A partir de votre</w:t>
        <w:br/>
        <w:t>compte OM, composez</w:t>
        <w:br/>
        <w:t>le</w:t>
        <w:br/>
        <w:t>#144*621#</w:t>
        <w:br/>
        <w:t>Après l’identification réussie, le client pourra commencer les transferts en ligne et choisir Orange Money comme moyen de paiement.</w:t>
        <w:br/>
        <w:t>Consulter le brief joint pour le détail</w:t>
      </w:r>
    </w:p>
    <w:p>
      <w:pPr>
        <w:pStyle w:val="Heading3"/>
      </w:pPr>
      <w:r>
        <w:t>Source</w:t>
      </w:r>
    </w:p>
    <w:p>
      <w:r>
        <w:t>https://new-yelenprod.ocitnetad.ci/node/14503</w:t>
      </w:r>
    </w:p>
    <w:p>
      <w:pPr>
        <w:pStyle w:val="Heading3"/>
      </w:pPr>
      <w:r>
        <w:t>Pièces jointes</w:t>
      </w:r>
    </w:p>
    <w:p>
      <w:r>
        <w:t>- Brief Marketing Paiement en ligne Western Union.pdf</w:t>
      </w:r>
    </w:p>
    <w:p>
      <w:r>
        <w:t>https://new-yelenprod.ocitnetad.ci/sites/default/files/2026-03/Brief Marketing Paiement en ligne Western Union.pdf</w:t>
      </w:r>
    </w:p>
    <w:p>
      <w:r>
        <w:t>- wu.PNG</w:t>
      </w:r>
    </w:p>
    <w:p>
      <w:r>
        <w:t>https://new-yelenprod.ocitnetad.ci/sites/default/files/2026-03/wu.PNG</w:t>
      </w:r>
    </w:p>
    <w:p>
      <w:r>
        <w:br w:type="page"/>
      </w:r>
    </w:p>
    <w:p>
      <w:pPr>
        <w:pStyle w:val="Heading2"/>
      </w:pPr>
      <w:r>
        <w:t>126. World Remit</w:t>
      </w:r>
    </w:p>
    <w:p>
      <w:pPr>
        <w:pStyle w:val="Heading3"/>
      </w:pPr>
      <w:r>
        <w:t>Intention de recherche</w:t>
      </w:r>
    </w:p>
    <w:p>
      <w:r>
        <w:t>L'utilisateur recherche des informations concernant : world remit.</w:t>
      </w:r>
    </w:p>
    <w:p>
      <w:pPr>
        <w:pStyle w:val="Heading3"/>
      </w:pPr>
      <w:r>
        <w:t>Question utilisateur probable</w:t>
      </w:r>
    </w:p>
    <w:p>
      <w:r>
        <w:t>Comment obtenir des informations sur World Remit ?</w:t>
      </w:r>
    </w:p>
    <w:p>
      <w:pPr>
        <w:pStyle w:val="Heading3"/>
      </w:pPr>
      <w:r>
        <w:t>Informations</w:t>
      </w:r>
    </w:p>
    <w:p>
      <w:r>
        <w:t>Identifiant : 14504</w:t>
      </w:r>
    </w:p>
    <w:p>
      <w:r>
        <w:t>Type : nos_offres</w:t>
      </w:r>
    </w:p>
    <w:p>
      <w:r>
        <w:t>Date création : 2026-03-17 18:18:29</w:t>
      </w:r>
    </w:p>
    <w:p>
      <w:r>
        <w:t>Dernière modification : 2026-03-17 18:42:37</w:t>
      </w:r>
    </w:p>
    <w:p>
      <w:pPr>
        <w:pStyle w:val="Heading3"/>
      </w:pPr>
      <w:r>
        <w:t>Contenu</w:t>
      </w:r>
    </w:p>
    <w:p>
      <w:r>
        <w:t>World Remit</w:t>
        <w:br/>
        <w:t>Principe</w:t>
        <w:br/>
        <w:t>:</w:t>
        <w:br/>
        <w:t>Permettre aux clients vivants en Côte d’Ivoire de recevoir de l’argent de plusieurs pays hors zone UEMOA sur leur compte Orange Money.</w:t>
        <w:br/>
        <w:t>Présentation du service</w:t>
        <w:br/>
        <w:t>:</w:t>
        <w:br/>
        <w:t>WorldRemit est un</w:t>
        <w:br/>
        <w:t>organisme de transfert d’argent international</w:t>
        <w:br/>
        <w:t>(OTI).</w:t>
        <w:br/>
        <w:t>En partenariat avec GT Bank.</w:t>
        <w:br/>
        <w:t>Permet de recevoir de l’argent depuis l’étranger</w:t>
        <w:br/>
        <w:t>(plus de 50 pays : États-Unis, Angleterre, Belgique, etc.).</w:t>
        <w:br/>
        <w:t>Réception sans déplacement</w:t>
        <w:br/>
        <w:t>, directement</w:t>
        <w:br/>
        <w:t>sur Orange Money</w:t>
        <w:br/>
        <w:t>.</w:t>
        <w:br/>
        <w:t>Comment recevoir de l’argent sur Orange Money ?</w:t>
        <w:br/>
        <w:t>Le proche à l’étranger : Se connecte sur</w:t>
        <w:br/>
        <w:t>www.worldremit.com</w:t>
        <w:br/>
        <w:t>Utilise un smartphone, un ordinateur ou une tablette</w:t>
        <w:br/>
        <w:t>Suit les instructions pour effectuer le transfert</w:t>
        <w:br/>
        <w:t>Confirmation de réception</w:t>
        <w:br/>
        <w:t>Le client reçoit automatiquement un</w:t>
        <w:br/>
        <w:t>SMS après la transaction</w:t>
        <w:br/>
        <w:t>.</w:t>
        <w:br/>
        <w:t>Vérifier le solde en composant :</w:t>
        <w:br/>
        <w:t>#144*132#</w:t>
        <w:br/>
        <w:t>Pays d’envoi</w:t>
        <w:br/>
        <w:t>Réception possible depuis 52 pays</w:t>
        <w:br/>
        <w:t>Liste disponible sur la plateforme WorldRemit</w:t>
        <w:br/>
        <w:t>Montant maximal</w:t>
        <w:br/>
        <w:t>?</w:t>
        <w:br/>
        <w:t>Dépend :</w:t>
        <w:br/>
        <w:t>Du pays de résidence de l’expéditeur</w:t>
        <w:br/>
        <w:t>Des limites du compte Orange Money</w:t>
        <w:br/>
        <w:t>Chaque pays applique ses propres règles</w:t>
        <w:br/>
        <w:t>Avantages du service</w:t>
        <w:br/>
        <w:t>?</w:t>
        <w:br/>
        <w:t>Sécurité / Rapidité / Simplicité</w:t>
        <w:br/>
        <w:t>Retrait de l’argent</w:t>
        <w:br/>
        <w:t>?</w:t>
        <w:br/>
        <w:t>Deux options :</w:t>
        <w:br/>
        <w:t>Transfert gratuit</w:t>
        <w:br/>
        <w:t>vers le compte principal</w:t>
        <w:br/>
        <w:t>via #144*132#</w:t>
        <w:br/>
        <w:t>Retrait</w:t>
        <w:br/>
        <w:t>en point de vente (PDV)</w:t>
        <w:br/>
        <w:t>?? Des frais de retrait s’appliquent dans les deux cas</w:t>
        <w:br/>
        <w:t>Le détail dans le brief joint</w:t>
      </w:r>
    </w:p>
    <w:p>
      <w:pPr>
        <w:pStyle w:val="Heading3"/>
      </w:pPr>
      <w:r>
        <w:t>Source</w:t>
      </w:r>
    </w:p>
    <w:p>
      <w:r>
        <w:t>https://new-yelenprod.ocitnetad.ci/node/14504</w:t>
      </w:r>
    </w:p>
    <w:p>
      <w:pPr>
        <w:pStyle w:val="Heading3"/>
      </w:pPr>
      <w:r>
        <w:t>Pièces jointes</w:t>
      </w:r>
    </w:p>
    <w:p>
      <w:r>
        <w:t>- world remit.PNG</w:t>
      </w:r>
    </w:p>
    <w:p>
      <w:r>
        <w:t>https://new-yelenprod.ocitnetad.ci/sites/default/files/2026-03/world remit.PNG</w:t>
      </w:r>
    </w:p>
    <w:p>
      <w:r>
        <w:t>- Brief Marketing World Remit Août 2020.pdf</w:t>
      </w:r>
    </w:p>
    <w:p>
      <w:r>
        <w:t>https://new-yelenprod.ocitnetad.ci/sites/default/files/2026-03/Brief Marketing World Remit Août 2020.pdf</w:t>
      </w:r>
    </w:p>
    <w:p>
      <w:r>
        <w:t>- world mit.PNG</w:t>
      </w:r>
    </w:p>
    <w:p>
      <w:r>
        <w:t>https://new-yelenprod.ocitnetad.ci/sites/default/files/inline-images/world mit.PNG</w:t>
      </w:r>
    </w:p>
    <w:p>
      <w:r>
        <w:br w:type="page"/>
      </w:r>
    </w:p>
    <w:p>
      <w:pPr>
        <w:pStyle w:val="Heading2"/>
      </w:pPr>
      <w:r>
        <w:t>127. TapTapSend</w:t>
      </w:r>
    </w:p>
    <w:p>
      <w:pPr>
        <w:pStyle w:val="Heading3"/>
      </w:pPr>
      <w:r>
        <w:t>Intention de recherche</w:t>
      </w:r>
    </w:p>
    <w:p>
      <w:r>
        <w:t>L'utilisateur recherche des informations concernant : taptapsend.</w:t>
      </w:r>
    </w:p>
    <w:p>
      <w:pPr>
        <w:pStyle w:val="Heading3"/>
      </w:pPr>
      <w:r>
        <w:t>Question utilisateur probable</w:t>
      </w:r>
    </w:p>
    <w:p>
      <w:r>
        <w:t>Comment obtenir des informations sur TapTapSend ?</w:t>
      </w:r>
    </w:p>
    <w:p>
      <w:pPr>
        <w:pStyle w:val="Heading3"/>
      </w:pPr>
      <w:r>
        <w:t>Informations</w:t>
      </w:r>
    </w:p>
    <w:p>
      <w:r>
        <w:t>Identifiant : 14506</w:t>
      </w:r>
    </w:p>
    <w:p>
      <w:r>
        <w:t>Type : nos_offres</w:t>
      </w:r>
    </w:p>
    <w:p>
      <w:r>
        <w:t>Date création : 2026-03-18 15:32:58</w:t>
      </w:r>
    </w:p>
    <w:p>
      <w:r>
        <w:t>Dernière modification : 2026-03-23 15:41:29</w:t>
      </w:r>
    </w:p>
    <w:p>
      <w:pPr>
        <w:pStyle w:val="Heading3"/>
      </w:pPr>
      <w:r>
        <w:t>Contenu</w:t>
      </w:r>
    </w:p>
    <w:p>
      <w:r>
        <w:t>TapTapSend (</w:t>
        <w:br/>
        <w:t>24102023</w:t>
        <w:br/>
        <w:t>)</w:t>
        <w:br/>
        <w:t>Ce qu'il faut retenir :</w:t>
        <w:br/>
        <w:t>Service de transfert d’argent</w:t>
        <w:br/>
        <w:t>permettant de</w:t>
        <w:br/>
        <w:t>recevoir des fonds</w:t>
        <w:br/>
        <w:t>en provenance de certains pays d’Europe et d’Amérique du Nord.</w:t>
        <w:br/>
        <w:t>Fonds reçus sur le compte intrarégional (via Orange Money)</w:t>
        <w:br/>
        <w:t>Retraits des fonds reçus via TapTap Send sont entièrement gratuits (0 FCFA).</w:t>
        <w:br/>
        <w:t>Clients Lite</w:t>
        <w:br/>
        <w:t>?</w:t>
        <w:br/>
        <w:t>non éligibles à la réception sur compte Orange Money</w:t>
        <w:br/>
        <w:t>Retrait en agence uniquement + Pièce d’identité valide obligatoire</w:t>
        <w:br/>
        <w:t>Liste des pays d’envoi ?</w:t>
        <w:br/>
        <w:t>Allemagne / Belgique / Canada / Émirats Arabes Unis / Espagne / États-Unis/ France / Irlande / Italie / Pays-Bas / Portugal et Royaume Uni.</w:t>
        <w:br/>
        <w:t>Les informations suivantes sont disponibles dans le brief joint</w:t>
        <w:br/>
        <w:t>Parcours client Tap tap Send</w:t>
        <w:br/>
        <w:t>Parcours transfert du sous compte intrarégional vers compte principal (Appli client)</w:t>
        <w:br/>
        <w:t>Parcours retrait du sous compte intrarégional (Appli PDV)</w:t>
        <w:br/>
        <w:t>FAQ</w:t>
      </w:r>
    </w:p>
    <w:p>
      <w:pPr>
        <w:pStyle w:val="Heading3"/>
      </w:pPr>
      <w:r>
        <w:t>Source</w:t>
      </w:r>
    </w:p>
    <w:p>
      <w:r>
        <w:t>https://new-yelenprod.ocitnetad.ci/node/14506</w:t>
      </w:r>
    </w:p>
    <w:p>
      <w:pPr>
        <w:pStyle w:val="Heading3"/>
      </w:pPr>
      <w:r>
        <w:t>Pièces jointes</w:t>
      </w:r>
    </w:p>
    <w:p>
      <w:r>
        <w:t>- taptapsend.PNG</w:t>
      </w:r>
    </w:p>
    <w:p>
      <w:r>
        <w:t>https://new-yelenprod.ocitnetad.ci/sites/default/files/2026-03/taptapsend.PNG</w:t>
      </w:r>
    </w:p>
    <w:p>
      <w:r>
        <w:t>- Brief TapTap Send 26092023.pdf</w:t>
      </w:r>
    </w:p>
    <w:p>
      <w:r>
        <w:t>https://new-yelenprod.ocitnetad.ci/sites/default/files/2026-03/Brief TapTap Send 26092023.pdf</w:t>
      </w:r>
    </w:p>
    <w:p>
      <w:r>
        <w:br w:type="page"/>
      </w:r>
    </w:p>
    <w:p>
      <w:pPr>
        <w:pStyle w:val="Heading2"/>
      </w:pPr>
      <w:r>
        <w:t xml:space="preserve">128. Comptabilité Auxiliaire client : #220# </w:t>
      </w:r>
    </w:p>
    <w:p>
      <w:pPr>
        <w:pStyle w:val="Heading3"/>
      </w:pPr>
      <w:r>
        <w:t>Intention de recherche</w:t>
      </w:r>
    </w:p>
    <w:p>
      <w:r>
        <w:t>L'utilisateur recherche des informations concernant : comptabilité auxiliaire client : #220#.</w:t>
      </w:r>
    </w:p>
    <w:p>
      <w:pPr>
        <w:pStyle w:val="Heading3"/>
      </w:pPr>
      <w:r>
        <w:t>Question utilisateur probable</w:t>
      </w:r>
    </w:p>
    <w:p>
      <w:r>
        <w:t>Comment obtenir des informations sur Comptabilité Auxiliaire client : #220# ?</w:t>
      </w:r>
    </w:p>
    <w:p>
      <w:pPr>
        <w:pStyle w:val="Heading3"/>
      </w:pPr>
      <w:r>
        <w:t>Informations</w:t>
      </w:r>
    </w:p>
    <w:p>
      <w:r>
        <w:t>Identifiant : 14514</w:t>
      </w:r>
    </w:p>
    <w:p>
      <w:r>
        <w:t>Type : nos_offres</w:t>
      </w:r>
    </w:p>
    <w:p>
      <w:r>
        <w:t>Date création : 2026-03-19 16:05:40</w:t>
      </w:r>
    </w:p>
    <w:p>
      <w:r>
        <w:t>Dernière modification : 2026-03-19 16:19:04</w:t>
      </w:r>
    </w:p>
    <w:p>
      <w:pPr>
        <w:pStyle w:val="Heading3"/>
      </w:pPr>
      <w:r>
        <w:t>Contenu</w:t>
      </w:r>
    </w:p>
    <w:p>
      <w:r>
        <w:t>fonctionnalités du #220# (19032026)</w:t>
        <w:br/>
        <w:t>Plateforme USSD</w:t>
        <w:br/>
        <w:t>sécurisée permettant aux clients d’</w:t>
        <w:br/>
        <w:t>accéder facilemen</w:t>
        <w:br/>
        <w:t>t, en temps réel et en toute transparence à leurs i</w:t>
        <w:br/>
        <w:t>nformations Telco</w:t>
        <w:br/>
        <w:t>.</w:t>
        <w:br/>
        <w:t>Le shortcode #220# comprend</w:t>
        <w:br/>
        <w:t>:</w:t>
        <w:br/>
        <w:t>Vérification</w:t>
        <w:br/>
        <w:t>des informations d’</w:t>
        <w:br/>
        <w:t>identification</w:t>
        <w:br/>
        <w:t>Liste des numéros identifiés via NNI</w:t>
        <w:br/>
        <w:t>(Option indisponible au lancement)</w:t>
        <w:br/>
        <w:t>Consultation</w:t>
        <w:br/>
        <w:t>des services SVA souscrits</w:t>
        <w:br/>
        <w:t>Accès à l’historique des opérations</w:t>
        <w:br/>
        <w:t>sur les 7 derniers jours (Appel, SMS, Data, SVA)</w:t>
        <w:br/>
        <w:t>Informations suivantes disponibles en pièce jointe</w:t>
        <w:br/>
        <w:t>Parcours client détaillé  / MES INFORMATIONS PERSONNELLES</w:t>
        <w:br/>
        <w:t>Parcours client détaillé  / MES SERVICES SOUSCRITS</w:t>
        <w:br/>
        <w:t>Parcours client détaillé  / MES OPERATIONS – HISTORIQUES APPELS</w:t>
        <w:br/>
        <w:t>Parcours client détaillé  / MES OPERATIONS – HISTORIQUES SMS</w:t>
        <w:br/>
        <w:t>Parcours client détaillé  / MES OPERATIONS – SOLDE  DATA</w:t>
        <w:br/>
        <w:t>Parcours client détaillé  / MES OPERATIONS – SERVICES SVA</w:t>
      </w:r>
    </w:p>
    <w:p>
      <w:pPr>
        <w:pStyle w:val="Heading3"/>
      </w:pPr>
      <w:r>
        <w:t>Source</w:t>
      </w:r>
    </w:p>
    <w:p>
      <w:r>
        <w:t>https://new-yelenprod.ocitnetad.ci/node/14514</w:t>
      </w:r>
    </w:p>
    <w:p>
      <w:pPr>
        <w:pStyle w:val="Heading3"/>
      </w:pPr>
      <w:r>
        <w:t>Pièces jointes</w:t>
      </w:r>
    </w:p>
    <w:p>
      <w:r>
        <w:t>- 2222.PNG</w:t>
      </w:r>
    </w:p>
    <w:p>
      <w:r>
        <w:t>https://new-yelenprod.ocitnetad.ci/sites/default/files/inline-images/2222.PNG</w:t>
      </w:r>
    </w:p>
    <w:p>
      <w:r>
        <w:t>- Brief Marketing_ #220# version finale-  Lecture seule.pdf</w:t>
      </w:r>
    </w:p>
    <w:p>
      <w:r>
        <w:t>https://new-yelenprod.ocitnetad.ci/sites/default/files/2026-03/Brief Marketing_ #220# version finale-  Lecture seule.pdf</w:t>
      </w:r>
    </w:p>
    <w:p>
      <w:r>
        <w:t>- 222222.PNG</w:t>
      </w:r>
    </w:p>
    <w:p>
      <w:r>
        <w:t>https://new-yelenprod.ocitnetad.ci/sites/default/files/2026-03/222222.PNG</w:t>
      </w:r>
    </w:p>
    <w:p>
      <w:r>
        <w:br w:type="page"/>
      </w:r>
    </w:p>
    <w:p>
      <w:pPr>
        <w:pStyle w:val="Heading2"/>
      </w:pPr>
      <w:r>
        <w:t>129. Mobile Pro</w:t>
      </w:r>
    </w:p>
    <w:p>
      <w:pPr>
        <w:pStyle w:val="Heading3"/>
      </w:pPr>
      <w:r>
        <w:t>Intention de recherche</w:t>
      </w:r>
    </w:p>
    <w:p>
      <w:r>
        <w:t>L'utilisateur recherche des informations concernant : mobile pro.</w:t>
      </w:r>
    </w:p>
    <w:p>
      <w:pPr>
        <w:pStyle w:val="Heading3"/>
      </w:pPr>
      <w:r>
        <w:t>Question utilisateur probable</w:t>
      </w:r>
    </w:p>
    <w:p>
      <w:r>
        <w:t>Comment obtenir des informations sur Mobile Pro ?</w:t>
      </w:r>
    </w:p>
    <w:p>
      <w:pPr>
        <w:pStyle w:val="Heading3"/>
      </w:pPr>
      <w:r>
        <w:t>Informations</w:t>
      </w:r>
    </w:p>
    <w:p>
      <w:r>
        <w:t>Identifiant : 14527</w:t>
      </w:r>
    </w:p>
    <w:p>
      <w:r>
        <w:t>Type : nos_offres</w:t>
      </w:r>
    </w:p>
    <w:p>
      <w:r>
        <w:t>Date création : 2026-03-23 12:07:56</w:t>
      </w:r>
    </w:p>
    <w:p>
      <w:r>
        <w:t>Dernière modification : 2026-03-23 15:55:15</w:t>
      </w:r>
    </w:p>
    <w:p>
      <w:pPr>
        <w:pStyle w:val="Heading3"/>
      </w:pPr>
      <w:r>
        <w:t>Contenu</w:t>
      </w:r>
    </w:p>
    <w:p>
      <w:r>
        <w:t>Offres professionnelles Mobile Pro</w:t>
        <w:br/>
        <w:t>(23032026)</w:t>
        <w:br/>
        <w:t>Pass MPRO</w:t>
        <w:br/>
        <w:t>?</w:t>
        <w:br/>
        <w:t>offres</w:t>
        <w:br/>
        <w:t>professionnelles</w:t>
        <w:br/>
        <w:t>destinées à un</w:t>
        <w:br/>
        <w:t>usage intensif</w:t>
        <w:br/>
        <w:t>Volumes plus élevés</w:t>
        <w:br/>
        <w:t>en voix, data et SMS</w:t>
        <w:br/>
        <w:t>Adaptés aux besoins des professionnels / entreprises</w:t>
        <w:br/>
        <w:t>Pass Mix B2C</w:t>
        <w:br/>
        <w:t>?</w:t>
        <w:br/>
        <w:t>offres orientées</w:t>
        <w:br/>
        <w:t>grand public</w:t>
        <w:br/>
        <w:t>Usage personnel ou semi-professionnel</w:t>
        <w:br/>
        <w:t>Gamme</w:t>
        <w:br/>
        <w:t>plus variée et flexible</w:t>
        <w:br/>
        <w:t>Cible</w:t>
        <w:br/>
        <w:t>?</w:t>
        <w:br/>
        <w:t>Clients B2B du segment</w:t>
        <w:br/>
        <w:t>Entrée de Marché</w:t>
        <w:br/>
        <w:t>(</w:t>
        <w:br/>
        <w:t>Professionnels et Très Petites Entreprises</w:t>
        <w:br/>
        <w:t>)</w:t>
        <w:br/>
        <w:t>Nb: flottes ne sont pas éligibles</w:t>
        <w:br/>
        <w:t>Parcours Souscription ? (</w:t>
        <w:br/>
        <w:t>voir le détail dans le document joint</w:t>
        <w:br/>
        <w:t>)</w:t>
        <w:br/>
        <w:t>Max it</w:t>
        <w:br/>
        <w:t>USSD</w:t>
        <w:br/>
        <w:t>:</w:t>
        <w:br/>
        <w:t>Achat de pass Via crédit principal et Orange Money</w:t>
        <w:br/>
        <w:t>: #111# ?1 ? 6 ou #111*16#</w:t>
        <w:br/>
        <w:t>Consultation des avantages</w:t>
        <w:br/>
        <w:t>: #111# ? 2 ? 7 ou #111*27#</w:t>
        <w:br/>
        <w:t>Sortie du profil</w:t>
        <w:br/>
        <w:t>: : #121#</w:t>
        <w:br/>
        <w:t>Parcours suivants disponibles plus bas :</w:t>
        <w:br/>
        <w:t>Via Max it</w:t>
        <w:br/>
        <w:t>Je souscris</w:t>
        <w:br/>
        <w:t>J’ajoute une ligne secondaire</w:t>
        <w:br/>
        <w:t>Je retire une ligne secondaire</w:t>
        <w:br/>
        <w:t>J’achète un Pass via mon crédit principal</w:t>
        <w:br/>
        <w:t>J’achète un Pass via mon compte Orange Money</w:t>
        <w:br/>
        <w:t>Je partage ma Data à une ligne secondaire</w:t>
        <w:br/>
        <w:t>Je sors du profil Mobile Pro</w:t>
        <w:br/>
        <w:t>Via USSD</w:t>
        <w:br/>
        <w:t>J’achète un Pass via mon crédit principal</w:t>
        <w:br/>
        <w:t>J’achète un Pass via mon compte Orange Money</w:t>
        <w:br/>
        <w:t>Je consulte mes avantages : Syntaxe à faire : #111# ?2 ? 7 ou #111*27#</w:t>
        <w:br/>
        <w:t>Je sors du profil Mobile Pro : Syntaxe à faire : #121#</w:t>
      </w:r>
    </w:p>
    <w:p>
      <w:pPr>
        <w:pStyle w:val="Heading3"/>
      </w:pPr>
      <w:r>
        <w:t>Source</w:t>
      </w:r>
    </w:p>
    <w:p>
      <w:r>
        <w:t>https://new-yelenprod.ocitnetad.ci/node/14527</w:t>
      </w:r>
    </w:p>
    <w:p>
      <w:pPr>
        <w:pStyle w:val="Heading3"/>
      </w:pPr>
      <w:r>
        <w:t>Pièces jointes</w:t>
      </w:r>
    </w:p>
    <w:p>
      <w:r>
        <w:t>- pro.PNG</w:t>
      </w:r>
    </w:p>
    <w:p>
      <w:r>
        <w:t>https://new-yelenprod.ocitnetad.ci/sites/default/files/inline-images/pro.PNG</w:t>
      </w:r>
    </w:p>
    <w:p>
      <w:r>
        <w:t>- Brief Marketing Offre Mobile Pro - 11032026.pdf</w:t>
      </w:r>
    </w:p>
    <w:p>
      <w:r>
        <w:t>https://new-yelenprod.ocitnetad.ci/sites/default/files/2026-03/Brief Marketing Offre Mobile Pro - 11032026.pdf</w:t>
      </w:r>
    </w:p>
    <w:p>
      <w:r>
        <w:t>- Mobile Pro_Parcours client 18032026.pptx</w:t>
      </w:r>
    </w:p>
    <w:p>
      <w:r>
        <w:t>https://new-yelenprod.ocitnetad.ci/sites/default/files/2026-03/Mobile Pro_Parcours client 18032026.pptx</w:t>
      </w:r>
    </w:p>
    <w:p>
      <w:r>
        <w:t>- Mobile Pro_Parcours client 18032026.pdf</w:t>
      </w:r>
    </w:p>
    <w:p>
      <w:r>
        <w:t>https://new-yelenprod.ocitnetad.ci/sites/default/files/2026-03/Mobile Pro_Parcours client 18032026.pdf</w:t>
      </w:r>
    </w:p>
    <w:p>
      <w:r>
        <w:t>- Capture_6.PNG</w:t>
      </w:r>
    </w:p>
    <w:p>
      <w:r>
        <w:t>https://new-yelenprod.ocitnetad.ci/sites/default/files/2026-03/Capture_6.PNG</w:t>
      </w:r>
    </w:p>
    <w:p>
      <w:r>
        <w:br w:type="page"/>
      </w:r>
    </w:p>
    <w:p>
      <w:pPr>
        <w:pStyle w:val="Heading2"/>
      </w:pPr>
      <w:r>
        <w:t>130. Kit Orange 200F</w:t>
      </w:r>
    </w:p>
    <w:p>
      <w:pPr>
        <w:pStyle w:val="Heading3"/>
      </w:pPr>
      <w:r>
        <w:t>Intention de recherche</w:t>
      </w:r>
    </w:p>
    <w:p>
      <w:r>
        <w:t>L'utilisateur recherche des informations concernant : kit orange 200f.</w:t>
      </w:r>
    </w:p>
    <w:p>
      <w:pPr>
        <w:pStyle w:val="Heading3"/>
      </w:pPr>
      <w:r>
        <w:t>Question utilisateur probable</w:t>
      </w:r>
    </w:p>
    <w:p>
      <w:r>
        <w:t>Comment obtenir des informations sur Kit Orange 200F ?</w:t>
      </w:r>
    </w:p>
    <w:p>
      <w:pPr>
        <w:pStyle w:val="Heading3"/>
      </w:pPr>
      <w:r>
        <w:t>Informations</w:t>
      </w:r>
    </w:p>
    <w:p>
      <w:r>
        <w:t>Identifiant : 14529</w:t>
      </w:r>
    </w:p>
    <w:p>
      <w:r>
        <w:t>Type : nos_offres</w:t>
      </w:r>
    </w:p>
    <w:p>
      <w:r>
        <w:t>Date création : 2026-03-23 14:11:55</w:t>
      </w:r>
    </w:p>
    <w:p>
      <w:r>
        <w:t>Dernière modification : 2026-05-21 15:43:10</w:t>
      </w:r>
    </w:p>
    <w:p>
      <w:pPr>
        <w:pStyle w:val="Heading3"/>
      </w:pPr>
      <w:r>
        <w:t>Contenu</w:t>
      </w:r>
    </w:p>
    <w:p>
      <w:r>
        <w:t>Kit Orange 200F (</w:t>
        <w:br/>
        <w:t>23032026</w:t>
        <w:br/>
        <w:t>)</w:t>
        <w:br/>
        <w:t>Kit de recrutement Orange (200 F CFA)</w:t>
        <w:br/>
        <w:t>:</w:t>
        <w:br/>
        <w:t>Carte SIM</w:t>
        <w:br/>
        <w:t>( puce orange) destinée aux</w:t>
        <w:br/>
        <w:t>nouveaux abonnés</w:t>
        <w:br/>
        <w:t>Accès au réseau Orange avec</w:t>
        <w:br/>
        <w:t>bonus de bienvenue</w:t>
        <w:br/>
        <w:t>automatique</w:t>
        <w:br/>
        <w:t>à l’activation</w:t>
        <w:br/>
        <w:t>Bonus inclus</w:t>
        <w:br/>
        <w:t>:</w:t>
        <w:br/>
        <w:t>50 minutes d’appels</w:t>
        <w:br/>
        <w:t>vers</w:t>
        <w:br/>
        <w:t>tous les réseaux</w:t>
        <w:br/>
        <w:t>300 SMS</w:t>
        <w:br/>
        <w:t>vers tous les réseaux</w:t>
        <w:br/>
        <w:t>100 Mo</w:t>
        <w:br/>
        <w:t>d’internet</w:t>
        <w:br/>
        <w:t>Validité : 7 jours après activation</w:t>
        <w:br/>
        <w:t>Documents suivants disponibles :</w:t>
        <w:br/>
        <w:t>Brief marketing - Kit Orange 200F - v2026</w:t>
        <w:br/>
        <w:t>ARGUMENTAIRE de Vente Kit Orange 200F</w:t>
        <w:br/>
        <w:t>FAQ Kit Orange 200F - Vrsau23032026</w:t>
      </w:r>
    </w:p>
    <w:p>
      <w:pPr>
        <w:pStyle w:val="Heading3"/>
      </w:pPr>
      <w:r>
        <w:t>Source</w:t>
      </w:r>
    </w:p>
    <w:p>
      <w:r>
        <w:t>https://new-yelenprod.ocitnetad.ci/node/14529</w:t>
      </w:r>
    </w:p>
    <w:p>
      <w:pPr>
        <w:pStyle w:val="Heading3"/>
      </w:pPr>
      <w:r>
        <w:t>Pièces jointes</w:t>
      </w:r>
    </w:p>
    <w:p>
      <w:r>
        <w:t>- kit.PNG</w:t>
      </w:r>
    </w:p>
    <w:p>
      <w:r>
        <w:t>https://new-yelenprod.ocitnetad.ci/sites/default/files/inline-images/kit.PNG</w:t>
      </w:r>
    </w:p>
    <w:p>
      <w:r>
        <w:t>- parcours_0.PNG</w:t>
      </w:r>
    </w:p>
    <w:p>
      <w:r>
        <w:t>https://new-yelenprod.ocitnetad.ci/sites/default/files/inline-images/parcours_0.PNG</w:t>
      </w:r>
    </w:p>
    <w:p>
      <w:r>
        <w:t>- Brief marketing - Kit Orange 200F - v2026.pdf</w:t>
      </w:r>
    </w:p>
    <w:p>
      <w:r>
        <w:t>https://new-yelenprod.ocitnetad.ci/sites/default/files/2026-03/Brief marketing - Kit Orange 200F - v2026.pdf</w:t>
      </w:r>
    </w:p>
    <w:p>
      <w:r>
        <w:t>- ARGUMENTAIRE de Vente Kit Orange 200F.pdf</w:t>
      </w:r>
    </w:p>
    <w:p>
      <w:r>
        <w:t>https://new-yelenprod.ocitnetad.ci/sites/default/files/2026-03/ARGUMENTAIRE de Vente Kit Orange 200F.pdf</w:t>
      </w:r>
    </w:p>
    <w:p>
      <w:r>
        <w:t>- FAQ Kit Orange 200F - Vrsau23032026.pdf</w:t>
      </w:r>
    </w:p>
    <w:p>
      <w:r>
        <w:t>https://new-yelenprod.ocitnetad.ci/sites/default/files/2026-03/FAQ Kit Orange 200F - Vrsau23032026.pdf</w:t>
      </w:r>
    </w:p>
    <w:p>
      <w:r>
        <w:t>- sim.PNG</w:t>
      </w:r>
    </w:p>
    <w:p>
      <w:r>
        <w:t>https://new-yelenprod.ocitnetad.ci/sites/default/files/2026-03/sim.PNG</w:t>
      </w:r>
    </w:p>
    <w:p>
      <w:r>
        <w:br w:type="page"/>
      </w:r>
    </w:p>
    <w:p>
      <w:pPr>
        <w:pStyle w:val="Heading2"/>
      </w:pPr>
      <w:r>
        <w:t>131. Bundles Data x TV à compter du 28 mars 2026 à 00 h</w:t>
      </w:r>
    </w:p>
    <w:p>
      <w:pPr>
        <w:pStyle w:val="Heading3"/>
      </w:pPr>
      <w:r>
        <w:t>Intention de recherche</w:t>
      </w:r>
    </w:p>
    <w:p>
      <w:r>
        <w:t>L'utilisateur recherche des informations concernant : bundles data x tv à compter du 28 mars 2026 à 00 h.</w:t>
      </w:r>
    </w:p>
    <w:p>
      <w:pPr>
        <w:pStyle w:val="Heading3"/>
      </w:pPr>
      <w:r>
        <w:t>Question utilisateur probable</w:t>
      </w:r>
    </w:p>
    <w:p>
      <w:r>
        <w:t>Comment obtenir des informations sur Bundles Data x TV à compter du 28 mars 2026 à 00 h ?</w:t>
      </w:r>
    </w:p>
    <w:p>
      <w:pPr>
        <w:pStyle w:val="Heading3"/>
      </w:pPr>
      <w:r>
        <w:t>Informations</w:t>
      </w:r>
    </w:p>
    <w:p>
      <w:r>
        <w:t>Identifiant : 14533</w:t>
      </w:r>
    </w:p>
    <w:p>
      <w:r>
        <w:t>Type : nos_offres</w:t>
      </w:r>
    </w:p>
    <w:p>
      <w:r>
        <w:t>Date création : 2026-03-24 11:32:32</w:t>
      </w:r>
    </w:p>
    <w:p>
      <w:r>
        <w:t>Dernière modification : 2026-03-24 12:07:54</w:t>
      </w:r>
    </w:p>
    <w:p>
      <w:pPr>
        <w:pStyle w:val="Heading3"/>
      </w:pPr>
      <w:r>
        <w:t>Contenu</w:t>
      </w:r>
    </w:p>
    <w:p>
      <w:r>
        <w:t>Data x TV de manière permanente</w:t>
        <w:br/>
        <w:t>à compter du 28 mars 2026 à 00h</w:t>
        <w:br/>
        <w:t>Contenu et activation</w:t>
        <w:br/>
        <w:t>:</w:t>
        <w:br/>
        <w:t>Chaque Pass octroie un</w:t>
        <w:br/>
        <w:t>accès gratuit à max it TV</w:t>
        <w:br/>
        <w:t>, utilisable sur la durée de validité du pass acheté.</w:t>
        <w:br/>
        <w:t>Prix, avantages et validité des bundles Telco - TV :</w:t>
        <w:br/>
        <w:t>500F</w:t>
        <w:br/>
        <w:t>(1j) :</w:t>
        <w:br/>
        <w:t>1Go + Max it TV (starter)</w:t>
        <w:br/>
        <w:t>5000F</w:t>
        <w:br/>
        <w:t>(30j) :</w:t>
        <w:br/>
        <w:t>10Go + Max it TV (starter)</w:t>
        <w:br/>
        <w:t>La</w:t>
        <w:br/>
        <w:t>data et la TV s’activent automatiquement à l’achat de chaque Pass</w:t>
        <w:br/>
        <w:t>Canaux de souscription et moyens de paiement</w:t>
        <w:br/>
        <w:t>Souscription possible</w:t>
        <w:br/>
        <w:t>via USSD, Maxit et la Cabine</w:t>
        <w:br/>
        <w:t>(#154#, #161#, Appli PDV)</w:t>
        <w:br/>
        <w:t>Possibilité de souscrire</w:t>
        <w:br/>
        <w:t>via Airtime et OM</w:t>
        <w:br/>
        <w:t>Achat</w:t>
        <w:br/>
        <w:t>pour soi et pour tiers</w:t>
        <w:br/>
        <w:t>possible</w:t>
        <w:br/>
        <w:t>Règles de cumul</w:t>
        <w:br/>
        <w:t>Cumul de volumes</w:t>
        <w:br/>
        <w:t>en cas d’achats multiples</w:t>
        <w:br/>
        <w:t>Non cumul de validité</w:t>
        <w:br/>
        <w:t>en cas d’achats multiples (validité la plus longue)</w:t>
        <w:br/>
        <w:t>Sous-comptes</w:t>
        <w:br/>
        <w:t>Le volume data sera déposé sur le balance data principale</w:t>
        <w:br/>
        <w:t>Délai de grâce de 3 jours applicable</w:t>
        <w:br/>
        <w:t>sur le volume data octroyé par les bundles</w:t>
        <w:br/>
        <w:t>Notification</w:t>
        <w:br/>
        <w:t>A l’achat de chaque bundle, le</w:t>
        <w:br/>
        <w:t>client reçoit une notification d’achat du pass et une notification d’activation de la TV</w:t>
        <w:br/>
        <w:t>Comptabilisation revenu</w:t>
        <w:br/>
        <w:t>Chaque Bundle intègre une part de revenu sur la data et une autre part sur la TV</w:t>
        <w:br/>
        <w:t>Les parts de revenu devront être affectées à chaque service</w:t>
        <w:br/>
        <w:t>Parcours suivants disponibles dans le brief :</w:t>
        <w:br/>
        <w:t>Parcours USSD</w:t>
        <w:br/>
        <w:t>Parcours de souscription « 10Go à tout prix » via USSD V1 au #161#</w:t>
        <w:br/>
        <w:t>Parcours de souscription d’un nouveau pass Mix 700f via #154#</w:t>
        <w:br/>
        <w:t>Parcours MAX IT</w:t>
      </w:r>
    </w:p>
    <w:p>
      <w:pPr>
        <w:pStyle w:val="Heading3"/>
      </w:pPr>
      <w:r>
        <w:t>Source</w:t>
      </w:r>
    </w:p>
    <w:p>
      <w:r>
        <w:t>https://new-yelenprod.ocitnetad.ci/node/14533</w:t>
      </w:r>
    </w:p>
    <w:p>
      <w:pPr>
        <w:pStyle w:val="Heading3"/>
      </w:pPr>
      <w:r>
        <w:t>Pièces jointes</w:t>
      </w:r>
    </w:p>
    <w:p>
      <w:r>
        <w:t>- tv_1.PNG</w:t>
      </w:r>
    </w:p>
    <w:p>
      <w:r>
        <w:t>https://new-yelenprod.ocitnetad.ci/sites/default/files/inline-images/tv_1.PNG</w:t>
      </w:r>
    </w:p>
    <w:p>
      <w:r>
        <w:t>- Brief marketing (Offre permanente) - Pass Data x TV - à partir du 28 Mars 2026.pdf</w:t>
      </w:r>
    </w:p>
    <w:p>
      <w:r>
        <w:t>https://new-yelenprod.ocitnetad.ci/sites/default/files/2026-03/Brief marketing (Offre permanente) - Pass Data x TV - à partir du 28 Mars 2026.pdf</w:t>
      </w:r>
    </w:p>
    <w:p>
      <w:r>
        <w:t>- tvo.PNG</w:t>
      </w:r>
    </w:p>
    <w:p>
      <w:r>
        <w:t>https://new-yelenprod.ocitnetad.ci/sites/default/files/2026-03/tvo.PNG</w:t>
      </w:r>
    </w:p>
    <w:p>
      <w:r>
        <w:br w:type="page"/>
      </w:r>
    </w:p>
    <w:p>
      <w:pPr>
        <w:pStyle w:val="Heading2"/>
      </w:pPr>
      <w:r>
        <w:t>132. Pass Tiktok 300F à partir du 28 mars 2026 à 0 h (permanent)</w:t>
      </w:r>
    </w:p>
    <w:p>
      <w:pPr>
        <w:pStyle w:val="Heading3"/>
      </w:pPr>
      <w:r>
        <w:t>Intention de recherche</w:t>
      </w:r>
    </w:p>
    <w:p>
      <w:r>
        <w:t>L'utilisateur recherche des informations concernant : pass tiktok 300f à partir du 28 mars 2026 à 0 h (permanent).</w:t>
      </w:r>
    </w:p>
    <w:p>
      <w:pPr>
        <w:pStyle w:val="Heading3"/>
      </w:pPr>
      <w:r>
        <w:t>Question utilisateur probable</w:t>
      </w:r>
    </w:p>
    <w:p>
      <w:r>
        <w:t>Comment obtenir des informations sur Pass Tiktok 300F à partir du 28 mars 2026 à 0 h (permanent) ?</w:t>
      </w:r>
    </w:p>
    <w:p>
      <w:pPr>
        <w:pStyle w:val="Heading3"/>
      </w:pPr>
      <w:r>
        <w:t>Informations</w:t>
      </w:r>
    </w:p>
    <w:p>
      <w:r>
        <w:t>Identifiant : 14536</w:t>
      </w:r>
    </w:p>
    <w:p>
      <w:r>
        <w:t>Type : nos_offres</w:t>
      </w:r>
    </w:p>
    <w:p>
      <w:r>
        <w:t>Date création : 2026-03-24 12:13:17</w:t>
      </w:r>
    </w:p>
    <w:p>
      <w:r>
        <w:t>Dernière modification : 2026-03-24 12:21:36</w:t>
      </w:r>
    </w:p>
    <w:p>
      <w:pPr>
        <w:pStyle w:val="Heading3"/>
      </w:pPr>
      <w:r>
        <w:t>Contenu</w:t>
      </w:r>
    </w:p>
    <w:p>
      <w:r>
        <w:t>Pass Tiktok</w:t>
        <w:br/>
        <w:t>( 28032026)</w:t>
        <w:br/>
        <w:t>Pass tik tok 300F</w:t>
        <w:br/>
        <w:t>Avant</w:t>
        <w:br/>
        <w:t>: 600Mo + Tiktok et whatsapp / 7jrs</w:t>
        <w:br/>
        <w:t>Après</w:t>
        <w:br/>
        <w:t>:</w:t>
        <w:br/>
        <w:t>1Go + Tiktok et whatsapp / 7jrs</w:t>
        <w:br/>
        <w:t>Canaux  ?</w:t>
        <w:br/>
        <w:t>#111#, Max it, Cabine</w:t>
        <w:br/>
        <w:t>Cible</w:t>
        <w:br/>
        <w:t>?</w:t>
        <w:br/>
        <w:t>Tous les clients Orange</w:t>
      </w:r>
    </w:p>
    <w:p>
      <w:pPr>
        <w:pStyle w:val="Heading3"/>
      </w:pPr>
      <w:r>
        <w:t>Source</w:t>
      </w:r>
    </w:p>
    <w:p>
      <w:r>
        <w:t>https://new-yelenprod.ocitnetad.ci/node/14536</w:t>
      </w:r>
    </w:p>
    <w:p>
      <w:pPr>
        <w:pStyle w:val="Heading3"/>
      </w:pPr>
      <w:r>
        <w:t>Pièces jointes</w:t>
      </w:r>
    </w:p>
    <w:p>
      <w:r>
        <w:t>- tik tok.PNG</w:t>
      </w:r>
    </w:p>
    <w:p>
      <w:r>
        <w:t>https://new-yelenprod.ocitnetad.ci/sites/default/files/2026-03/tik tok.PNG</w:t>
      </w:r>
    </w:p>
    <w:p>
      <w:r>
        <w:t>- Brief Marketing (Offre permanente) - Pass Tiktok 300F - à partir 28 Mars 2026.pdf</w:t>
      </w:r>
    </w:p>
    <w:p>
      <w:r>
        <w:t>https://new-yelenprod.ocitnetad.ci/sites/default/files/2026-03/Brief Marketing (Offre permanente) - Pass Tiktok 300F - à partir 28 Mars 2026.pdf</w:t>
      </w:r>
    </w:p>
    <w:p>
      <w:r>
        <w:br w:type="page"/>
      </w:r>
    </w:p>
    <w:p>
      <w:pPr>
        <w:pStyle w:val="Heading2"/>
      </w:pPr>
      <w:r>
        <w:t>133. Pass Inter (à compter du 08 avril 2026) catalogue inter - Tarification (Voix, SMS et Pass Inter) &amp; indicatif pays (MAJ)</w:t>
      </w:r>
    </w:p>
    <w:p>
      <w:pPr>
        <w:pStyle w:val="Heading3"/>
      </w:pPr>
      <w:r>
        <w:t>Intention de recherche</w:t>
      </w:r>
    </w:p>
    <w:p>
      <w:r>
        <w:t>L'utilisateur recherche des informations concernant : pass inter (à compter du 08 avril 2026) catalogue inter - tarification (voix, sms et pass inter) &amp; indicatif pays (maj).</w:t>
      </w:r>
    </w:p>
    <w:p>
      <w:pPr>
        <w:pStyle w:val="Heading3"/>
      </w:pPr>
      <w:r>
        <w:t>Question utilisateur probable</w:t>
      </w:r>
    </w:p>
    <w:p>
      <w:r>
        <w:t>Comment obtenir des informations sur Pass Inter (à compter du 08 avril 2026) catalogue inter - Tarification (Voix, SMS et Pass Inter) &amp; indicatif pays (MAJ) ?</w:t>
      </w:r>
    </w:p>
    <w:p>
      <w:pPr>
        <w:pStyle w:val="Heading3"/>
      </w:pPr>
      <w:r>
        <w:t>Informations</w:t>
      </w:r>
    </w:p>
    <w:p>
      <w:r>
        <w:t>Identifiant : 14552</w:t>
      </w:r>
    </w:p>
    <w:p>
      <w:r>
        <w:t>Type : nos_offres</w:t>
      </w:r>
    </w:p>
    <w:p>
      <w:r>
        <w:t>Date création : 2026-03-31 16:42:21</w:t>
      </w:r>
    </w:p>
    <w:p>
      <w:r>
        <w:t>Dernière modification : 2026-04-07 14:18:19</w:t>
      </w:r>
    </w:p>
    <w:p>
      <w:pPr>
        <w:pStyle w:val="Heading3"/>
      </w:pPr>
      <w:r>
        <w:t>Contenu</w:t>
      </w:r>
    </w:p>
    <w:p>
      <w:r>
        <w:t>Bundles inter (08042026)</w:t>
        <w:br/>
        <w:t>Refonte du catalogue des pass Inter.</w:t>
        <w:br/>
        <w:t>Ps</w:t>
        <w:br/>
        <w:t>:</w:t>
        <w:br/>
        <w:t>En pièce jointe le fichier Excel du</w:t>
        <w:br/>
        <w:t>catalogue sur la Tarification (Voix et SMS) et Préfixe</w:t>
        <w:br/>
        <w:t>? (Pays, Opérateur, Zone, Filiale, Préfixe pays ou indicatif pays)</w:t>
        <w:br/>
        <w:t>?</w:t>
        <w:br/>
        <w:t>Tarif Voix</w:t>
        <w:br/>
        <w:t>: Prepaid &amp; Postpaid</w:t>
        <w:br/>
        <w:t>?</w:t>
        <w:br/>
        <w:t>Tarif SMS</w:t>
        <w:br/>
        <w:t>: Prepaid &amp; Postpaid</w:t>
        <w:br/>
        <w:t>Contenu de l’offre :</w:t>
        <w:br/>
        <w:t>Des pass adressant les pays ciblés</w:t>
        <w:br/>
        <w:t>:</w:t>
        <w:br/>
        <w:t>Pass Burkina</w:t>
        <w:br/>
        <w:t>Pass Mali</w:t>
        <w:br/>
        <w:t>Pass Sénégal</w:t>
        <w:br/>
        <w:t>Pass Orange Guinée Conakry</w:t>
        <w:br/>
        <w:t>Pass Niger</w:t>
        <w:br/>
        <w:t>Pass Nigéria</w:t>
        <w:br/>
        <w:t>Pass Amérique, Asie, Europe (</w:t>
        <w:br/>
        <w:t>Pass AAE</w:t>
        <w:br/>
        <w:t>)</w:t>
        <w:br/>
        <w:t>Création d’un nouveau pass Nigéria</w:t>
        <w:br/>
        <w:t>Pass Nigéria</w:t>
        <w:br/>
        <w:t>500F</w:t>
        <w:br/>
        <w:t>:</w:t>
        <w:br/>
        <w:t>5 min</w:t>
        <w:br/>
        <w:t>vers tous les opérateurs mobiles du Nigéria  et</w:t>
        <w:br/>
        <w:t>5 min locales</w:t>
        <w:br/>
        <w:t>.</w:t>
        <w:br/>
        <w:t>Pass Nigéria</w:t>
        <w:br/>
        <w:t>1 000F</w:t>
        <w:br/>
        <w:t>:</w:t>
        <w:br/>
        <w:t>11 min</w:t>
        <w:br/>
        <w:t>vers tous les opérateurs mobiles du Nigéria et</w:t>
        <w:br/>
        <w:t>11 min locales</w:t>
        <w:br/>
        <w:t>.</w:t>
        <w:br/>
        <w:t>Pass Nigéria</w:t>
        <w:br/>
        <w:t>3 000F</w:t>
        <w:br/>
        <w:t>:</w:t>
        <w:br/>
        <w:t>35 min</w:t>
        <w:br/>
        <w:t>vers tous les opérateurs mobiles du Nigéria et</w:t>
        <w:br/>
        <w:t>35 min locales</w:t>
        <w:br/>
        <w:t>Modification du volume du pass Niger avec plus de générosité</w:t>
        <w:br/>
        <w:t>Pass</w:t>
        <w:br/>
        <w:t>Niger 500F</w:t>
        <w:br/>
        <w:t>:</w:t>
        <w:br/>
        <w:t>5 min</w:t>
        <w:br/>
        <w:t>vers tous les opérateurs mobiles du Niger au lieu de 3 min et</w:t>
        <w:br/>
        <w:t>5 min locales</w:t>
        <w:br/>
        <w:t>.</w:t>
        <w:br/>
        <w:t>Pass</w:t>
        <w:br/>
        <w:t>Niger 1 000F</w:t>
        <w:br/>
        <w:t>:</w:t>
        <w:br/>
        <w:t>12 min</w:t>
        <w:br/>
        <w:t>vers tous les opérateurs mobiles du Niger au lieu de 7 min et</w:t>
        <w:br/>
        <w:t>12 min locales.</w:t>
        <w:br/>
        <w:t>Suppression du pass Maghreb ?</w:t>
        <w:br/>
        <w:t>Pass Maghreb 1000F ?</w:t>
        <w:br/>
        <w:t>A compter du 30 mars 2026, le pass Maghreb ne fera plus partie du catalogue des pass Inter.</w:t>
        <w:br/>
        <w:t>Cible</w:t>
        <w:br/>
        <w:t>?</w:t>
        <w:br/>
        <w:t>Client prepaid, hybrid (B2C , B2B)</w:t>
        <w:br/>
        <w:t>Date de lancement</w:t>
        <w:br/>
        <w:t>?</w:t>
        <w:br/>
        <w:t>mardi 08 avril 2026</w:t>
        <w:br/>
        <w:t>Canaux de paiement</w:t>
        <w:br/>
        <w:t>?</w:t>
        <w:br/>
        <w:t>USSD</w:t>
        <w:br/>
        <w:t>(#111#, #124#),</w:t>
        <w:br/>
        <w:t>Digital (</w:t>
        <w:br/>
        <w:t>Maxit</w:t>
        <w:br/>
        <w:t>)</w:t>
        <w:br/>
        <w:t>,</w:t>
        <w:br/>
        <w:t>PDV</w:t>
        <w:br/>
        <w:t>(#161#,#154#, Appli PDV)</w:t>
        <w:br/>
        <w:t>Moyens de paiement</w:t>
        <w:br/>
        <w:t>?</w:t>
        <w:br/>
        <w:t>Airtime, Orange Money</w:t>
        <w:br/>
        <w:t>New catalogue Pass inter ?</w:t>
        <w:br/>
        <w:t>Pass Burkina, Pass Mali, Pass Sénégal, Pass Guinée Conakry, Pass Niger, Pass Nigéria, Pass Amérique, Asie, Europe</w:t>
        <w:br/>
        <w:t>Parcours suivants disponibles dans le brief :</w:t>
        <w:br/>
        <w:t>Parcours de souscription pass Inter ? pour soi Pass Burkina Faso 500F via CP au</w:t>
        <w:br/>
        <w:t>#124*513#</w:t>
        <w:br/>
        <w:t>(slide 10)</w:t>
        <w:br/>
        <w:t>Parcours de souscription ? pour soi du Pass Mali 500F via CP au</w:t>
        <w:br/>
        <w:t>#111*13#</w:t>
        <w:br/>
        <w:t>(slide 12)</w:t>
        <w:br/>
        <w:t>Parcours de souscription ? pour soi du Pass Nigeria 1000F via OM au</w:t>
        <w:br/>
        <w:t>#111*13#</w:t>
        <w:br/>
        <w:t>(slide 14) et Parcours d’achat pour tiers du Pass Nigeria 500F via OM au</w:t>
        <w:br/>
        <w:t>#111*13#</w:t>
        <w:br/>
        <w:t>(slide 15)</w:t>
        <w:br/>
        <w:t>Parcours de souscription Sur l’appli Max it (slides 18 et 19)</w:t>
        <w:br/>
        <w:t>Parcours d’achat pour soi du pass Burkina 500F via CP sur Max it</w:t>
        <w:br/>
        <w:t>Parcours d’achat pour soi du pass Niger 500F via OM sur Max it</w:t>
        <w:br/>
        <w:t>Parcours d’achat des pass inter à la Cabine</w:t>
        <w:br/>
        <w:t>(slides 20 et 21)</w:t>
        <w:br/>
        <w:t>Parcours de souscription « pass Burkina 500F» via USSD V2 au #161#</w:t>
        <w:br/>
        <w:t>Parcours de souscription du pass Burkina 500F via #154#</w:t>
        <w:br/>
        <w:t>Préfixes des destinations du BF, Mali, Sénégal, Guinée, Niger</w:t>
        <w:br/>
        <w:t>(slide 23)</w:t>
        <w:br/>
        <w:t>Préfixe des destinations du Nigéria</w:t>
        <w:br/>
        <w:t>(slide 24)</w:t>
      </w:r>
    </w:p>
    <w:p>
      <w:pPr>
        <w:pStyle w:val="Heading3"/>
      </w:pPr>
      <w:r>
        <w:t>Source</w:t>
      </w:r>
    </w:p>
    <w:p>
      <w:r>
        <w:t>https://new-yelenprod.ocitnetad.ci/node/14552</w:t>
      </w:r>
    </w:p>
    <w:p>
      <w:pPr>
        <w:pStyle w:val="Heading3"/>
      </w:pPr>
      <w:r>
        <w:t>Pièces jointes</w:t>
      </w:r>
    </w:p>
    <w:p>
      <w:r>
        <w:t>- appel inter.PNG</w:t>
      </w:r>
    </w:p>
    <w:p>
      <w:r>
        <w:t>https://new-yelenprod.ocitnetad.ci/sites/default/files/2026-03/appel inter.PNG</w:t>
      </w:r>
    </w:p>
    <w:p>
      <w:r>
        <w:t>- Capture_35.PNG</w:t>
      </w:r>
    </w:p>
    <w:p>
      <w:r>
        <w:t>https://new-yelenprod.ocitnetad.ci/sites/default/files/inline-images/Capture_35.PNG</w:t>
      </w:r>
    </w:p>
    <w:p>
      <w:r>
        <w:t>- MAJ Catalogue des Pass Inter  _ 30 mars 2026.pdf</w:t>
      </w:r>
    </w:p>
    <w:p>
      <w:r>
        <w:t>https://new-yelenprod.ocitnetad.ci/sites/default/files/2026-03/MAJ Catalogue des Pass Inter  _ 30 mars 2026.pdf</w:t>
      </w:r>
    </w:p>
    <w:p>
      <w:r>
        <w:t>- FAQ _ Refonte pass Inter _ 30 mars 2026.pdf</w:t>
      </w:r>
    </w:p>
    <w:p>
      <w:r>
        <w:t>https://new-yelenprod.ocitnetad.ci/sites/default/files/2026-03/FAQ _ Refonte pass Inter _ 30 mars 2026.pdf</w:t>
      </w:r>
    </w:p>
    <w:p>
      <w:r>
        <w:t>- MAJ Brief Marketing _ Offre permanente _ Refonte pass Inter _  30 mars 2026 (002).pdf</w:t>
      </w:r>
    </w:p>
    <w:p>
      <w:r>
        <w:t>https://new-yelenprod.ocitnetad.ci/sites/default/files/2026-03/MAJ Brief Marketing _ Offre permanente _ Refonte pass Inter _  30 mars 2026 (002).pdf</w:t>
      </w:r>
    </w:p>
    <w:p>
      <w:r>
        <w:t>- Capture_36.PNG</w:t>
      </w:r>
    </w:p>
    <w:p>
      <w:r>
        <w:t>https://new-yelenprod.ocitnetad.ci/sites/default/files/inline-images/Capture_36.PNG</w:t>
      </w:r>
    </w:p>
    <w:p>
      <w:r>
        <w:t>- Note Tarifaire Refonte pass Inter _ 30 mars 2026.pdf</w:t>
      </w:r>
    </w:p>
    <w:p>
      <w:r>
        <w:t>https://new-yelenprod.ocitnetad.ci/sites/default/files/2026-03/Note Tarifaire Refonte pass Inter _ 30 mars 2026.pdf</w:t>
      </w:r>
    </w:p>
    <w:p>
      <w:r>
        <w:t>- MAJ Catalogue des tarifs Payg Retail  Pass Inter _ 30 mars 2026.xlsx</w:t>
      </w:r>
    </w:p>
    <w:p>
      <w:r>
        <w:t>https://new-yelenprod.ocitnetad.ci/sites/default/files/2026-04/MAJ Catalogue des tarifs Payg Retail  Pass Inter _ 30 mars 2026.xlsx</w:t>
      </w:r>
    </w:p>
    <w:p>
      <w:r>
        <w:t>- MAJ FAQ _ Refonte pass Inter _ 08 avril 2026.pdf</w:t>
      </w:r>
    </w:p>
    <w:p>
      <w:r>
        <w:t>https://new-yelenprod.ocitnetad.ci/sites/default/files/2026-04/MAJ FAQ _ Refonte pass Inter _ 08 avril 2026.pdf</w:t>
      </w:r>
    </w:p>
    <w:p>
      <w:r>
        <w:t>- MAJ Brief Marketing _ Offre permanente _ Refonte pass Inter _  08 avril 2026.pdf</w:t>
      </w:r>
    </w:p>
    <w:p>
      <w:r>
        <w:t>https://new-yelenprod.ocitnetad.ci/sites/default/files/2026-04/MAJ Brief Marketing _ Offre permanente _ Refonte pass Inter _  08 avril 2026.pdf</w:t>
      </w:r>
    </w:p>
    <w:p>
      <w:r>
        <w:br w:type="page"/>
      </w:r>
    </w:p>
    <w:p>
      <w:pPr>
        <w:pStyle w:val="Heading2"/>
      </w:pPr>
      <w:r>
        <w:t xml:space="preserve">134. Pass KDO Prime </w:t>
      </w:r>
    </w:p>
    <w:p>
      <w:pPr>
        <w:pStyle w:val="Heading3"/>
      </w:pPr>
      <w:r>
        <w:t>Intention de recherche</w:t>
      </w:r>
    </w:p>
    <w:p>
      <w:r>
        <w:t>L'utilisateur recherche des informations concernant : pass kdo prime.</w:t>
      </w:r>
    </w:p>
    <w:p>
      <w:pPr>
        <w:pStyle w:val="Heading3"/>
      </w:pPr>
      <w:r>
        <w:t>Question utilisateur probable</w:t>
      </w:r>
    </w:p>
    <w:p>
      <w:r>
        <w:t>Comment obtenir des informations sur Pass KDO Prime ?</w:t>
      </w:r>
    </w:p>
    <w:p>
      <w:pPr>
        <w:pStyle w:val="Heading3"/>
      </w:pPr>
      <w:r>
        <w:t>Informations</w:t>
      </w:r>
    </w:p>
    <w:p>
      <w:r>
        <w:t>Identifiant : 14556</w:t>
      </w:r>
    </w:p>
    <w:p>
      <w:r>
        <w:t>Type : nos_offres</w:t>
      </w:r>
    </w:p>
    <w:p>
      <w:r>
        <w:t>Date création : 2026-04-01 20:27:42</w:t>
      </w:r>
    </w:p>
    <w:p>
      <w:r>
        <w:t>Dernière modification : 2026-07-27 09:32:53</w:t>
      </w:r>
    </w:p>
    <w:p>
      <w:pPr>
        <w:pStyle w:val="Heading3"/>
      </w:pPr>
      <w:r>
        <w:t>Contenu</w:t>
      </w:r>
    </w:p>
    <w:p>
      <w:r>
        <w:t>Offre Pass KDO Prime (01/03/2026)</w:t>
        <w:br/>
        <w:t>C’est une déclinaison des pass Mix et internet existants, offrant aux clients les mêmes types d’avantages (minutes , data SMS). Ils</w:t>
        <w:br/>
        <w:t>permettent aux clients de cumuler des points et remporter des lots hebdomadaire et mensuels en fonction de leur rang.</w:t>
        <w:br/>
        <w:t>Pass offrant des</w:t>
        <w:br/>
        <w:t>avantages en minutes, SMS et Internet</w:t>
        <w:br/>
        <w:t>Attribution de points</w:t>
        <w:br/>
        <w:t>à chaque souscription</w:t>
        <w:br/>
        <w:t>Points échangeables</w:t>
        <w:br/>
        <w:t>contre des lots</w:t>
        <w:br/>
        <w:t>Lots définis</w:t>
        <w:br/>
        <w:t>en fonction de la zone géographique</w:t>
        <w:br/>
        <w:t>?</w:t>
        <w:br/>
        <w:t>Challenge client</w:t>
        <w:br/>
        <w:t>: Le client achète un max de Pass KDO et pass point,cumule des points et gagne des lots.</w:t>
        <w:br/>
        <w:t>?</w:t>
        <w:br/>
        <w:t>Challenge Détaillants</w:t>
        <w:br/>
        <w:t>: Le détaillant vend un max de pass KDO et gagne un lot selon son chiffre d’affaires sur la gamme</w:t>
        <w:br/>
        <w:t>?</w:t>
        <w:br/>
        <w:t>Quiz</w:t>
        <w:br/>
        <w:t>+ +500 pts Pour chaque Bonne réponse</w:t>
        <w:br/>
        <w:t>?</w:t>
        <w:br/>
        <w:t>Chaque achat</w:t>
        <w:br/>
        <w:t>de Bundle KDO et de Pass Point</w:t>
        <w:br/>
        <w:t>donne droit à un Quiz de 5 questions</w:t>
        <w:br/>
        <w:t>pour multiplier ses points.</w:t>
        <w:br/>
        <w:t>? Le</w:t>
        <w:br/>
        <w:t>renouvellement auto : Auto Renewal 100F/j</w:t>
        <w:br/>
        <w:t>? L</w:t>
        <w:br/>
        <w:t>a</w:t>
        <w:br/>
        <w:t>procédure de désactivation est d'envoyer</w:t>
        <w:br/>
        <w:t>"STOP au 7779"</w:t>
        <w:br/>
        <w:t>Nouveau Catalogue</w:t>
        <w:br/>
        <w:t>03 Zones</w:t>
      </w:r>
    </w:p>
    <w:p>
      <w:pPr>
        <w:pStyle w:val="Heading3"/>
      </w:pPr>
      <w:r>
        <w:t>Source</w:t>
      </w:r>
    </w:p>
    <w:p>
      <w:r>
        <w:t>https://new-yelenprod.ocitnetad.ci/node/14556</w:t>
      </w:r>
    </w:p>
    <w:p>
      <w:pPr>
        <w:pStyle w:val="Heading3"/>
      </w:pPr>
      <w:r>
        <w:t>Pièces jointes</w:t>
      </w:r>
    </w:p>
    <w:p>
      <w:r>
        <w:t>- Capture_38.PNG</w:t>
      </w:r>
    </w:p>
    <w:p>
      <w:r>
        <w:t>https://new-yelenprod.ocitnetad.ci/sites/default/files/inline-images/Capture_38.PNG</w:t>
      </w:r>
    </w:p>
    <w:p>
      <w:r>
        <w:t>- Capture_39.PNG</w:t>
      </w:r>
    </w:p>
    <w:p>
      <w:r>
        <w:t>https://new-yelenprod.ocitnetad.ci/sites/default/files/inline-images/Capture_39.PNG</w:t>
      </w:r>
    </w:p>
    <w:p>
      <w:r>
        <w:t>- Pass KDO PRIME.pdf</w:t>
      </w:r>
    </w:p>
    <w:p>
      <w:r>
        <w:t>https://new-yelenprod.ocitnetad.ci/sites/default/files/2026-04/Pass KDO PRIME.pdf</w:t>
      </w:r>
    </w:p>
    <w:p>
      <w:r>
        <w:t>- Argumentaire Pass KDO Prime v27Mars2026.pdf</w:t>
      </w:r>
    </w:p>
    <w:p>
      <w:r>
        <w:t>https://new-yelenprod.ocitnetad.ci/sites/default/files/2026-04/Argumentaire Pass KDO Prime v27Mars2026.pdf</w:t>
      </w:r>
    </w:p>
    <w:p>
      <w:r>
        <w:t>- Capture.PNG</w:t>
      </w:r>
    </w:p>
    <w:p>
      <w:r>
        <w:t>https://new-yelenprod.ocitnetad.ci/sites/default/files/2026-04/Capture.PNG</w:t>
      </w:r>
    </w:p>
    <w:p>
      <w:r>
        <w:br w:type="page"/>
      </w:r>
    </w:p>
    <w:p>
      <w:pPr>
        <w:pStyle w:val="Heading2"/>
      </w:pPr>
      <w:r>
        <w:t>135. Tik Tak : Refonte des frais de fonctionnement à partir du 1?? janvier 2026 - Attestation de non redevance Ecrit le mer 18/03/2026 - 19:18</w:t>
      </w:r>
    </w:p>
    <w:p>
      <w:pPr>
        <w:pStyle w:val="Heading3"/>
      </w:pPr>
      <w:r>
        <w:t>Intention de recherche</w:t>
      </w:r>
    </w:p>
    <w:p>
      <w:r>
        <w:t>L'utilisateur recherche des informations concernant : tik tak : refonte des frais de fonctionnement à partir du 1?? janvier 2026 - attestation de non redevance ecrit le mer 18/03/2026 - 19:18.</w:t>
      </w:r>
    </w:p>
    <w:p>
      <w:pPr>
        <w:pStyle w:val="Heading3"/>
      </w:pPr>
      <w:r>
        <w:t>Question utilisateur probable</w:t>
      </w:r>
    </w:p>
    <w:p>
      <w:r>
        <w:t>Comment obtenir des informations sur Tik Tak : Refonte des frais de fonctionnement à partir du 1?? janvier 2026 - Attestation de non redevance Ecrit le mer 18/03/2026 - 19:18 ?</w:t>
      </w:r>
    </w:p>
    <w:p>
      <w:pPr>
        <w:pStyle w:val="Heading3"/>
      </w:pPr>
      <w:r>
        <w:t>Informations</w:t>
      </w:r>
    </w:p>
    <w:p>
      <w:r>
        <w:t>Identifiant : 14573</w:t>
      </w:r>
    </w:p>
    <w:p>
      <w:r>
        <w:t>Type : nos_offres</w:t>
      </w:r>
    </w:p>
    <w:p>
      <w:r>
        <w:t>Date création : 2026-04-03 11:41:41</w:t>
      </w:r>
    </w:p>
    <w:p>
      <w:r>
        <w:t>Dernière modification : 2026-04-03 11:50:01</w:t>
      </w:r>
    </w:p>
    <w:p>
      <w:pPr>
        <w:pStyle w:val="Heading3"/>
      </w:pPr>
      <w:r>
        <w:t>Contenu</w:t>
      </w:r>
    </w:p>
    <w:p>
      <w:r>
        <w:t>Information :</w:t>
        <w:br/>
        <w:t>À partir</w:t>
        <w:br/>
        <w:t>du</w:t>
        <w:br/>
        <w:t>1?? janvier 2026</w:t>
        <w:br/>
        <w:t>, les</w:t>
        <w:br/>
        <w:t>frais de fonctionnement Tik Tak seront mis à jour</w:t>
        <w:br/>
        <w:t>.</w:t>
        <w:br/>
        <w:t>? Plus de détails dans les briefs joints</w:t>
        <w:br/>
        <w:t>Attestation de non redevance</w:t>
        <w:br/>
        <w:t>NB : Les documents actuellement disponibles en ligne sont en cours de mise à jour.</w:t>
      </w:r>
    </w:p>
    <w:p>
      <w:pPr>
        <w:pStyle w:val="Heading3"/>
      </w:pPr>
      <w:r>
        <w:t>Source</w:t>
      </w:r>
    </w:p>
    <w:p>
      <w:r>
        <w:t>https://new-yelenprod.ocitnetad.ci/node/14573</w:t>
      </w:r>
    </w:p>
    <w:p>
      <w:pPr>
        <w:pStyle w:val="Heading3"/>
      </w:pPr>
      <w:r>
        <w:t>Pièces jointes</w:t>
      </w:r>
    </w:p>
    <w:p>
      <w:r>
        <w:t>- Capture_41.PNG</w:t>
      </w:r>
    </w:p>
    <w:p>
      <w:r>
        <w:t>https://new-yelenprod.ocitnetad.ci/sites/default/files/inline-images/Capture_41.PNG</w:t>
      </w:r>
    </w:p>
    <w:p>
      <w:r>
        <w:t>- 20251211_Brief __Revue Tarification attestation de non redevance.pptx</w:t>
      </w:r>
    </w:p>
    <w:p>
      <w:r>
        <w:t>https://new-yelenprod.ocitnetad.ci/sites/default/files/2026-04/20251211_Brief __Revue Tarification attestation de non redevance.pptx</w:t>
      </w:r>
    </w:p>
    <w:p>
      <w:r>
        <w:br w:type="page"/>
      </w:r>
    </w:p>
    <w:p>
      <w:pPr>
        <w:pStyle w:val="Heading2"/>
      </w:pPr>
      <w:r>
        <w:t xml:space="preserve">136. Grille tarifaire des transactions P2P (Transfert du crédit de communication à vos proches) </w:t>
      </w:r>
    </w:p>
    <w:p>
      <w:pPr>
        <w:pStyle w:val="Heading3"/>
      </w:pPr>
      <w:r>
        <w:t>Intention de recherche</w:t>
      </w:r>
    </w:p>
    <w:p>
      <w:r>
        <w:t>L'utilisateur recherche des informations concernant : grille tarifaire des transactions p2p (transfert du crédit de communication à vos proches).</w:t>
      </w:r>
    </w:p>
    <w:p>
      <w:pPr>
        <w:pStyle w:val="Heading3"/>
      </w:pPr>
      <w:r>
        <w:t>Question utilisateur probable</w:t>
      </w:r>
    </w:p>
    <w:p>
      <w:r>
        <w:t>Comment obtenir des informations sur Grille tarifaire des transactions P2P (Transfert du crédit de communication à vos proches) ?</w:t>
      </w:r>
    </w:p>
    <w:p>
      <w:pPr>
        <w:pStyle w:val="Heading3"/>
      </w:pPr>
      <w:r>
        <w:t>Informations</w:t>
      </w:r>
    </w:p>
    <w:p>
      <w:r>
        <w:t>Identifiant : 14577</w:t>
      </w:r>
    </w:p>
    <w:p>
      <w:r>
        <w:t>Type : nos_offres</w:t>
      </w:r>
    </w:p>
    <w:p>
      <w:r>
        <w:t>Date création : 2026-04-07 10:16:26</w:t>
      </w:r>
    </w:p>
    <w:p>
      <w:r>
        <w:t>Dernière modification : 2026-04-07 10:42:56</w:t>
      </w:r>
    </w:p>
    <w:p>
      <w:pPr>
        <w:pStyle w:val="Heading3"/>
      </w:pPr>
      <w:r>
        <w:t>Contenu</w:t>
      </w:r>
    </w:p>
    <w:p>
      <w:r>
        <w:t>Grille tarifaire des transactions P2P</w:t>
        <w:br/>
        <w:t>On a tout à gagner à partager.</w:t>
        <w:br/>
        <w:t>Transférez du crédit de communication à vos proches à partir de votre mobile Orange.</w:t>
        <w:br/>
        <w:t>Cible</w:t>
        <w:br/>
        <w:t>Abonné  Orange</w:t>
        <w:br/>
        <w:t>Mode de souscription</w:t>
        <w:br/>
        <w:t>L’abonné Orange compose le</w:t>
        <w:br/>
        <w:t>*116*07203530*1250*00000# ou #124*63#</w:t>
        <w:br/>
        <w:t>Tarif</w:t>
        <w:br/>
        <w:t>200 F à 1000 F : 52 F</w:t>
        <w:br/>
        <w:t>1001 F à 2500 F : 52 F</w:t>
        <w:br/>
        <w:t>2501 F à 5000 F : 515 F</w:t>
        <w:br/>
        <w:t>5001 F à 10 000 F : 1030 F</w:t>
        <w:br/>
        <w:t>10 001 F à 25 000 F : 2575 F.</w:t>
        <w:br/>
        <w:t>Nom du partenaire</w:t>
        <w:br/>
        <w:t>Orange CI</w:t>
      </w:r>
    </w:p>
    <w:p>
      <w:pPr>
        <w:pStyle w:val="Heading3"/>
      </w:pPr>
      <w:r>
        <w:t>Source</w:t>
      </w:r>
    </w:p>
    <w:p>
      <w:r>
        <w:t>https://new-yelenprod.ocitnetad.ci/node/14577</w:t>
      </w:r>
    </w:p>
    <w:p>
      <w:pPr>
        <w:pStyle w:val="Heading3"/>
      </w:pPr>
      <w:r>
        <w:t>Pièces jointes</w:t>
      </w:r>
    </w:p>
    <w:p>
      <w:r>
        <w:t>- converstion avantage_Image article.png</w:t>
      </w:r>
    </w:p>
    <w:p>
      <w:r>
        <w:t>https://new-yelenprod.ocitnetad.ci/sites/default/files/2026-04/converstion avantage_Image article.png</w:t>
      </w:r>
    </w:p>
    <w:p>
      <w:r>
        <w:t>- Brief_P2P.pdf</w:t>
      </w:r>
    </w:p>
    <w:p>
      <w:r>
        <w:t>https://new-yelenprod.ocitnetad.ci/sites/default/files/2026-04/Brief_P2P.pdf</w:t>
      </w:r>
    </w:p>
    <w:p>
      <w:r>
        <w:br w:type="page"/>
      </w:r>
    </w:p>
    <w:p>
      <w:pPr>
        <w:pStyle w:val="Heading2"/>
      </w:pPr>
      <w:r>
        <w:t>137. TRANFERT +  (Transfert d’argent Orange Money avec validation)</w:t>
      </w:r>
    </w:p>
    <w:p>
      <w:pPr>
        <w:pStyle w:val="Heading3"/>
      </w:pPr>
      <w:r>
        <w:t>Intention de recherche</w:t>
      </w:r>
    </w:p>
    <w:p>
      <w:r>
        <w:t>L'utilisateur recherche des informations concernant : tranfert +  (transfert d’argent orange money avec validation).</w:t>
      </w:r>
    </w:p>
    <w:p>
      <w:pPr>
        <w:pStyle w:val="Heading3"/>
      </w:pPr>
      <w:r>
        <w:t>Question utilisateur probable</w:t>
      </w:r>
    </w:p>
    <w:p>
      <w:r>
        <w:t>Comment obtenir des informations sur TRANFERT +  (Transfert d’argent Orange Money avec validation) ?</w:t>
      </w:r>
    </w:p>
    <w:p>
      <w:pPr>
        <w:pStyle w:val="Heading3"/>
      </w:pPr>
      <w:r>
        <w:t>Informations</w:t>
      </w:r>
    </w:p>
    <w:p>
      <w:r>
        <w:t>Identifiant : 14587</w:t>
      </w:r>
    </w:p>
    <w:p>
      <w:r>
        <w:t>Type : nos_offres</w:t>
      </w:r>
    </w:p>
    <w:p>
      <w:r>
        <w:t>Date création : 2026-04-09 19:28:47</w:t>
      </w:r>
    </w:p>
    <w:p>
      <w:r>
        <w:t>Dernière modification : 2026-06-03 15:28:16</w:t>
      </w:r>
    </w:p>
    <w:p>
      <w:pPr>
        <w:pStyle w:val="Heading3"/>
      </w:pPr>
      <w:r>
        <w:t>Contenu</w:t>
      </w:r>
    </w:p>
    <w:p>
      <w:r>
        <w:t>TRANFERT +  (Transfert d’argent Orange Money avec validation)</w:t>
        <w:br/>
        <w:t>Désormais avec l’option  ‘Transfert +’, vous avez la possibilité d’initier un transfert et valider sa réception effective au bénéficiaire. Vos achats sont sécurisés .</w:t>
        <w:br/>
        <w:t>Tout abonné OM pourra :</w:t>
        <w:br/>
        <w:t>Effectuer un « Transfert + »</w:t>
        <w:br/>
        <w:t>Valider son «  Transfert +»</w:t>
        <w:br/>
        <w:t>Annuler son «  Transfert +  »</w:t>
        <w:br/>
        <w:t>Consulter le statut de son « Transfert + »</w:t>
        <w:br/>
        <w:t>Combien coûte l’utilisation du service:</w:t>
        <w:br/>
        <w:t>Le service sera gratuit durant sa première phase (phase 1 pilote) prévue du 18 décembre 2025 au 02 Juin 26.</w:t>
        <w:br/>
        <w:t>Nous prévoyons facturer le service après la phase pilote.</w:t>
        <w:br/>
        <w:t>Le concept : Transfert +</w:t>
        <w:br/>
        <w:t>Emetteur :</w:t>
        <w:br/>
        <w:t>Tous les abonnés OM</w:t>
        <w:br/>
        <w:t>Récepteur :</w:t>
        <w:br/>
        <w:t>Tous les abonnés OM (eVendeurs potentiels)</w:t>
        <w:br/>
        <w:t>Facturation du service au lancement (Phase 1 pilote):</w:t>
        <w:br/>
        <w:t>Le service sera totalement gratuit du 18 décembre 2025 au 19 Aout 26</w:t>
        <w:br/>
        <w:t>Facturation du service à partir du 20 aout 2026:</w:t>
        <w:br/>
        <w:t>A définir , une communication sera  faite  à cet effet.</w:t>
        <w:br/>
        <w:t>Seul l’émetteur peut valider son transfert+</w:t>
        <w:br/>
        <w:t>Lorsque l’émetteur valide son transfert+ l’argent est versé instantanément sur le compte OM du récepteur</w:t>
        <w:br/>
        <w:t>L’émetteur a la possibilité d’annuler son transfert+ avant validation. Dans ce cas l’argent lui est retourné sur son compte Orange Money instantanément</w:t>
        <w:br/>
        <w:t>Le Brief marketing , les PARCOURS APPLICATION MOBILE et la FAQ sont disponibles dans les documents ci-dessous</w:t>
      </w:r>
    </w:p>
    <w:p>
      <w:pPr>
        <w:pStyle w:val="Heading3"/>
      </w:pPr>
      <w:r>
        <w:t>Source</w:t>
      </w:r>
    </w:p>
    <w:p>
      <w:r>
        <w:t>https://new-yelenprod.ocitnetad.ci/node/14587</w:t>
      </w:r>
    </w:p>
    <w:p>
      <w:pPr>
        <w:pStyle w:val="Heading3"/>
      </w:pPr>
      <w:r>
        <w:t>Pièces jointes</w:t>
      </w:r>
    </w:p>
    <w:p>
      <w:r>
        <w:t>- converstion avantage_Image article_0.png</w:t>
      </w:r>
    </w:p>
    <w:p>
      <w:r>
        <w:t>https://new-yelenprod.ocitnetad.ci/sites/default/files/2026-04/converstion avantage_Image article_0.png</w:t>
      </w:r>
    </w:p>
    <w:p>
      <w:r>
        <w:t>- image_228.png</w:t>
      </w:r>
    </w:p>
    <w:p>
      <w:r>
        <w:t>https://new-yelenprod.ocitnetad.ci/sites/default/files/inline-images/image_228.png</w:t>
      </w:r>
    </w:p>
    <w:p>
      <w:r>
        <w:t>- FAQ TRANSFERT PLUS.pdf</w:t>
      </w:r>
    </w:p>
    <w:p>
      <w:r>
        <w:t>https://new-yelenprod.ocitnetad.ci/sites/default/files/2026-04/FAQ TRANSFERT PLUS.pdf</w:t>
      </w:r>
    </w:p>
    <w:p>
      <w:r>
        <w:t>- Parcours utilisation TRANSFERT PLUS.pdf</w:t>
      </w:r>
    </w:p>
    <w:p>
      <w:r>
        <w:t>https://new-yelenprod.ocitnetad.ci/sites/default/files/2026-04/Parcours utilisation TRANSFERT PLUS.pdf</w:t>
      </w:r>
    </w:p>
    <w:p>
      <w:r>
        <w:t>- Brief TRANSFERT PLUS- 1225 - MAJ 030626.pptx</w:t>
      </w:r>
    </w:p>
    <w:p>
      <w:r>
        <w:t>https://new-yelenprod.ocitnetad.ci/sites/default/files/2026-06/Brief TRANSFERT PLUS- 1225 - MAJ 030626.pptx</w:t>
      </w:r>
    </w:p>
    <w:p>
      <w:r>
        <w:t>- FAQ.pptx</w:t>
      </w:r>
    </w:p>
    <w:p>
      <w:r>
        <w:t>https://new-yelenprod.ocitnetad.ci/sites/default/files/2026-06/FAQ.pptx</w:t>
      </w:r>
    </w:p>
    <w:p>
      <w:r>
        <w:t>- Brief Marketing TRANSFERT PLUS- 1225 - MAJ 030626.pptx</w:t>
      </w:r>
    </w:p>
    <w:p>
      <w:r>
        <w:t>https://new-yelenprod.ocitnetad.ci/sites/default/files/2026-06/Brief Marketing TRANSFERT PLUS- 1225 - MAJ 030626.pptx</w:t>
      </w:r>
    </w:p>
    <w:p>
      <w:r>
        <w:t>- PARCOURS APPLICATION MOBILE.pptx</w:t>
      </w:r>
    </w:p>
    <w:p>
      <w:r>
        <w:t>https://new-yelenprod.ocitnetad.ci/sites/default/files/2026-06/PARCOURS APPLICATION MOBILE.pptx</w:t>
      </w:r>
    </w:p>
    <w:p>
      <w:r>
        <w:t>- Brief Marketing TRANSFERT PLUS- 1225 - MAJ 030626.pdf</w:t>
      </w:r>
    </w:p>
    <w:p>
      <w:r>
        <w:t>https://new-yelenprod.ocitnetad.ci/sites/default/files/2026-06/Brief Marketing TRANSFERT PLUS- 1225 - MAJ 030626.pdf</w:t>
      </w:r>
    </w:p>
    <w:p>
      <w:r>
        <w:t>- PARCOURS APPLICATION MOBILE.pdf</w:t>
      </w:r>
    </w:p>
    <w:p>
      <w:r>
        <w:t>https://new-yelenprod.ocitnetad.ci/sites/default/files/2026-06/PARCOURS APPLICATION MOBILE.pdf</w:t>
      </w:r>
    </w:p>
    <w:p>
      <w:r>
        <w:t>- FAQ.pdf</w:t>
      </w:r>
    </w:p>
    <w:p>
      <w:r>
        <w:t>https://new-yelenprod.ocitnetad.ci/sites/default/files/2026-06/FAQ.pdf</w:t>
      </w:r>
    </w:p>
    <w:p>
      <w:r>
        <w:br w:type="page"/>
      </w:r>
    </w:p>
    <w:p>
      <w:pPr>
        <w:pStyle w:val="Heading2"/>
      </w:pPr>
      <w:r>
        <w:t>138. Mercredi gagnant – Max it</w:t>
      </w:r>
    </w:p>
    <w:p>
      <w:pPr>
        <w:pStyle w:val="Heading3"/>
      </w:pPr>
      <w:r>
        <w:t>Intention de recherche</w:t>
      </w:r>
    </w:p>
    <w:p>
      <w:r>
        <w:t>L'utilisateur recherche des informations concernant : mercredi gagnant – max it.</w:t>
      </w:r>
    </w:p>
    <w:p>
      <w:pPr>
        <w:pStyle w:val="Heading3"/>
      </w:pPr>
      <w:r>
        <w:t>Question utilisateur probable</w:t>
      </w:r>
    </w:p>
    <w:p>
      <w:r>
        <w:t>Comment obtenir des informations sur Mercredi gagnant – Max it ?</w:t>
      </w:r>
    </w:p>
    <w:p>
      <w:pPr>
        <w:pStyle w:val="Heading3"/>
      </w:pPr>
      <w:r>
        <w:t>Informations</w:t>
      </w:r>
    </w:p>
    <w:p>
      <w:r>
        <w:t>Identifiant : 14641</w:t>
      </w:r>
    </w:p>
    <w:p>
      <w:r>
        <w:t>Type : nos_offres</w:t>
      </w:r>
    </w:p>
    <w:p>
      <w:r>
        <w:t>Date création : 2026-04-27 16:42:56</w:t>
      </w:r>
    </w:p>
    <w:p>
      <w:r>
        <w:t>Dernière modification : 2026-04-27 17:03:59</w:t>
      </w:r>
    </w:p>
    <w:p>
      <w:pPr>
        <w:pStyle w:val="Heading3"/>
      </w:pPr>
      <w:r>
        <w:t>Contenu</w:t>
      </w:r>
    </w:p>
    <w:p>
      <w:r>
        <w:t>Mercredi Gagnant – roue</w:t>
        <w:br/>
        <w:t>Mécanisme</w:t>
        <w:br/>
        <w:t>Lot</w:t>
        <w:br/>
        <w:t>Lot physique (iPhone Air ou Tv Hisense 43" ou 1 moto Camico)</w:t>
        <w:br/>
        <w:t>Dépôt 50f</w:t>
        <w:br/>
        <w:t>Dépôt 100f</w:t>
        <w:br/>
        <w:t>Dépôt 2 500f</w:t>
        <w:br/>
        <w:t>Dépôt 5 000f</w:t>
        <w:br/>
        <w:t>*Option où on demande au client de retenter sa chance Mercredi prochain</w:t>
        <w:br/>
        <w:t>Qu’est-ce que « Mercredi Gagnant » ?</w:t>
        <w:br/>
        <w:t>L’offre</w:t>
        <w:br/>
        <w:t>« Mercredi Gagnant »</w:t>
        <w:br/>
        <w:t>d’Orange Côte d’Ivoire est une offre hebdomadaire, un jeu proposé chaque mercredi via l’application Max it</w:t>
        <w:br/>
        <w:t>Les utilisateurs peuvent tourner une roue pour tenter de gagner un cadeau</w:t>
        <w:br/>
        <w:t>Cette initiative vise à fidéliser les clients et à dynamiser l’utilisation de l’application Max it chaque semaine.</w:t>
        <w:br/>
        <w:t>Conditions de participation</w:t>
        <w:br/>
        <w:t>Qui peut jouer et comment ?</w:t>
        <w:br/>
        <w:t>Comment accéder à l’offre « Mercredi Gagnant » ?</w:t>
        <w:br/>
        <w:t>Parcours dans l’application Max it</w:t>
        <w:br/>
        <w:t>Pour accéder à l’offre</w:t>
        <w:br/>
        <w:t>« Mercredi Gagnant »</w:t>
        <w:br/>
        <w:t>:</w:t>
        <w:br/>
        <w:t>Ouvre l’application Max it sur ton téléphone.</w:t>
        <w:br/>
        <w:t>Depuis le menu « Accueil » ou « Orange Money », accède au menu « Services ».</w:t>
        <w:br/>
        <w:t>Fais défiler puis clique sur la bannière « Mercredi Gagnant » (visible uniquement le mercredi).</w:t>
        <w:br/>
        <w:t>Lance l’animation de la roue pour tenter de gagner un cadeau.</w:t>
        <w:br/>
        <w:t>Le jeu est accessible à tous les clients Max it !</w:t>
        <w:br/>
        <w:t>L’offre est-elle toujours active ?</w:t>
        <w:br/>
        <w:t>Disponibilité de l’offre</w:t>
        <w:br/>
        <w:t>Non, l’offre « Mercredi Gagnant » n’est disponible que le mercredi</w:t>
        <w:br/>
        <w:t>En dehors de ce jour, la bannière n’apparaît pas dans l’application Max it et il n’est pas possible de participer au jeu.</w:t>
        <w:br/>
        <w:t>* Si l’offre n’apparaît pas dans l’application, vérifiez que vous êtes bien un mercredi, l’offre n’est accessible que ce jour-là. En dehors du mercredi, la bannière « Mercredi Gagnant » n’est pas visible dans Max it.</w:t>
      </w:r>
    </w:p>
    <w:p>
      <w:pPr>
        <w:pStyle w:val="Heading3"/>
      </w:pPr>
      <w:r>
        <w:t>Source</w:t>
      </w:r>
    </w:p>
    <w:p>
      <w:r>
        <w:t>https://new-yelenprod.ocitnetad.ci/node/14641</w:t>
      </w:r>
    </w:p>
    <w:p>
      <w:pPr>
        <w:pStyle w:val="Heading3"/>
      </w:pPr>
      <w:r>
        <w:t>Pièces jointes</w:t>
      </w:r>
    </w:p>
    <w:p>
      <w:r>
        <w:t>- Mercredi gagnant.png</w:t>
      </w:r>
    </w:p>
    <w:p>
      <w:r>
        <w:t>https://new-yelenprod.ocitnetad.ci/sites/default/files/2026-04/Mercredi gagnant.png</w:t>
      </w:r>
    </w:p>
    <w:p>
      <w:r>
        <w:t>- Image1_2.png</w:t>
      </w:r>
    </w:p>
    <w:p>
      <w:r>
        <w:t>https://new-yelenprod.ocitnetad.ci/sites/default/files/inline-images/Image1_2.png</w:t>
      </w:r>
    </w:p>
    <w:p>
      <w:r>
        <w:t>- Image2_0.png</w:t>
      </w:r>
    </w:p>
    <w:p>
      <w:r>
        <w:t>https://new-yelenprod.ocitnetad.ci/sites/default/files/inline-images/Image2_0.png</w:t>
      </w:r>
    </w:p>
    <w:p>
      <w:r>
        <w:t>- condition.JPG</w:t>
      </w:r>
    </w:p>
    <w:p>
      <w:r>
        <w:t>https://new-yelenprod.ocitnetad.ci/sites/default/files/inline-images/condition.JPG</w:t>
      </w:r>
    </w:p>
    <w:p>
      <w:r>
        <w:t>- Brief jeu mercredi gagnant Max it 2026_VF.pptx</w:t>
      </w:r>
    </w:p>
    <w:p>
      <w:r>
        <w:t>https://new-yelenprod.ocitnetad.ci/sites/default/files/2026-04/Brief jeu mercredi gagnant Max it 2026_VF.pptx</w:t>
      </w:r>
    </w:p>
    <w:p>
      <w:r>
        <w:br w:type="page"/>
      </w:r>
    </w:p>
    <w:p>
      <w:pPr>
        <w:pStyle w:val="Heading2"/>
      </w:pPr>
      <w:r>
        <w:t>139. Upsell Mobile - Lancement POC Région des Savanes</w:t>
      </w:r>
    </w:p>
    <w:p>
      <w:pPr>
        <w:pStyle w:val="Heading3"/>
      </w:pPr>
      <w:r>
        <w:t>Intention de recherche</w:t>
      </w:r>
    </w:p>
    <w:p>
      <w:r>
        <w:t>L'utilisateur recherche des informations concernant : upsell mobile - lancement poc région des savanes.</w:t>
      </w:r>
    </w:p>
    <w:p>
      <w:pPr>
        <w:pStyle w:val="Heading3"/>
      </w:pPr>
      <w:r>
        <w:t>Question utilisateur probable</w:t>
      </w:r>
    </w:p>
    <w:p>
      <w:r>
        <w:t>Comment obtenir des informations sur Upsell Mobile - Lancement POC Région des Savanes ?</w:t>
      </w:r>
    </w:p>
    <w:p>
      <w:pPr>
        <w:pStyle w:val="Heading3"/>
      </w:pPr>
      <w:r>
        <w:t>Informations</w:t>
      </w:r>
    </w:p>
    <w:p>
      <w:r>
        <w:t>Identifiant : 14662</w:t>
      </w:r>
    </w:p>
    <w:p>
      <w:r>
        <w:t>Type : nos_offres</w:t>
      </w:r>
    </w:p>
    <w:p>
      <w:r>
        <w:t>Date création : 2026-05-04 15:31:31</w:t>
      </w:r>
    </w:p>
    <w:p>
      <w:r>
        <w:t>Dernière modification : 2026-05-05 08:21:12</w:t>
      </w:r>
    </w:p>
    <w:p>
      <w:pPr>
        <w:pStyle w:val="Heading3"/>
      </w:pPr>
      <w:r>
        <w:t>Contenu</w:t>
      </w:r>
    </w:p>
    <w:p>
      <w:r>
        <w:t>Offres Upsell Mobile</w:t>
        <w:br/>
        <w:t>Obectifs</w:t>
        <w:br/>
        <w:t>?</w:t>
        <w:br/>
        <w:t>Développer la valeur (ARPU) du client</w:t>
        <w:br/>
        <w:t>Développer et maintenir l'activité des clients ciblés</w:t>
        <w:br/>
        <w:t>Fidéliser les clients en base avec une solution de rétention agressive</w:t>
        <w:br/>
        <w:t>Pourquoi?</w:t>
        <w:br/>
        <w:t>?</w:t>
        <w:br/>
        <w:t>Pour stimuler la valeur et l'engagement des clients en base, en leur offrant des propositions ciblées et dynamiques qui répondent à leurs bésoins réels et renforcent leur fidélité à la marque.</w:t>
        <w:br/>
        <w:t>Quoi ?</w:t>
        <w:br/>
        <w:t>?</w:t>
        <w:br/>
        <w:t>Une animation CVM personnalisée qui propose et ajuste le prix des offres mobiles selon 3 critères (</w:t>
        <w:br/>
        <w:t>l'ARPU du client, la Zone et les offres catalogues</w:t>
        <w:br/>
        <w:t>) afin d'encourager la reprise d'usage, d'augmenter le revenu client et de limiter.</w:t>
        <w:br/>
        <w:t>Comment ?</w:t>
        <w:br/>
        <w:t>?</w:t>
        <w:br/>
        <w:t>l'animation s'effectue via USSD. les clients reçoivent une SMS ciblé à se rendre dans un menu dédié (Pass surprise ), ou leur est proposée une offre personnalisée selon leur profil.</w:t>
        <w:br/>
        <w:t>Un moteur de dégradation dynamique du prix ajuste la proposition en temps réel pour maximiser le taux de prise et de maintenir la valeur.</w:t>
        <w:br/>
        <w:t>Canaux de distribution</w:t>
        <w:br/>
        <w:t>: Revendeurs / détaillants , Appli Mobile , USSD , Call Center , SAV en boutiques , SAV en ligne</w:t>
        <w:br/>
        <w:t>Catalogue</w:t>
        <w:br/>
        <w:t>Description du parcours client</w:t>
        <w:br/>
        <w:t>Exigences OCI</w:t>
        <w:br/>
        <w:t>Plus de détail dans le document joint.</w:t>
      </w:r>
    </w:p>
    <w:p>
      <w:pPr>
        <w:pStyle w:val="Heading3"/>
      </w:pPr>
      <w:r>
        <w:t>Source</w:t>
      </w:r>
    </w:p>
    <w:p>
      <w:r>
        <w:t>https://new-yelenprod.ocitnetad.ci/node/14662</w:t>
      </w:r>
    </w:p>
    <w:p>
      <w:pPr>
        <w:pStyle w:val="Heading3"/>
      </w:pPr>
      <w:r>
        <w:t>Pièces jointes</w:t>
      </w:r>
    </w:p>
    <w:p>
      <w:r>
        <w:t>- Brief marketing - Upsell Mobile - Vrsau29Avril2026 (002).pdf</w:t>
      </w:r>
    </w:p>
    <w:p>
      <w:r>
        <w:t>https://new-yelenprod.ocitnetad.ci/sites/default/files/2026-05/Brief marketing - Upsell Mobile - Vrsau29Avril2026 (002).pdf</w:t>
      </w:r>
    </w:p>
    <w:p>
      <w:r>
        <w:t>- catalogue.png</w:t>
      </w:r>
    </w:p>
    <w:p>
      <w:r>
        <w:t>https://new-yelenprod.ocitnetad.ci/sites/default/files/inline-images/catalogue.png</w:t>
      </w:r>
    </w:p>
    <w:p>
      <w:r>
        <w:t>- descrParcours.png</w:t>
      </w:r>
    </w:p>
    <w:p>
      <w:r>
        <w:t>https://new-yelenprod.ocitnetad.ci/sites/default/files/inline-images/descrParcours.png</w:t>
      </w:r>
    </w:p>
    <w:p>
      <w:r>
        <w:t>- exigence_oci.png</w:t>
      </w:r>
    </w:p>
    <w:p>
      <w:r>
        <w:t>https://new-yelenprod.ocitnetad.ci/sites/default/files/inline-images/exigence_oci.png</w:t>
      </w:r>
    </w:p>
    <w:p>
      <w:r>
        <w:t>- Image1.jpg</w:t>
      </w:r>
    </w:p>
    <w:p>
      <w:r>
        <w:t>https://new-yelenprod.ocitnetad.ci/sites/default/files/2026-05/Image1.jpg</w:t>
      </w:r>
    </w:p>
    <w:p>
      <w:r>
        <w:br w:type="page"/>
      </w:r>
    </w:p>
    <w:p>
      <w:pPr>
        <w:pStyle w:val="Heading2"/>
      </w:pPr>
      <w:r>
        <w:t>140. Coffre fort rémunéré</w:t>
      </w:r>
    </w:p>
    <w:p>
      <w:pPr>
        <w:pStyle w:val="Heading3"/>
      </w:pPr>
      <w:r>
        <w:t>Intention de recherche</w:t>
      </w:r>
    </w:p>
    <w:p>
      <w:r>
        <w:t>L'utilisateur recherche des informations concernant : coffre fort rémunéré.</w:t>
      </w:r>
    </w:p>
    <w:p>
      <w:pPr>
        <w:pStyle w:val="Heading3"/>
      </w:pPr>
      <w:r>
        <w:t>Question utilisateur probable</w:t>
      </w:r>
    </w:p>
    <w:p>
      <w:r>
        <w:t>Comment obtenir des informations sur Coffre fort rémunéré ?</w:t>
      </w:r>
    </w:p>
    <w:p>
      <w:pPr>
        <w:pStyle w:val="Heading3"/>
      </w:pPr>
      <w:r>
        <w:t>Informations</w:t>
      </w:r>
    </w:p>
    <w:p>
      <w:r>
        <w:t>Identifiant : 14714</w:t>
      </w:r>
    </w:p>
    <w:p>
      <w:r>
        <w:t>Type : nos_offres</w:t>
      </w:r>
    </w:p>
    <w:p>
      <w:r>
        <w:t>Date création : 2026-05-19 13:14:12</w:t>
      </w:r>
    </w:p>
    <w:p>
      <w:r>
        <w:t>Dernière modification : 2026-05-19 15:51:19</w:t>
      </w:r>
    </w:p>
    <w:p>
      <w:pPr>
        <w:pStyle w:val="Heading3"/>
      </w:pPr>
      <w:r>
        <w:t>Contenu</w:t>
      </w:r>
    </w:p>
    <w:p>
      <w:r>
        <w:t>Coffre-fort rémunéré.</w:t>
        <w:br/>
        <w:t>Évolution du service coffre-fort présentant les nouvelles fonctionnalités suivantes :</w:t>
        <w:br/>
        <w:t>Les dépôts sur les coffres bloqués sont rémunérés.</w:t>
        <w:br/>
        <w:t>Extension de la période de blocage.</w:t>
        <w:br/>
        <w:t>Déblocage avant échéance.</w:t>
        <w:br/>
        <w:t>Parcours ci-dessous disponibles plus bas (13062025)</w:t>
        <w:br/>
        <w:t>:</w:t>
        <w:br/>
        <w:t>Parcours de créations de coffres rémunérés Non bloqué : OK</w:t>
        <w:br/>
        <w:t>Parcours de création de rechargement de coffre rémunéré : OK</w:t>
        <w:br/>
        <w:t>Parcours  de modification d'un coffre non bloqué (lorsque le coffre a un solde ) :OK</w:t>
        <w:br/>
        <w:t>Parcours de modification d'un coffre bloqué (lorsque le coffre n'a pas de solde) : OK</w:t>
        <w:br/>
        <w:t>Parcours de modification d'un coffre bloqué sur la version 1 (avec du solde ) : OK</w:t>
        <w:br/>
        <w:t>Parcours de modification d'un coffre bloqué sur la version 1 (sans solde ) : OK</w:t>
        <w:br/>
        <w:t>Parcours de déblocage avant échéance : OK</w:t>
        <w:br/>
        <w:t>FOIRE AUX QUESTIONS</w:t>
        <w:br/>
        <w:t>1-</w:t>
        <w:br/>
        <w:t>Qu'est-ce que le Coffre-Fort Rémunéré ?</w:t>
        <w:br/>
        <w:t>c'est une fonctionnalité du service coffre fort qui permet aux clients bloquer une somme de 1 à 12 mois et de recevoir 3,75% HT/an sur le moment épargné. Le client peut débloquer ses fonds à tout moment.</w:t>
        <w:br/>
        <w:t>2-</w:t>
        <w:br/>
        <w:t>Qui peut avoir accès au Coffre-Fort Rémunéré ?</w:t>
        <w:br/>
        <w:t>Tous les clients Orange Money (Immédiatement pour les clients bien identifiés et à partir du 15/05/2026 pour les clients Lite). Le service est uniquement disponible via Max It.</w:t>
        <w:br/>
        <w:t>3-</w:t>
        <w:br/>
        <w:t>Combien de coffres peut-on ouvrir simultanément ?</w:t>
        <w:br/>
        <w:t>Le client peut ouvrir jusqu'à 03 coffres maximum (bloqués ou non ).</w:t>
        <w:br/>
        <w:t>4-</w:t>
        <w:br/>
        <w:t>Quelle est la période minimum de blocage pour bénéficier de la rémunération ?</w:t>
        <w:br/>
        <w:t>Le coffre devra être bloqué sur une période de 1 à 12 mois . La durée est fixée à la création du coffre et ne peut pas être modifiée avant l'échéance.</w:t>
        <w:br/>
        <w:t>5-</w:t>
        <w:br/>
        <w:t>Y a-t-il un montant minimum ou maximum ?</w:t>
        <w:br/>
        <w:t>Le montant minimum initial sur un coffre bloqué (à la création) est de 1 FCFA . Le maximum que le client peut épargner sur un coffre rémunéré correspond à la limite du solde de son compte principal.</w:t>
        <w:br/>
        <w:t>En cas de modification pour passer d'un coffre simple à un coffre bloqué , le solde de ce coffre doit être supérieure ou  égale à 1 FCFA</w:t>
        <w:br/>
        <w:t>6-</w:t>
        <w:br/>
        <w:t>Que se passe-t-il à</w:t>
        <w:br/>
        <w:t>l'échéance de la période de blocage</w:t>
        <w:br/>
        <w:t>?</w:t>
        <w:br/>
        <w:t>Les intérêts sont automatiquement crédités sur le coffre fort bloqué une fois l'échéance atteinte. Le client peut récupérer les fonds bonifiés (capital + intérêts) ou bloquer à nouveau le coffre fort.</w:t>
        <w:br/>
        <w:t>7-</w:t>
        <w:br/>
        <w:t>Comment est calculée la rémunération de 3,75% HT/an ?</w:t>
        <w:br/>
        <w:t>Les intérêts sont calculés par périodes de 15 jours (quinzaines), généralement du 1er au 15 et du 16 à la fin du mois.</w:t>
        <w:br/>
        <w:t>Regles clé :</w:t>
        <w:br/>
        <w:t>un dépôt commence à produire des intérêts à partir de la quinzaine suivante.</w:t>
        <w:br/>
        <w:t>Exemple : dépôt le 10 du mois ? intérêts à partir du 16 du même mois / dépôt le 16 du mois ? intérêts à partir du 01 du mois suivant.</w:t>
        <w:br/>
        <w:t>Un retrait cesse de produire des intérêts à la quinzaine en cours.</w:t>
        <w:br/>
        <w:t>Exemple : retrait le 20 du mois? intérêts arrêtés au 15 du même mois / Retrait le 14 du mois ? intérêts arrêtés au 01 du même mois.</w:t>
        <w:br/>
        <w:t>Conséquence :</w:t>
        <w:br/>
        <w:t>Les mouvements effectués en milieu de quinzaine peuvent ne pas générer d'intérêts immédiatement, ce qui incite à déposer avant le début d'une quinzaine et retirer après la fin d'une quinzaine.</w:t>
        <w:br/>
        <w:t>Base de calcul :</w:t>
        <w:br/>
        <w:t>Généralement année civile (365 jours) ou année bancaire (360 jours).</w:t>
        <w:br/>
        <w:t>Formule simplifiée : intérêts = capital x taux annuel x nombre de jours rémunérés/Base.</w:t>
        <w:br/>
        <w:t>Mais avec la quinzaine , le nombre de jours rémunérés est arrondi par quinzaine.</w:t>
        <w:br/>
        <w:t>Impact :</w:t>
        <w:br/>
        <w:t>Un dépôt le 2 du mois</w:t>
        <w:br/>
        <w:t>? rémunéré dès le 16 (perte de 14 jours).</w:t>
        <w:br/>
        <w:t>Un retrait le 14 ? rémunéré jusqu'au 15 (gain d'une quinzaine complète)</w:t>
        <w:br/>
        <w:t>NB : Une taxe d'impôts sur les revenus de créance fixé à 13,5% est appliquée et prélevée sur chaque rémunération percue.</w:t>
        <w:br/>
        <w:t>8- Le client peut-il récupérer ses fonds avant l'échéance ?</w:t>
        <w:br/>
        <w:t>oui , à tout moment. En cas de déblocage anticipé , les intérêts sont recalculés au prorata des jours écoulés. Aucune pénalité financière n'est appliquée.</w:t>
        <w:br/>
        <w:t>Un dépôt n'est rémunéré que 15 j après avoir été effectué. si le client débloque son coffre avant ce délai, les fonds n'auront généré aucune rémunération.</w:t>
        <w:br/>
        <w:t>8-</w:t>
        <w:br/>
        <w:t>Comment le client débloque-t-il son coffre ?</w:t>
        <w:br/>
        <w:t>Le client se rend dans le service , il sélectionne le coffre-fort concerné puis clique sur l'option "Débloquer". Après la validation , il pourra transférer les fonds de son coffre vers son compte principal.</w:t>
        <w:br/>
        <w:t>9-</w:t>
        <w:br/>
        <w:t>Que se passe-t-il pour les clients qui ont le coffre bloqué de la V1</w:t>
        <w:br/>
        <w:t>?</w:t>
        <w:br/>
        <w:t>ces clients devront aller dans le service , sélectionner le coffre concerné, aller dans les paramètres pour choisir une nouvelle date d'échéance et bénéficier de la rémunération.</w:t>
      </w:r>
    </w:p>
    <w:p>
      <w:pPr>
        <w:pStyle w:val="Heading3"/>
      </w:pPr>
      <w:r>
        <w:t>Source</w:t>
      </w:r>
    </w:p>
    <w:p>
      <w:r>
        <w:t>https://new-yelenprod.ocitnetad.ci/node/14714</w:t>
      </w:r>
    </w:p>
    <w:p>
      <w:pPr>
        <w:pStyle w:val="Heading3"/>
      </w:pPr>
      <w:r>
        <w:t>Pièces jointes</w:t>
      </w:r>
    </w:p>
    <w:p>
      <w:r>
        <w:t>- coffre.png</w:t>
      </w:r>
    </w:p>
    <w:p>
      <w:r>
        <w:t>https://new-yelenprod.ocitnetad.ci/sites/default/files/2026-05/coffre.png</w:t>
      </w:r>
    </w:p>
    <w:p>
      <w:r>
        <w:t>- 052026- Brief Coffre Rémunéré.pptx</w:t>
      </w:r>
    </w:p>
    <w:p>
      <w:r>
        <w:t>https://new-yelenprod.ocitnetad.ci/sites/default/files/2026-05/052026- Brief Coffre Rémunéré.pptx</w:t>
      </w:r>
    </w:p>
    <w:p>
      <w:r>
        <w:t>- 052026- FAQ Service Coffre fort Rémunéré vf.pptx</w:t>
      </w:r>
    </w:p>
    <w:p>
      <w:r>
        <w:t>https://new-yelenprod.ocitnetad.ci/sites/default/files/2026-05/052026- FAQ Service Coffre fort Rémunéré vf.pptx</w:t>
      </w:r>
    </w:p>
    <w:p>
      <w:r>
        <w:br w:type="page"/>
      </w:r>
    </w:p>
    <w:p>
      <w:pPr>
        <w:pStyle w:val="Heading2"/>
      </w:pPr>
      <w:r>
        <w:t>141. Orange Bank Tik Tak</w:t>
      </w:r>
    </w:p>
    <w:p>
      <w:pPr>
        <w:pStyle w:val="Heading3"/>
      </w:pPr>
      <w:r>
        <w:t>Intention de recherche</w:t>
      </w:r>
    </w:p>
    <w:p>
      <w:r>
        <w:t>L'utilisateur recherche des informations concernant : orange bank tik tak.</w:t>
      </w:r>
    </w:p>
    <w:p>
      <w:pPr>
        <w:pStyle w:val="Heading3"/>
      </w:pPr>
      <w:r>
        <w:t>Question utilisateur probable</w:t>
      </w:r>
    </w:p>
    <w:p>
      <w:r>
        <w:t>Comment obtenir des informations sur Orange Bank Tik Tak ?</w:t>
      </w:r>
    </w:p>
    <w:p>
      <w:pPr>
        <w:pStyle w:val="Heading3"/>
      </w:pPr>
      <w:r>
        <w:t>Informations</w:t>
      </w:r>
    </w:p>
    <w:p>
      <w:r>
        <w:t>Identifiant : 14767</w:t>
      </w:r>
    </w:p>
    <w:p>
      <w:r>
        <w:t>Type : nos_offres</w:t>
      </w:r>
    </w:p>
    <w:p>
      <w:r>
        <w:t>Date création : 2026-06-03 10:32:52</w:t>
      </w:r>
    </w:p>
    <w:p>
      <w:r>
        <w:t>Dernière modification : 2026-06-03 11:12:17</w:t>
      </w:r>
    </w:p>
    <w:p>
      <w:pPr>
        <w:pStyle w:val="Heading3"/>
      </w:pPr>
      <w:r>
        <w:t>Contenu</w:t>
      </w:r>
    </w:p>
    <w:p>
      <w:r>
        <w:t>Tik Tak  OBA</w:t>
        <w:br/>
        <w:t>Documentation  requise pour l'Entrée En Relation Tik Tak  &amp; Offre associée</w:t>
        <w:br/>
        <w:t>Nos offres de prêt digital Tik Tak avec OMCI :</w:t>
        <w:br/>
        <w:t>Tik Tak</w:t>
        <w:br/>
        <w:t>5000 F à 50 000FCFA</w:t>
        <w:br/>
        <w:t>30 jours</w:t>
        <w:br/>
        <w:t>1,083% HT au remboursement</w:t>
        <w:br/>
        <w:t>Remboursement total ou partiel par anticipation ou à échéance</w:t>
        <w:br/>
        <w:t>Frais de fonctionnement 400 FCFA HT/transaction</w:t>
        <w:br/>
        <w:t>Pénalités 10%</w:t>
        <w:br/>
        <w:t>Tik Tak +</w:t>
        <w:br/>
        <w:t>51 000 F à 100 000FCFA</w:t>
        <w:br/>
        <w:t>90 jours</w:t>
        <w:br/>
        <w:t>3,175% HT (3% à la mise en place et 0,175% HT  au remboursement)</w:t>
        <w:br/>
        <w:t>Remboursement total ou partiel par anticipation ou à échéance</w:t>
        <w:br/>
        <w:t>Frais de fonctionnement 2100 FCFA HT/transaction</w:t>
        <w:br/>
        <w:t>Pénalités 10%</w:t>
        <w:br/>
        <w:t>Tik Tak +</w:t>
        <w:br/>
        <w:t>101 000 F à 500 000FCFA</w:t>
        <w:br/>
        <w:t>90 jours</w:t>
        <w:br/>
        <w:t>3,175% HT (3% à la mise en place et 0,175% HT  au remboursement)</w:t>
        <w:br/>
        <w:t>Epargne bloquée de 30 %</w:t>
        <w:br/>
        <w:t>Remboursement total ou partiel par anticipation ou à échéance</w:t>
        <w:br/>
        <w:t>Frais de fonctionnement 2100 FCFA HT/transaction</w:t>
        <w:br/>
        <w:t>Pénalités 10%</w:t>
        <w:br/>
        <w:t>Tik Tak Prestige</w:t>
        <w:br/>
        <w:t>501 000 F à 1000 000FCFA</w:t>
        <w:br/>
        <w:t>180 jours</w:t>
        <w:br/>
        <w:t>6,250% HT (6% à la mise en place et 0,25% HT  au remboursement)</w:t>
        <w:br/>
        <w:t>Epargne bloquée de 30 %</w:t>
        <w:br/>
        <w:t>Remboursement total ou partiel par anticipation ou à échéance</w:t>
        <w:br/>
        <w:t>Frais de fonctionnement 5000 FCFA HT/transaction</w:t>
        <w:br/>
        <w:t>Pénalités 10%</w:t>
      </w:r>
    </w:p>
    <w:p>
      <w:pPr>
        <w:pStyle w:val="Heading3"/>
      </w:pPr>
      <w:r>
        <w:t>Source</w:t>
      </w:r>
    </w:p>
    <w:p>
      <w:r>
        <w:t>https://new-yelenprod.ocitnetad.ci/node/14767</w:t>
      </w:r>
    </w:p>
    <w:p>
      <w:pPr>
        <w:pStyle w:val="Heading3"/>
      </w:pPr>
      <w:r>
        <w:t>Pièces jointes</w:t>
      </w:r>
    </w:p>
    <w:p>
      <w:r>
        <w:t>- tiktak.png</w:t>
      </w:r>
    </w:p>
    <w:p>
      <w:r>
        <w:t>https://new-yelenprod.ocitnetad.ci/sites/default/files/inline-images/tiktak.png</w:t>
      </w:r>
    </w:p>
    <w:p>
      <w:r>
        <w:t>- document requis.png</w:t>
      </w:r>
    </w:p>
    <w:p>
      <w:r>
        <w:t>https://new-yelenprod.ocitnetad.ci/sites/default/files/inline-images/document requis.png</w:t>
      </w:r>
    </w:p>
    <w:p>
      <w:r>
        <w:t>- Capture d'écran 2026-06-03 104859.png</w:t>
      </w:r>
    </w:p>
    <w:p>
      <w:r>
        <w:t>https://new-yelenprod.ocitnetad.ci/sites/default/files/inline-images/Capture d'écran 2026-06-03 104859.png</w:t>
      </w:r>
    </w:p>
    <w:p>
      <w:r>
        <w:t>- Brief.pdf</w:t>
      </w:r>
    </w:p>
    <w:p>
      <w:r>
        <w:t>https://new-yelenprod.ocitnetad.ci/sites/default/files/2026-06/Brief.pdf</w:t>
      </w:r>
    </w:p>
    <w:p>
      <w:r>
        <w:br w:type="page"/>
      </w:r>
    </w:p>
    <w:p>
      <w:pPr>
        <w:pStyle w:val="Heading2"/>
      </w:pPr>
      <w:r>
        <w:t>142. Nouvelles fonctionnalités Maxit TV</w:t>
      </w:r>
    </w:p>
    <w:p>
      <w:pPr>
        <w:pStyle w:val="Heading3"/>
      </w:pPr>
      <w:r>
        <w:t>Intention de recherche</w:t>
      </w:r>
    </w:p>
    <w:p>
      <w:r>
        <w:t>L'utilisateur recherche des informations concernant : nouvelles fonctionnalités maxit tv.</w:t>
      </w:r>
    </w:p>
    <w:p>
      <w:pPr>
        <w:pStyle w:val="Heading3"/>
      </w:pPr>
      <w:r>
        <w:t>Question utilisateur probable</w:t>
      </w:r>
    </w:p>
    <w:p>
      <w:r>
        <w:t>Comment obtenir des informations sur Nouvelles fonctionnalités Maxit TV ?</w:t>
      </w:r>
    </w:p>
    <w:p>
      <w:pPr>
        <w:pStyle w:val="Heading3"/>
      </w:pPr>
      <w:r>
        <w:t>Informations</w:t>
      </w:r>
    </w:p>
    <w:p>
      <w:r>
        <w:t>Identifiant : 14824</w:t>
      </w:r>
    </w:p>
    <w:p>
      <w:r>
        <w:t>Type : nos_offres</w:t>
      </w:r>
    </w:p>
    <w:p>
      <w:r>
        <w:t>Date création : 2026-06-11 17:29:01</w:t>
      </w:r>
    </w:p>
    <w:p>
      <w:r>
        <w:t>Dernière modification : 2026-06-11 18:10:38</w:t>
      </w:r>
    </w:p>
    <w:p>
      <w:pPr>
        <w:pStyle w:val="Heading3"/>
      </w:pPr>
      <w:r>
        <w:t>Contenu</w:t>
      </w:r>
    </w:p>
    <w:p>
      <w:r>
        <w:t>Nouvelles fonctionnalités Maxit TV</w:t>
        <w:br/>
        <w:t>Refonte des offres Maxit TV sur le mobile avec la nouvelle offre</w:t>
        <w:br/>
        <w:t>FUSION +</w:t>
        <w:br/>
        <w:t>Contexte</w:t>
        <w:br/>
        <w:t>À l’approche de la Coupe du Monde, période commerciale majeure, et six mois après le lancement de Max it TV, un point d’étape s’impose au regard des retours clients et des exigences du marché.</w:t>
        <w:br/>
        <w:t>Arbre de décisions</w:t>
        <w:br/>
        <w:t>Use case :</w:t>
        <w:br/>
        <w:t>le client nous contacte et évoque l’indisponibilité de ses chaînes Max It TV sur sa télévision Android. Que doit faire le conseiller client ?</w:t>
        <w:br/>
        <w:t>Cas pratique : achat d’un pass TV visualisé via ZTE</w:t>
        <w:br/>
        <w:t>Tests effectués</w:t>
        <w:br/>
        <w:t>0789697888 : achat de Pass TV Sport ? 500 via OM. ZTE : Achat Pass TV NEWWORLDTV OM</w:t>
        <w:br/>
        <w:t>0789697888 : achat de Pass TV (starter Jour ) ? 350 via airtime. ZTE : Achat Pass TV BASIC SVOD</w:t>
        <w:br/>
        <w:t>Chaîne de soutien – Traitement des demandes clients</w:t>
        <w:br/>
        <w:t>Une offre</w:t>
        <w:br/>
        <w:t>Claire</w:t>
        <w:br/>
        <w:t>,</w:t>
        <w:br/>
        <w:t>Complète</w:t>
        <w:br/>
        <w:t>et pour la</w:t>
        <w:br/>
        <w:t>Croissance</w:t>
        <w:br/>
        <w:t>.</w:t>
        <w:br/>
        <w:t>l’offre Maxit TV pour Android TV</w:t>
        <w:br/>
        <w:t>Offre uniquement accessible aux utilisateurs de téléviseurs ayant un système Android TV / Google TV</w:t>
        <w:br/>
        <w:t>Application Maxit TV à télécharger sur les téléviseurs via le store Android intégré</w:t>
        <w:br/>
        <w:t>Continuité de l’offre mobile existante : accessible à l’ensemble des utilisateurs Maxit détenteurs d’un pass TV actif : Heure, Jour, Semaine et Mois</w:t>
        <w:br/>
        <w:t>Connexion à effectuer à partir de l’application Maxit via la fonctionnalité de l’appairage (voir parcours client) : l</w:t>
        <w:br/>
        <w:t>a télé et le mobile doivent être connectés au même réseau wifi</w:t>
        <w:br/>
        <w:t>La souscription au Pass donne accès à l’ensemble du contenu TV : chaînes TV linéaires, catalogue VOD, chaînes NWTV, catalogue SVOD</w:t>
        <w:br/>
        <w:t>L’utilisation de l’offre est limitée à 2 écrans maximum en simultané : 1 mobile (smartphone ou tablette) et 1 fixe (TV)</w:t>
        <w:br/>
        <w:t>Date de lancement : 14 juin 2026</w:t>
        <w:br/>
        <w:t>Les marques de télés embarquées dans l’offre</w:t>
        <w:br/>
        <w:t>L’application Maxit TV pourra être téléchargée sur</w:t>
        <w:br/>
        <w:t>tous les téléviseurs ayant un système Android TV / Google TV</w:t>
        <w:br/>
        <w:t>, via le store intégré, notamment :</w:t>
        <w:br/>
        <w:t>TCL</w:t>
        <w:br/>
        <w:t>Sony</w:t>
        <w:br/>
        <w:t>Hisense</w:t>
        <w:br/>
        <w:t>Xiaomi</w:t>
        <w:br/>
        <w:t>Nasco</w:t>
        <w:br/>
        <w:t>Smart Technology</w:t>
        <w:br/>
        <w:t>Hikers</w:t>
        <w:br/>
        <w:t>ATL</w:t>
        <w:br/>
        <w:t>Roch</w:t>
        <w:br/>
        <w:t>Etc. (liste non exhaustive)</w:t>
      </w:r>
    </w:p>
    <w:p>
      <w:pPr>
        <w:pStyle w:val="Heading3"/>
      </w:pPr>
      <w:r>
        <w:t>Source</w:t>
      </w:r>
    </w:p>
    <w:p>
      <w:r>
        <w:t>https://new-yelenprod.ocitnetad.ci/node/14824</w:t>
      </w:r>
    </w:p>
    <w:p>
      <w:pPr>
        <w:pStyle w:val="Heading3"/>
      </w:pPr>
      <w:r>
        <w:t>Pièces jointes</w:t>
      </w:r>
    </w:p>
    <w:p>
      <w:r>
        <w:t>- Max it tv (2).png</w:t>
      </w:r>
    </w:p>
    <w:p>
      <w:r>
        <w:t>https://new-yelenprod.ocitnetad.ci/sites/default/files/2026-06/Max it tv (2).png</w:t>
      </w:r>
    </w:p>
    <w:p>
      <w:r>
        <w:t>- decisions.png</w:t>
      </w:r>
    </w:p>
    <w:p>
      <w:r>
        <w:t>https://new-yelenprod.ocitnetad.ci/sites/default/files/inline-images/decisions.png</w:t>
      </w:r>
    </w:p>
    <w:p>
      <w:r>
        <w:t>- pass zte.png</w:t>
      </w:r>
    </w:p>
    <w:p>
      <w:r>
        <w:t>https://new-yelenprod.ocitnetad.ci/sites/default/files/inline-images/pass zte.png</w:t>
      </w:r>
    </w:p>
    <w:p>
      <w:r>
        <w:t>- chaine de soutiens items.png</w:t>
      </w:r>
    </w:p>
    <w:p>
      <w:r>
        <w:t>https://new-yelenprod.ocitnetad.ci/sites/default/files/inline-images/chaine de soutiens items.png</w:t>
      </w:r>
    </w:p>
    <w:p>
      <w:r>
        <w:t>- fusion offre.png</w:t>
      </w:r>
    </w:p>
    <w:p>
      <w:r>
        <w:t>https://new-yelenprod.ocitnetad.ci/sites/default/files/inline-images/fusion offre.png</w:t>
      </w:r>
    </w:p>
    <w:p>
      <w:r>
        <w:t>- offre spécial coupe du monde.png</w:t>
      </w:r>
    </w:p>
    <w:p>
      <w:r>
        <w:t>https://new-yelenprod.ocitnetad.ci/sites/default/files/inline-images/offre spécial coupe du monde.png</w:t>
      </w:r>
    </w:p>
    <w:p>
      <w:r>
        <w:t>- Brief de présentation _ Nouvelles fonctionnalités Maxit TV (MAJ).pdf</w:t>
      </w:r>
    </w:p>
    <w:p>
      <w:r>
        <w:t>https://new-yelenprod.ocitnetad.ci/sites/default/files/2026-06/Brief de présentation _ Nouvelles fonctionnalités Maxit TV (MAJ).pdf</w:t>
      </w:r>
    </w:p>
    <w:p>
      <w:r>
        <w:t>- Parcours utiisateur _ Nouvelles fonctionnalités Maxit TV (MAJ).pdf</w:t>
      </w:r>
    </w:p>
    <w:p>
      <w:r>
        <w:t>https://new-yelenprod.ocitnetad.ci/sites/default/files/2026-06/Parcours utiisateur _ Nouvelles fonctionnalités Maxit TV (MAJ).pdf</w:t>
      </w:r>
    </w:p>
    <w:p>
      <w:r>
        <w:t>- FAQ _ MAXIT TV POUR ANDROID_10062026.pdf</w:t>
      </w:r>
    </w:p>
    <w:p>
      <w:r>
        <w:t>https://new-yelenprod.ocitnetad.ci/sites/default/files/2026-06/FAQ _ MAXIT TV POUR ANDROID_10062026.pdf</w:t>
      </w:r>
    </w:p>
    <w:p>
      <w:r>
        <w:br w:type="page"/>
      </w:r>
    </w:p>
    <w:p>
      <w:pPr>
        <w:pStyle w:val="Heading2"/>
      </w:pPr>
      <w:r>
        <w:t>143. Lancement offre Tik Tak pro dans l'app OM Business</w:t>
      </w:r>
    </w:p>
    <w:p>
      <w:pPr>
        <w:pStyle w:val="Heading3"/>
      </w:pPr>
      <w:r>
        <w:t>Intention de recherche</w:t>
      </w:r>
    </w:p>
    <w:p>
      <w:r>
        <w:t>L'utilisateur recherche des informations concernant : lancement offre tik tak pro dans l'app om business.</w:t>
      </w:r>
    </w:p>
    <w:p>
      <w:pPr>
        <w:pStyle w:val="Heading3"/>
      </w:pPr>
      <w:r>
        <w:t>Question utilisateur probable</w:t>
      </w:r>
    </w:p>
    <w:p>
      <w:r>
        <w:t>Comment obtenir des informations sur Lancement offre Tik Tak pro dans l'app OM Business ?</w:t>
      </w:r>
    </w:p>
    <w:p>
      <w:pPr>
        <w:pStyle w:val="Heading3"/>
      </w:pPr>
      <w:r>
        <w:t>Informations</w:t>
      </w:r>
    </w:p>
    <w:p>
      <w:r>
        <w:t>Identifiant : 14998</w:t>
      </w:r>
    </w:p>
    <w:p>
      <w:r>
        <w:t>Type : nos_offres</w:t>
      </w:r>
    </w:p>
    <w:p>
      <w:r>
        <w:t>Date création : 2026-08-10 16:43:15</w:t>
      </w:r>
    </w:p>
    <w:p>
      <w:r>
        <w:t>Dernière modification : 2026-08-10 17:22:49</w:t>
      </w:r>
    </w:p>
    <w:p>
      <w:pPr>
        <w:pStyle w:val="Heading3"/>
      </w:pPr>
      <w:r>
        <w:t>Contenu</w:t>
      </w:r>
    </w:p>
    <w:p>
      <w:r>
        <w:t>Tik Tak Pro</w:t>
        <w:br/>
        <w:t>Tik Tak Pro c'est une nouvelle fonctionnalité qui permet désormais aux marchands éligibles d'accéder directement depuis leur application OM Business à une solution</w:t>
        <w:br/>
        <w:t>d'épargne</w:t>
        <w:br/>
        <w:t>et de</w:t>
        <w:br/>
        <w:t>crédit</w:t>
        <w:br/>
        <w:t>, afin de les accompagner dans le développement de leurs activités.</w:t>
        <w:br/>
        <w:t>Le crédit part de 100 000FCFA à 2000 000FCFA</w:t>
        <w:br/>
        <w:t>L'épargne est rémunérée jusqu'à 10 000 000FCFA à un taux de 3,5%HT/an</w:t>
        <w:br/>
        <w:t>Parcours 100% digital</w:t>
        <w:br/>
        <w:t>Des parcours intuitifs</w:t>
        <w:br/>
        <w:t>Haut niveau de sécurité et de traçabilité sur les transactions</w:t>
        <w:br/>
        <w:t>Les principaux bénéfices de Tik Tak Pro :</w:t>
        <w:br/>
        <w:t>Constitution d'une épargne de manière simple et sécurisée</w:t>
        <w:br/>
        <w:t>Accès à des offres crédit adaptées aux besoins des marchands éligibles</w:t>
        <w:br/>
        <w:t>Expérience entièrement intégrée au sein de l'application OM Business</w:t>
        <w:br/>
        <w:t>Ce lancement constitue une étape importante dans notre ambition de faire d'OM Business une plateforme complète de gestion et d'accompagnement des marchands.</w:t>
        <w:br/>
        <w:t>NB : Vous trouverez en pièces jointes le brief, la FAQ, le parcours et la procédure de recouvrement du Tik Tak Pro OM Business.</w:t>
      </w:r>
    </w:p>
    <w:p>
      <w:pPr>
        <w:pStyle w:val="Heading3"/>
      </w:pPr>
      <w:r>
        <w:t>Source</w:t>
      </w:r>
    </w:p>
    <w:p>
      <w:r>
        <w:t>https://new-yelenprod.ocitnetad.ci/node/14998</w:t>
      </w:r>
    </w:p>
    <w:p>
      <w:pPr>
        <w:pStyle w:val="Heading3"/>
      </w:pPr>
      <w:r>
        <w:t>Pièces jointes</w:t>
      </w:r>
    </w:p>
    <w:p>
      <w:r>
        <w:t>- FAQ Tik Tak pro_OM Business.pdf</w:t>
      </w:r>
    </w:p>
    <w:p>
      <w:r>
        <w:t>https://new-yelenprod.ocitnetad.ci/sites/default/files/2026-08/FAQ Tik Tak pro_OM Business.pdf</w:t>
      </w:r>
    </w:p>
    <w:p>
      <w:r>
        <w:t>- Parcours Tik tak pro OM business.pdf</w:t>
      </w:r>
    </w:p>
    <w:p>
      <w:r>
        <w:t>https://new-yelenprod.ocitnetad.ci/sites/default/files/2026-08/Parcours Tik tak pro OM business.pdf</w:t>
      </w:r>
    </w:p>
    <w:p>
      <w:r>
        <w:t>- Procédure de recouvrement.pdf</w:t>
      </w:r>
    </w:p>
    <w:p>
      <w:r>
        <w:t>https://new-yelenprod.ocitnetad.ci/sites/default/files/2026-08/Procédure de recouvrement.pdf</w:t>
      </w:r>
    </w:p>
    <w:p>
      <w:r>
        <w:t>- BriefCI Tik Tak pro_OM Business.pdf</w:t>
      </w:r>
    </w:p>
    <w:p>
      <w:r>
        <w:t>https://new-yelenprod.ocitnetad.ci/sites/default/files/2026-08/BriefCI Tik Tak pro_OM Business.pdf</w:t>
      </w:r>
    </w:p>
    <w:p>
      <w:r>
        <w:br w:type="page"/>
      </w:r>
    </w:p>
    <w:p>
      <w:pPr>
        <w:pStyle w:val="Heading2"/>
      </w:pPr>
      <w:r>
        <w:t>144. Kit Orange 500F</w:t>
      </w:r>
    </w:p>
    <w:p>
      <w:pPr>
        <w:pStyle w:val="Heading3"/>
      </w:pPr>
      <w:r>
        <w:t>Intention de recherche</w:t>
      </w:r>
    </w:p>
    <w:p>
      <w:r>
        <w:t>L'utilisateur recherche des informations concernant : kit orange 500f.</w:t>
      </w:r>
    </w:p>
    <w:p>
      <w:pPr>
        <w:pStyle w:val="Heading3"/>
      </w:pPr>
      <w:r>
        <w:t>Question utilisateur probable</w:t>
      </w:r>
    </w:p>
    <w:p>
      <w:r>
        <w:t>Comment obtenir des informations sur Kit Orange 500F ?</w:t>
      </w:r>
    </w:p>
    <w:p>
      <w:pPr>
        <w:pStyle w:val="Heading3"/>
      </w:pPr>
      <w:r>
        <w:t>Informations</w:t>
      </w:r>
    </w:p>
    <w:p>
      <w:r>
        <w:t>Identifiant : 15011</w:t>
      </w:r>
    </w:p>
    <w:p>
      <w:r>
        <w:t>Type : nos_offres</w:t>
      </w:r>
    </w:p>
    <w:p>
      <w:r>
        <w:t>Date création : 2026-08-13 08:46:59</w:t>
      </w:r>
    </w:p>
    <w:p>
      <w:r>
        <w:t>Dernière modification : 2026-08-24 15:23:21</w:t>
      </w:r>
    </w:p>
    <w:p>
      <w:pPr>
        <w:pStyle w:val="Heading3"/>
      </w:pPr>
      <w:r>
        <w:t>Contenu</w:t>
      </w:r>
    </w:p>
    <w:p>
      <w:r>
        <w:t>Nouveau kit Orange 500F</w:t>
        <w:br/>
        <w:t>Qu’est-ce que le kit de recrutement Orange 500 F ?</w:t>
        <w:br/>
        <w:t>C’est une nouvelle carte SIM Orange vendue à 500 F CFA, permettant de rejoindre le réseau Orange et de bénéficier d'avantages de bienvenue.</w:t>
        <w:br/>
        <w:t>Que contient le bonus de bienvenue ?</w:t>
        <w:br/>
        <w:t>Dès l’activation</w:t>
        <w:br/>
        <w:t>de la puce, l’abonné reçoit automatiquement :</w:t>
        <w:br/>
        <w:t>500 Mo d'internet</w:t>
        <w:br/>
        <w:t>tout usage,</w:t>
        <w:br/>
        <w:t>60 minutes d'appels</w:t>
        <w:br/>
        <w:t>tous réseaux,</w:t>
        <w:br/>
        <w:t>300 SMS</w:t>
        <w:br/>
        <w:t>tous réseaux,</w:t>
        <w:br/>
        <w:t>Ces</w:t>
        <w:br/>
        <w:t>avantages</w:t>
        <w:br/>
        <w:t>sont</w:t>
        <w:br/>
        <w:t>valables 7 jours</w:t>
        <w:br/>
        <w:t>.</w:t>
        <w:br/>
        <w:t>Cible</w:t>
        <w:br/>
        <w:t>Tous les clients Orange</w:t>
        <w:br/>
        <w:t>.</w:t>
        <w:br/>
        <w:t>Comment vérifier mon bonus restant ?</w:t>
        <w:br/>
        <w:t>Composer le #111*2#</w:t>
        <w:br/>
        <w:t>pour consulter vos soldes (minutes, SMS, data).</w:t>
        <w:br/>
        <w:t>Les documents suivants sont disponibles plus bas</w:t>
        <w:br/>
        <w:t>Kit Orange 500F</w:t>
        <w:br/>
        <w:t>Argumentaire_Kit_Orange_500F</w:t>
        <w:br/>
        <w:t>FAQ Kit Orange 500F</w:t>
        <w:br/>
        <w:t>Contenu du kit 500F</w:t>
        <w:br/>
        <w:t>Positionnement interne de l'offre dans le portefeuille Orange</w:t>
        <w:br/>
        <w:t>Positionnement externe</w:t>
        <w:br/>
        <w:t>Argumentaire de vente</w:t>
      </w:r>
    </w:p>
    <w:p>
      <w:pPr>
        <w:pStyle w:val="Heading3"/>
      </w:pPr>
      <w:r>
        <w:t>Source</w:t>
      </w:r>
    </w:p>
    <w:p>
      <w:r>
        <w:t>https://new-yelenprod.ocitnetad.ci/node/15011</w:t>
      </w:r>
    </w:p>
    <w:p>
      <w:pPr>
        <w:pStyle w:val="Heading3"/>
      </w:pPr>
      <w:r>
        <w:t>Pièces jointes</w:t>
      </w:r>
    </w:p>
    <w:p>
      <w:r>
        <w:t>- POSITIONNEMENT.png</w:t>
      </w:r>
    </w:p>
    <w:p>
      <w:r>
        <w:t>https://new-yelenprod.ocitnetad.ci/sites/default/files/inline-images/POSITIONNEMENT.png</w:t>
      </w:r>
    </w:p>
    <w:p>
      <w:r>
        <w:t>- POSITIONNEMENT EXTERNE.png</w:t>
      </w:r>
    </w:p>
    <w:p>
      <w:r>
        <w:t>https://new-yelenprod.ocitnetad.ci/sites/default/files/inline-images/POSITIONNEMENT EXTERNE.png</w:t>
      </w:r>
    </w:p>
    <w:p>
      <w:r>
        <w:t>- description_0.png</w:t>
      </w:r>
    </w:p>
    <w:p>
      <w:r>
        <w:t>https://new-yelenprod.ocitnetad.ci/sites/default/files/inline-images/description_0.png</w:t>
      </w:r>
    </w:p>
    <w:p>
      <w:r>
        <w:t>- 500_0.png</w:t>
      </w:r>
    </w:p>
    <w:p>
      <w:r>
        <w:t>https://new-yelenprod.ocitnetad.ci/sites/default/files/inline-images/500_0.png</w:t>
      </w:r>
    </w:p>
    <w:p>
      <w:r>
        <w:t>- argumentaire_vente.png</w:t>
      </w:r>
    </w:p>
    <w:p>
      <w:r>
        <w:t>https://new-yelenprod.ocitnetad.ci/sites/default/files/inline-images/argumentaire_vente.png</w:t>
      </w:r>
    </w:p>
    <w:p>
      <w:r>
        <w:t>- Brief marketing - Kit Orange 500F - v2026.pdf</w:t>
      </w:r>
    </w:p>
    <w:p>
      <w:r>
        <w:t>https://new-yelenprod.ocitnetad.ci/sites/default/files/2026-08/Brief marketing - Kit Orange 500F - v2026.pdf</w:t>
      </w:r>
    </w:p>
    <w:p>
      <w:r>
        <w:t>- FAQ Kit Orange 500F.pdf</w:t>
      </w:r>
    </w:p>
    <w:p>
      <w:r>
        <w:t>https://new-yelenprod.ocitnetad.ci/sites/default/files/2026-08/FAQ Kit Orange 500F.pdf</w:t>
      </w:r>
    </w:p>
    <w:p>
      <w:r>
        <w:t>- ARGUMENTAIRE Kit Orange 500f_0.pdf</w:t>
      </w:r>
    </w:p>
    <w:p>
      <w:r>
        <w:t>https://new-yelenprod.ocitnetad.ci/sites/default/files/2026-08/ARGUMENTAIRE Kit Orange 500f_0.pdf</w:t>
      </w:r>
    </w:p>
    <w:p>
      <w:r>
        <w:t>- argumentaire_vente_0.png</w:t>
      </w:r>
    </w:p>
    <w:p>
      <w:r>
        <w:t>https://new-yelenprod.ocitnetad.ci/sites/default/files/inline-images/argumentaire_vente_0.png</w:t>
      </w:r>
    </w:p>
    <w:p>
      <w:r>
        <w:br w:type="page"/>
      </w:r>
    </w:p>
    <w:p>
      <w:pPr>
        <w:pStyle w:val="Heading2"/>
      </w:pPr>
      <w:r>
        <w:t>145.  Mise en production Offres SUNU Assurances</w:t>
      </w:r>
    </w:p>
    <w:p>
      <w:pPr>
        <w:pStyle w:val="Heading3"/>
      </w:pPr>
      <w:r>
        <w:t>Intention de recherche</w:t>
      </w:r>
    </w:p>
    <w:p>
      <w:r>
        <w:t>L'utilisateur recherche des informations concernant : mise en production offres sunu assurances.</w:t>
      </w:r>
    </w:p>
    <w:p>
      <w:pPr>
        <w:pStyle w:val="Heading3"/>
      </w:pPr>
      <w:r>
        <w:t>Question utilisateur probable</w:t>
      </w:r>
    </w:p>
    <w:p>
      <w:r>
        <w:t>Comment obtenir des informations sur Mise en production Offres SUNU Assurances ?</w:t>
      </w:r>
    </w:p>
    <w:p>
      <w:pPr>
        <w:pStyle w:val="Heading3"/>
      </w:pPr>
      <w:r>
        <w:t>Informations</w:t>
      </w:r>
    </w:p>
    <w:p>
      <w:r>
        <w:t>Identifiant : 15058</w:t>
      </w:r>
    </w:p>
    <w:p>
      <w:r>
        <w:t>Type : nos_offres</w:t>
      </w:r>
    </w:p>
    <w:p>
      <w:r>
        <w:t>Date création : 2026-08-21 14:45:43</w:t>
      </w:r>
    </w:p>
    <w:p>
      <w:r>
        <w:t>Dernière modification : 2026-08-21 15:08:24</w:t>
      </w:r>
    </w:p>
    <w:p>
      <w:pPr>
        <w:pStyle w:val="Heading3"/>
      </w:pPr>
      <w:r>
        <w:t>Contenu</w:t>
      </w:r>
    </w:p>
    <w:p>
      <w:r>
        <w:t>Mise en production Offres SUNU Assurances</w:t>
        <w:br/>
        <w:t>Les trois nouvelles offres de SUNU Assurances mises en production sur Max it sont :</w:t>
        <w:br/>
        <w:t>Mobil'Epargne :</w:t>
        <w:br/>
        <w:t>Solution d'épargne libre et progressive permettant de se constituer un capital à partir de 1 000 F CFA via son compte Orange Money. L'épargne est disponible pour un rachat partiel ou total après une période de 12 mois de cotisation effective.</w:t>
        <w:br/>
        <w:t>Epargne Gagnant Gagnant :</w:t>
        <w:br/>
        <w:t>Offre d'épargne mensuelle assortie d'une participation à un tirage au sort trimestriel en présence d'un huissier de justice. Elle offre aux souscripteurs à jour de leurs primes l'opportunité de remporter jusqu'à 4 000 000 F CFA.</w:t>
        <w:br/>
        <w:t>Mon Soutrali :</w:t>
        <w:br/>
        <w:t>Contrat de prévoyance accessible sans aucune visite médicale préalable. Il garantit une indemnisation à l'assuré ou à ses ayants droit en cas de décès ou d'Invalidité Totale et Définitive (ITD).</w:t>
        <w:br/>
        <w:t>Tableau récapitulatif :</w:t>
        <w:br/>
        <w:t>Offre</w:t>
        <w:br/>
        <w:t>Parcours Client dans Max it</w:t>
        <w:br/>
        <w:t>Tarification &amp; Primes</w:t>
        <w:br/>
        <w:t>Garanties &amp; Prestations</w:t>
        <w:br/>
        <w:t>Conditions</w:t>
        <w:br/>
        <w:t>Mobil'Épargne</w:t>
        <w:br/>
        <w:t>Orange Money&gt; Banques &amp; Assurances &gt; SUNU &gt;Souscrire &gt; MobileÉpargne</w:t>
        <w:br/>
        <w:t>• Versement minimal : dès</w:t>
        <w:br/>
        <w:t>1 000 F CFA</w:t>
        <w:br/>
        <w:t>• Frais d'adhésion :</w:t>
        <w:br/>
        <w:t>1 500 F CFA</w:t>
        <w:br/>
        <w:t>(prélevés au 1er paiement)</w:t>
        <w:br/>
        <w:t>Constitution progressive d'un capital d'épargne.</w:t>
        <w:br/>
        <w:t>• Retrait total ou partiel possible après</w:t>
        <w:br/>
        <w:t>1 an (12 mois)</w:t>
        <w:br/>
        <w:t>.</w:t>
        <w:br/>
        <w:t>•</w:t>
        <w:br/>
        <w:t>Justificatifs de retrait</w:t>
        <w:br/>
        <w:t>: courrier adressé au DG de SUNU Assurances, copie de la pièce d'identité et bulletin d'adhésion.</w:t>
        <w:br/>
        <w:t>Épargne Gagnant Gagnant</w:t>
        <w:br/>
        <w:t>Orange Money&gt; Banques &amp; Assurances &gt; SUNU &gt;Souscrire &gt; Épargne-Gagnant</w:t>
        <w:br/>
        <w:t>Frais d'adhésion :</w:t>
        <w:br/>
        <w:t>1 500 F CFA</w:t>
        <w:br/>
        <w:t>au 1er paiement.</w:t>
        <w:br/>
        <w:t>•</w:t>
        <w:br/>
        <w:t>Formule 1 :</w:t>
        <w:br/>
        <w:t>2 550 F/mois (1er paiement : 4 050 F)</w:t>
        <w:br/>
        <w:t>•</w:t>
        <w:br/>
        <w:t>Formule 2 :</w:t>
        <w:br/>
        <w:t>5 100 F/mois (1er paiement : 6 600 F)</w:t>
        <w:br/>
        <w:t>•</w:t>
        <w:br/>
        <w:t>Formule 3 :</w:t>
        <w:br/>
        <w:t>10 200 F/mois (1er paiement : 11 700 F)</w:t>
        <w:br/>
        <w:t>Gains trimestriels par tirage au sort :</w:t>
        <w:br/>
        <w:t>• Formule 1 :</w:t>
        <w:br/>
        <w:t>1 000 000 F CFA</w:t>
        <w:br/>
        <w:t>• Formule 2 :</w:t>
        <w:br/>
        <w:t>2 000 000 F CFA</w:t>
        <w:br/>
        <w:t>• Formule 3 :</w:t>
        <w:br/>
        <w:t>4 000 000 F CFA</w:t>
        <w:br/>
        <w:t>• Le tirage s'effectue sur les 3 derniers chiffres du contrat.</w:t>
        <w:br/>
        <w:t>• Le client doit impérativement être à jour de ses cotisations.</w:t>
        <w:br/>
        <w:t>Justificatifs de retrait</w:t>
        <w:br/>
        <w:t>: courrier adressé au DG de SUNU Assurances, copie de la pièce d'identité et bulletin d'adhésion.</w:t>
        <w:br/>
        <w:t>Mon Soutrali</w:t>
        <w:br/>
        <w:t>Autres Services</w:t>
        <w:br/>
        <w:t>&gt;</w:t>
        <w:br/>
        <w:t>SUNU Assurances</w:t>
        <w:br/>
        <w:t>&gt;</w:t>
        <w:br/>
        <w:t>Souscrire</w:t>
        <w:br/>
        <w:t>&gt;</w:t>
        <w:br/>
        <w:t>Mon Soutrali</w:t>
        <w:br/>
        <w:t>Frais d'adhésion uniques :</w:t>
        <w:br/>
        <w:t>1 500 F CFA</w:t>
        <w:br/>
        <w:t>.</w:t>
        <w:br/>
        <w:t>•</w:t>
        <w:br/>
        <w:t>Basic :</w:t>
        <w:br/>
        <w:t>4 500 F CFA/an (Titulaire du compte OM seul)</w:t>
        <w:br/>
        <w:t>•</w:t>
        <w:br/>
        <w:t>Eco :</w:t>
        <w:br/>
        <w:t>7 000 F CFA/an (Titulaire OM + conjoint(e))</w:t>
        <w:br/>
        <w:t>•</w:t>
        <w:br/>
        <w:t>Platine :</w:t>
        <w:br/>
        <w:t>10 500 F CFA/an (Titulaire OM + conjoint(e) + enfants (max 4))</w:t>
        <w:br/>
        <w:t>•</w:t>
        <w:br/>
        <w:t>500 000 F CFA</w:t>
        <w:br/>
        <w:t>versés aux bénéficiaires en cas de décès ou d'ITD du titulaire OM.</w:t>
        <w:br/>
        <w:t>•</w:t>
        <w:br/>
        <w:t>150 000 F CFA</w:t>
        <w:br/>
        <w:t>versés au titulaire OM en cas de décès d'un membre assuré de la famille.</w:t>
        <w:br/>
        <w:t>•</w:t>
        <w:br/>
        <w:t>Aucune visite médicale</w:t>
        <w:br/>
        <w:t>requise.</w:t>
        <w:br/>
        <w:t>Justificatifs de retrait</w:t>
        <w:br/>
        <w:t>: courrier adressé au DG de SUNU Assurances, copie de la pièce d'identité et bulletin d'adhésion, certificat de décès.</w:t>
        <w:br/>
        <w:t>NB : je vous prie de trouver en pièce jointe le détail des offres</w:t>
      </w:r>
    </w:p>
    <w:p>
      <w:pPr>
        <w:pStyle w:val="Heading3"/>
      </w:pPr>
      <w:r>
        <w:t>Source</w:t>
      </w:r>
    </w:p>
    <w:p>
      <w:r>
        <w:t>https://new-yelenprod.ocitnetad.ci/node/15058</w:t>
      </w:r>
    </w:p>
    <w:p>
      <w:pPr>
        <w:pStyle w:val="Heading3"/>
      </w:pPr>
      <w:r>
        <w:t>Pièces jointes</w:t>
      </w:r>
    </w:p>
    <w:p>
      <w:r>
        <w:t>- Offres Sunu.pdf</w:t>
      </w:r>
    </w:p>
    <w:p>
      <w:r>
        <w:t>https://new-yelenprod.ocitnetad.ci/sites/default/files/2026-08/Offres Sunu.pdf</w:t>
      </w:r>
    </w:p>
    <w:p>
      <w:r>
        <w:br w:type="page"/>
      </w:r>
    </w:p>
    <w:p>
      <w:pPr>
        <w:pStyle w:val="Heading2"/>
      </w:pPr>
      <w:r>
        <w:t>146. Rentrée des classes : tentez de gagner jusqu’à 3L de carburant chez Shell !</w:t>
      </w:r>
    </w:p>
    <w:p>
      <w:pPr>
        <w:pStyle w:val="Heading3"/>
      </w:pPr>
      <w:r>
        <w:t>Intention de recherche</w:t>
      </w:r>
    </w:p>
    <w:p>
      <w:r>
        <w:t>L'utilisateur recherche des informations concernant : rentrée des classes : tentez de gagner jusqu’à 3l de carburant chez shell !.</w:t>
      </w:r>
    </w:p>
    <w:p>
      <w:pPr>
        <w:pStyle w:val="Heading3"/>
      </w:pPr>
      <w:r>
        <w:t>Question utilisateur probable</w:t>
      </w:r>
    </w:p>
    <w:p>
      <w:r>
        <w:t>Comment obtenir des informations sur Rentrée des classes : tentez de gagner jusqu’à 3L de carburant chez Shell ! ?</w:t>
      </w:r>
    </w:p>
    <w:p>
      <w:pPr>
        <w:pStyle w:val="Heading3"/>
      </w:pPr>
      <w:r>
        <w:t>Informations</w:t>
      </w:r>
    </w:p>
    <w:p>
      <w:r>
        <w:t>Identifiant : 15102</w:t>
      </w:r>
    </w:p>
    <w:p>
      <w:r>
        <w:t>Type : nos_offres</w:t>
      </w:r>
    </w:p>
    <w:p>
      <w:r>
        <w:t>Date création : 2026-09-01 16:37:48</w:t>
      </w:r>
    </w:p>
    <w:p>
      <w:r>
        <w:t>Dernière modification : 2026-09-01 17:05:02</w:t>
      </w:r>
    </w:p>
    <w:p>
      <w:pPr>
        <w:pStyle w:val="Heading3"/>
      </w:pPr>
      <w:r>
        <w:t>Contenu</w:t>
      </w:r>
    </w:p>
    <w:p>
      <w:r>
        <w:t>C'est déjà la rentrée des classes !</w:t>
        <w:br/>
        <w:t>Pour accompagner les déplacements de la rentrée,</w:t>
        <w:br/>
        <w:t>tentez de gagner jusqu'à 3L de carburant remboursés* chez SHELL</w:t>
        <w:br/>
        <w:t>avec</w:t>
        <w:br/>
        <w:t>Orange Money</w:t>
        <w:br/>
        <w:t>. 105 gagnants par jour, partout en Côte d'ivoire.</w:t>
        <w:br/>
        <w:t>Principe de jeu :</w:t>
        <w:br/>
        <w:t>A chaque paiement chez SHELL, 1 chance sur 2 de gagner !</w:t>
        <w:br/>
        <w:t>Le gain n'est donc pas systématique : le résultat est aléatoire et peut afficher &lt;&lt;Pas de chance&gt;&gt;.</w:t>
        <w:br/>
        <w:t>Dans ce cas, le client peut retenter sa chance à son prochain paiement chez SHELL</w:t>
        <w:br/>
        <w:t>Cible :</w:t>
        <w:br/>
        <w:t>Tous les clients ayant un compte OM</w:t>
        <w:br/>
        <w:t>Periode :</w:t>
        <w:br/>
        <w:t>Du 01 au 30 septembre 2026</w:t>
        <w:br/>
        <w:t>*100% remboursés, dans la limite de 2 715 FCFA par client sur la période.</w:t>
        <w:br/>
        <w:t>NB : Retrouvez tous les détails de l'offre dans le brief en pièce jointe.</w:t>
      </w:r>
    </w:p>
    <w:p>
      <w:pPr>
        <w:pStyle w:val="Heading3"/>
      </w:pPr>
      <w:r>
        <w:t>Source</w:t>
      </w:r>
    </w:p>
    <w:p>
      <w:r>
        <w:t>https://new-yelenprod.ocitnetad.ci/node/15102</w:t>
      </w:r>
    </w:p>
    <w:p>
      <w:pPr>
        <w:pStyle w:val="Heading3"/>
      </w:pPr>
      <w:r>
        <w:t>Pièces jointes</w:t>
      </w:r>
    </w:p>
    <w:p>
      <w:r>
        <w:t>- VF CI _ Brief _ Jeu rentrée chez Shell (Du 01 au 30 sept).pdf</w:t>
      </w:r>
    </w:p>
    <w:p>
      <w:r>
        <w:t>https://new-yelenprod.ocitnetad.ci/sites/default/files/2026-09/VF CI _ Brief _ Jeu rentrée chez Shell (Du 01 au 30 sept).pdf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