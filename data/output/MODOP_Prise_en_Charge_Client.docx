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sz w:val="48"/>
        </w:rPr>
        <w:t>SMARTLY KNOWLEDGE BASE</w:t>
      </w:r>
    </w:p>
    <w:p>
      <w:pPr>
        <w:jc w:val="center"/>
      </w:pPr>
      <w:r>
        <w:rPr>
          <w:b/>
          <w:sz w:val="40"/>
        </w:rPr>
        <w:t>MODE OPÉRATOIRE</w:t>
      </w:r>
    </w:p>
    <w:p>
      <w:pPr>
        <w:jc w:val="center"/>
      </w:pPr>
      <w:r>
        <w:rPr>
          <w:sz w:val="30"/>
        </w:rPr>
        <w:t>Prise en charge des clients par motif de contact</w:t>
      </w:r>
    </w:p>
    <w:p/>
    <w:p>
      <w:pPr>
        <w:jc w:val="center"/>
      </w:pPr>
      <w:r>
        <w:rPr>
          <w:sz w:val="24"/>
        </w:rPr>
        <w:t>28 motifs de contact</w:t>
      </w:r>
    </w:p>
    <w:p>
      <w:pPr>
        <w:jc w:val="center"/>
      </w:pPr>
      <w:r>
        <w:rPr>
          <w:sz w:val="20"/>
        </w:rPr>
        <w:t>Généré le 17/09/2026</w:t>
      </w:r>
    </w:p>
    <w:p>
      <w:r>
        <w:br w:type="page"/>
      </w:r>
    </w:p>
    <w:p>
      <w:r>
        <w:rPr>
          <w:b/>
          <w:sz w:val="30"/>
        </w:rPr>
        <w:t>1. Pass Mobile</w:t>
      </w:r>
    </w:p>
    <w:p>
      <w:pPr>
        <w:spacing w:before="200" w:after="100"/>
      </w:pPr>
      <w:r>
        <w:rPr>
          <w:b/>
          <w:sz w:val="26"/>
        </w:rPr>
        <w:t>INTENTION CLIENT</w:t>
      </w:r>
    </w:p>
    <w:p>
      <w:pPr>
        <w:spacing w:after="100"/>
      </w:pPr>
      <w:r>
        <w:rPr>
          <w:b w:val="0"/>
          <w:sz w:val="20"/>
        </w:rPr>
        <w:t>Le client souhaite obtenir une assistance concernant « Pass Mobile ». Il cherche notamment à comprendre ou résoudre la situation décrite : Le client souhaite avoir des informations sur les Pass mobile: sur le mode de souscription, sur les tarifs, sur les conditions de souscription, sur les délais de validité, sur comment utiliser</w:t>
      </w:r>
    </w:p>
    <w:p>
      <w:pPr>
        <w:spacing w:before="200" w:after="100"/>
      </w:pPr>
      <w:r>
        <w:rPr>
          <w:b/>
          <w:sz w:val="26"/>
        </w:rPr>
        <w:t>POURQUOI ?</w:t>
      </w:r>
    </w:p>
    <w:p>
      <w:pPr>
        <w:spacing w:after="100"/>
      </w:pPr>
      <w:r>
        <w:rPr>
          <w:b w:val="0"/>
          <w:sz w:val="20"/>
        </w:rPr>
        <w:t>Le client souhaite avoir des informations sur les Pass mobile: sur le mode de souscription,  sur les tarifs, sur les conditions de souscription, sur les délais de validité, sur comment utiliser</w:t>
      </w:r>
    </w:p>
    <w:p>
      <w:pPr>
        <w:spacing w:before="200" w:after="100"/>
      </w:pPr>
      <w:r>
        <w:rPr>
          <w:b/>
          <w:sz w:val="26"/>
        </w:rPr>
        <w:t>QUESTIONS UTILISATEUR PROBABLES</w:t>
      </w:r>
    </w:p>
    <w:p>
      <w:pPr>
        <w:pStyle w:val="ListBullet"/>
      </w:pPr>
      <w:r>
        <w:rPr>
          <w:sz w:val="20"/>
        </w:rPr>
        <w:t>Que faire concernant Pass Mobile ?</w:t>
      </w:r>
    </w:p>
    <w:p>
      <w:pPr>
        <w:pStyle w:val="ListBullet"/>
      </w:pPr>
      <w:r>
        <w:rPr>
          <w:sz w:val="20"/>
        </w:rPr>
        <w:t>Un client rencontre le problème suivant : Pass Mobile. Quelle est la procédure ?</w:t>
      </w:r>
    </w:p>
    <w:p>
      <w:pPr>
        <w:pStyle w:val="ListBullet"/>
      </w:pPr>
      <w:r>
        <w:rPr>
          <w:sz w:val="20"/>
        </w:rPr>
        <w:t>Comment prendre en charge un client pour Pass Mobile ?</w:t>
      </w:r>
    </w:p>
    <w:p>
      <w:pPr>
        <w:pStyle w:val="ListBullet"/>
      </w:pPr>
      <w:r>
        <w:rPr>
          <w:sz w:val="20"/>
        </w:rPr>
        <w:t>Pourquoi le client rencontre-t-il cette situation (Pass Mobile) ?</w:t>
      </w:r>
    </w:p>
    <w:p>
      <w:pPr>
        <w:pStyle w:val="ListBullet"/>
      </w:pPr>
      <w:r>
        <w:rPr>
          <w:sz w:val="20"/>
        </w:rPr>
        <w:t>Comment résoudre le cas « Pass Mobile » ?</w:t>
      </w:r>
    </w:p>
    <w:p>
      <w:pPr>
        <w:spacing w:before="200" w:after="100"/>
      </w:pPr>
      <w:r>
        <w:rPr>
          <w:b/>
          <w:sz w:val="26"/>
        </w:rPr>
        <w:t>QUE FAIRE ?</w:t>
      </w:r>
    </w:p>
    <w:p>
      <w:pPr>
        <w:spacing w:after="100"/>
      </w:pPr>
      <w:r>
        <w:rPr>
          <w:b w:val="0"/>
          <w:sz w:val="20"/>
        </w:rPr>
        <w:t>Communiquer l'information souhaitée au client</w:t>
        <w:br/>
        <w:t>Modes de souscription: La souscription se fait soit par le code USSD #111# soit par Maxit "rubrique achat de pass"</w:t>
        <w:br/>
        <w:t>les tarifs:  les tarifs varient entre 200F et 20 000F selon la période de validité et les avantages</w:t>
        <w:br/>
        <w:t>Les conditions de souscription: Etre client orange prépayé ou hybride</w:t>
        <w:br/>
        <w:t>les délais de validité: les délais sont 2jrs, 3jrs, 5 jrs, 7 jrs,15 jrs et 30 jrs (fonction du pass acheté)</w:t>
        <w:br/>
        <w:t>Comment utiliser: Le pass est utilisé pour émettre des appels, envoyer des SMS et/ou naviguer.</w:t>
        <w:br/>
        <w:br/>
        <w:t>Pour plus de détails, se rendre sur YelenIA ou cliquer sur le lien de yelen:</w:t>
      </w:r>
    </w:p>
    <w:p>
      <w:pPr>
        <w:spacing w:before="200" w:after="100"/>
      </w:pPr>
      <w:r>
        <w:rPr>
          <w:b/>
          <w:sz w:val="26"/>
        </w:rPr>
        <w:t>CODIFICATION</w:t>
      </w:r>
    </w:p>
    <w:p>
      <w:pPr>
        <w:spacing w:after="100"/>
      </w:pPr>
      <w:r>
        <w:rPr>
          <w:b w:val="0"/>
          <w:sz w:val="20"/>
        </w:rPr>
        <w:t>Description:</w:t>
        <w:br/>
        <w:t>M ou Mme xxx au 07xxxxx, tigre actif souhaite avoir des infos sur les Pass mobile: sur le mode de souscription, sur les tarifs, sur les conditions des souscription, sur les délais de validité, sur comment utiliser ses pass,/ valide sur ZTE, Localisation: Yopougon, SC:07xxxxxxx</w:t>
      </w:r>
    </w:p>
    <w:p>
      <w:pPr>
        <w:spacing w:before="200" w:after="100"/>
      </w:pPr>
      <w:r>
        <w:rPr>
          <w:b/>
          <w:sz w:val="26"/>
        </w:rPr>
        <w:t>STATUT</w:t>
      </w:r>
    </w:p>
    <w:p>
      <w:pPr>
        <w:spacing w:after="100"/>
      </w:pPr>
      <w:r>
        <w:rPr>
          <w:b w:val="0"/>
          <w:sz w:val="20"/>
        </w:rPr>
        <w:t>Fermé ==&gt; Cliquer sur résoudre la demande</w:t>
      </w:r>
    </w:p>
    <w:p>
      <w:r>
        <w:rPr>
          <w:sz w:val="16"/>
        </w:rPr>
        <w:t>────────────────────────────────────────</w:t>
      </w:r>
    </w:p>
    <w:p>
      <w:r>
        <w:rPr>
          <w:b/>
          <w:sz w:val="30"/>
        </w:rPr>
        <w:t>2. Utilisation service TIK TAK</w:t>
      </w:r>
    </w:p>
    <w:p>
      <w:pPr>
        <w:spacing w:before="200" w:after="100"/>
      </w:pPr>
      <w:r>
        <w:rPr>
          <w:b/>
          <w:sz w:val="26"/>
        </w:rPr>
        <w:t>INTENTION CLIENT</w:t>
      </w:r>
    </w:p>
    <w:p>
      <w:pPr>
        <w:spacing w:after="100"/>
      </w:pPr>
      <w:r>
        <w:rPr>
          <w:b w:val="0"/>
          <w:sz w:val="20"/>
        </w:rPr>
        <w:t>Le client souhaite obtenir une assistance concernant « Utilisation service TIK TAK ». Il cherche notamment à comprendre ou résoudre la situation décrite : Le client souhaite avoir des informations sur le prêt TIK TAK et/ou le compte épargne et/ou Conditions de souscription et/ou Les frais de service prélévés et/ou La rémunération de son épargne et/ ou les conditions d'éligibilité au prêt et/ou Montant de la pénalité et/ou Procédure de souscription</w:t>
      </w:r>
    </w:p>
    <w:p>
      <w:pPr>
        <w:spacing w:before="200" w:after="100"/>
      </w:pPr>
      <w:r>
        <w:rPr>
          <w:b/>
          <w:sz w:val="26"/>
        </w:rPr>
        <w:t>POURQUOI ?</w:t>
      </w:r>
    </w:p>
    <w:p>
      <w:pPr>
        <w:spacing w:after="100"/>
      </w:pPr>
      <w:r>
        <w:rPr>
          <w:b w:val="0"/>
          <w:sz w:val="20"/>
        </w:rPr>
        <w:t xml:space="preserve">Le client souhaite avoir des informations sur le prêt TIK TAK et/ou le compte épargne et/ou </w:t>
        <w:br/>
        <w:t>Conditions de souscription et/ou</w:t>
        <w:br/>
        <w:t>Les frais de service prélévés et/ou</w:t>
        <w:br/>
        <w:t>La rémunération de son épargne et/ ou</w:t>
        <w:br/>
        <w:t>les conditions d'éligibilité au prêt et/ou</w:t>
        <w:br/>
        <w:t>Montant de la pénalité et/ou</w:t>
        <w:br/>
        <w:t>Procédure de souscription</w:t>
      </w:r>
    </w:p>
    <w:p>
      <w:pPr>
        <w:spacing w:before="200" w:after="100"/>
      </w:pPr>
      <w:r>
        <w:rPr>
          <w:b/>
          <w:sz w:val="26"/>
        </w:rPr>
        <w:t>QUESTIONS UTILISATEUR PROBABLES</w:t>
      </w:r>
    </w:p>
    <w:p>
      <w:pPr>
        <w:pStyle w:val="ListBullet"/>
      </w:pPr>
      <w:r>
        <w:rPr>
          <w:sz w:val="20"/>
        </w:rPr>
        <w:t>Que faire concernant Utilisation service TIK TAK ?</w:t>
      </w:r>
    </w:p>
    <w:p>
      <w:pPr>
        <w:pStyle w:val="ListBullet"/>
      </w:pPr>
      <w:r>
        <w:rPr>
          <w:sz w:val="20"/>
        </w:rPr>
        <w:t>Un client rencontre le problème suivant : Utilisation service TIK TAK. Quelle est la procédure ?</w:t>
      </w:r>
    </w:p>
    <w:p>
      <w:pPr>
        <w:pStyle w:val="ListBullet"/>
      </w:pPr>
      <w:r>
        <w:rPr>
          <w:sz w:val="20"/>
        </w:rPr>
        <w:t>Comment prendre en charge un client pour Utilisation service TIK TAK ?</w:t>
      </w:r>
    </w:p>
    <w:p>
      <w:pPr>
        <w:pStyle w:val="ListBullet"/>
      </w:pPr>
      <w:r>
        <w:rPr>
          <w:sz w:val="20"/>
        </w:rPr>
        <w:t>Pourquoi le client rencontre-t-il cette situation (Utilisation service TIK TAK) ?</w:t>
      </w:r>
    </w:p>
    <w:p>
      <w:pPr>
        <w:pStyle w:val="ListBullet"/>
      </w:pPr>
      <w:r>
        <w:rPr>
          <w:sz w:val="20"/>
        </w:rPr>
        <w:t>Comment résoudre le cas « Utilisation service TIK TAK » ?</w:t>
      </w:r>
    </w:p>
    <w:p>
      <w:pPr>
        <w:spacing w:before="200" w:after="100"/>
      </w:pPr>
      <w:r>
        <w:rPr>
          <w:b/>
          <w:sz w:val="26"/>
        </w:rPr>
        <w:t>QUE FAIRE ?</w:t>
      </w:r>
    </w:p>
    <w:p>
      <w:pPr>
        <w:spacing w:after="100"/>
      </w:pPr>
      <w:r>
        <w:rPr>
          <w:b w:val="0"/>
          <w:sz w:val="20"/>
        </w:rPr>
        <w:t>Communiquer l'information souhaitée au client:</w:t>
        <w:br/>
        <w:t>Conditions de souscription: Avoir un compte OM actif, être âgé d'au moins 18 ans, être correctement identifié, avoir une ancienneté de 6 mois sur le compte OM.</w:t>
        <w:br/>
        <w:t>Les frais de service prélevés: Les frais de prélèvement sont fonction du palier du prêt (TIK TAK, Tik Tak plus et Tik Tak prestige)</w:t>
        <w:br/>
        <w:t xml:space="preserve">La rémunération de l'épargne: l'épargne est rémunérée à 3,5% par an et reversée chaque mois au prorata. </w:t>
        <w:br/>
        <w:t>les conditions d'éligibilité au prêt: avoir un compte full, utiliser fréquemment son compte OM et telco, avoir remboursé le dernier prêt avant la date d'échéance, A partir de 101 000F avoir une épargne supérieure ou égale à 30% du montant de l'emprunt</w:t>
        <w:br/>
        <w:t>Montant de la pénalité: 10% du montant restant à devoir</w:t>
        <w:br/>
        <w:t xml:space="preserve">Procédure de souscription: via USSD #144*33# ou via Maxit    </w:t>
        <w:br/>
        <w:t xml:space="preserve"> Pour plus de détails, se rendre sur YelenIA ou cliquer sur le lien de yelen (cf case suivante)</w:t>
      </w:r>
    </w:p>
    <w:p>
      <w:pPr>
        <w:spacing w:before="200" w:after="100"/>
      </w:pPr>
      <w:r>
        <w:rPr>
          <w:b/>
          <w:sz w:val="26"/>
        </w:rPr>
        <w:t>CODIFICATION</w:t>
      </w:r>
    </w:p>
    <w:p>
      <w:pPr>
        <w:spacing w:after="100"/>
      </w:pPr>
      <w:r>
        <w:rPr>
          <w:b w:val="0"/>
          <w:sz w:val="20"/>
        </w:rPr>
        <w:t>Description:</w:t>
        <w:br/>
        <w:t>M ou Mme xxx au 07xxxxx, tigre actif souhaite avoir des infos sur le prêt TIK TAK, le compte épargne…</w:t>
        <w:br/>
        <w:t>Conditions de souscription</w:t>
        <w:br/>
        <w:t>Les frais de prélèvement</w:t>
        <w:br/>
        <w:t xml:space="preserve">La rémunération de son épargne </w:t>
        <w:br/>
        <w:t>les conditions d'éligibilité au prêt</w:t>
        <w:br/>
        <w:t>Montant de la pénalité</w:t>
        <w:br/>
        <w:t>Procédure de souscription</w:t>
        <w:br/>
        <w:t>,/ valide sur ZTE, Localisation: Yopougon, SC:07xxxxxxx</w:t>
      </w:r>
    </w:p>
    <w:p>
      <w:pPr>
        <w:spacing w:before="200" w:after="100"/>
      </w:pPr>
      <w:r>
        <w:rPr>
          <w:b/>
          <w:sz w:val="26"/>
        </w:rPr>
        <w:t>STATUT</w:t>
      </w:r>
    </w:p>
    <w:p>
      <w:pPr>
        <w:spacing w:after="100"/>
      </w:pPr>
      <w:r>
        <w:rPr>
          <w:b w:val="0"/>
          <w:sz w:val="20"/>
        </w:rPr>
        <w:t>Fermé ==&gt; Cliquer sur résoudre la demande</w:t>
      </w:r>
    </w:p>
    <w:p>
      <w:r>
        <w:rPr>
          <w:sz w:val="16"/>
        </w:rPr>
        <w:t>────────────────────────────────────────</w:t>
      </w:r>
    </w:p>
    <w:p>
      <w:r>
        <w:rPr>
          <w:b/>
          <w:sz w:val="30"/>
        </w:rPr>
        <w:t>3. Erreur destinataire dépôt_transfert OM (gel_ok)</w:t>
      </w:r>
    </w:p>
    <w:p>
      <w:pPr>
        <w:spacing w:before="200" w:after="100"/>
      </w:pPr>
      <w:r>
        <w:rPr>
          <w:b/>
          <w:sz w:val="26"/>
        </w:rPr>
        <w:t>INTENTION CLIENT</w:t>
      </w:r>
    </w:p>
    <w:p>
      <w:pPr>
        <w:spacing w:after="100"/>
      </w:pPr>
      <w:r>
        <w:rPr>
          <w:b w:val="0"/>
          <w:sz w:val="20"/>
        </w:rPr>
        <w:t>Le client souhaite obtenir une assistance concernant « Erreur destinataire dépôt_transfert OM (gel_ok) ». Il cherche notamment à comprendre ou résoudre la situation décrite : Le client signale une erreur de destinataire lors d'un transfert d'argent (P2P)</w:t>
      </w:r>
    </w:p>
    <w:p>
      <w:pPr>
        <w:spacing w:before="200" w:after="100"/>
      </w:pPr>
      <w:r>
        <w:rPr>
          <w:b/>
          <w:sz w:val="26"/>
        </w:rPr>
        <w:t>POURQUOI ?</w:t>
      </w:r>
    </w:p>
    <w:p>
      <w:pPr>
        <w:spacing w:after="100"/>
      </w:pPr>
      <w:r>
        <w:rPr>
          <w:b w:val="0"/>
          <w:sz w:val="20"/>
        </w:rPr>
        <w:t>Le client signale une erreur de destinataire lors d'un transfert d'argent (P2P)</w:t>
      </w:r>
    </w:p>
    <w:p>
      <w:pPr>
        <w:spacing w:before="200" w:after="100"/>
      </w:pPr>
      <w:r>
        <w:rPr>
          <w:b/>
          <w:sz w:val="26"/>
        </w:rPr>
        <w:t>QUESTIONS UTILISATEUR PROBABLES</w:t>
      </w:r>
    </w:p>
    <w:p>
      <w:pPr>
        <w:pStyle w:val="ListBullet"/>
      </w:pPr>
      <w:r>
        <w:rPr>
          <w:sz w:val="20"/>
        </w:rPr>
        <w:t>Que faire concernant Erreur destinataire dépôt transfert OM (gel ok) ?</w:t>
      </w:r>
    </w:p>
    <w:p>
      <w:pPr>
        <w:pStyle w:val="ListBullet"/>
      </w:pPr>
      <w:r>
        <w:rPr>
          <w:sz w:val="20"/>
        </w:rPr>
        <w:t>Un client rencontre le problème suivant : Erreur destinataire dépôt transfert OM (gel ok). Quelle est la procédure ?</w:t>
      </w:r>
    </w:p>
    <w:p>
      <w:pPr>
        <w:pStyle w:val="ListBullet"/>
      </w:pPr>
      <w:r>
        <w:rPr>
          <w:sz w:val="20"/>
        </w:rPr>
        <w:t>Comment prendre en charge un client pour Erreur destinataire dépôt transfert OM (gel ok) ?</w:t>
      </w:r>
    </w:p>
    <w:p>
      <w:pPr>
        <w:pStyle w:val="ListBullet"/>
      </w:pPr>
      <w:r>
        <w:rPr>
          <w:sz w:val="20"/>
        </w:rPr>
        <w:t>Pourquoi le client rencontre-t-il cette situation (Erreur destinataire dépôt transfert OM (gel ok)) ?</w:t>
      </w:r>
    </w:p>
    <w:p>
      <w:pPr>
        <w:pStyle w:val="ListBullet"/>
      </w:pPr>
      <w:r>
        <w:rPr>
          <w:sz w:val="20"/>
        </w:rPr>
        <w:t>Comment résoudre le cas « Erreur destinataire dépôt transfert OM (gel ok) » ?</w:t>
      </w:r>
    </w:p>
    <w:p>
      <w:pPr>
        <w:spacing w:before="200" w:after="100"/>
      </w:pPr>
      <w:r>
        <w:rPr>
          <w:b/>
          <w:sz w:val="26"/>
        </w:rPr>
        <w:t>QUE FAIRE ?</w:t>
      </w:r>
    </w:p>
    <w:p>
      <w:pPr>
        <w:spacing w:after="100"/>
      </w:pPr>
      <w:r>
        <w:rPr>
          <w:b w:val="0"/>
          <w:sz w:val="20"/>
        </w:rPr>
        <w:t>Se rendre dans Tandem, dans l'onglet transaction puis renseigner le numéro expéditeur. Retrouver la transaction dans l'historique affiché à  l'aide de la référence "PP" communiquée par le client et la sélectionner. Vérifier la conformité des informations avec le client, renseigner le numéro de case par défaut disponible sur yelen (Nom de l'article: "incident_case") puis cliquer sur le bouton "initier le gel"</w:t>
        <w:br/>
        <w:t xml:space="preserve">==&gt; Discours: Mr, Mme XXX, nous vous rassurons sur la sécurisation effective de votre argent. Nous vous invitons à patienter 20 mn pour le retour des fonds sur votre compte Orange Money. </w:t>
        <w:br/>
        <w:br/>
        <w:t>Communiquer la procédure self correction au client:</w:t>
        <w:br/>
        <w:t>Via USSD ==&gt;#144*967#</w:t>
        <w:br/>
        <w:t>Via Maxit ==&gt; rubrique Orange Money, cliquer sur l'icône du profil du client, puis sur Mon Orange Money et l'option Annuler un transfert P2P</w:t>
        <w:br/>
        <w:t>Via OM Pay ==&gt; Sélectionner la transaction dans la liste des transactions et cliquer sur annuler</w:t>
        <w:br/>
        <w:br/>
        <w:br/>
        <w:t xml:space="preserve"> Pour plus de détails, se rendre sur YelenIA ou cliquer sur le lien de yelen</w:t>
      </w:r>
    </w:p>
    <w:p>
      <w:pPr>
        <w:spacing w:before="200" w:after="100"/>
      </w:pPr>
      <w:r>
        <w:rPr>
          <w:b/>
          <w:sz w:val="26"/>
        </w:rPr>
        <w:t>CODIFICATION</w:t>
      </w:r>
    </w:p>
    <w:p>
      <w:pPr>
        <w:spacing w:after="100"/>
      </w:pPr>
      <w:r>
        <w:rPr>
          <w:b w:val="0"/>
          <w:sz w:val="20"/>
        </w:rPr>
        <w:t>Description:</w:t>
        <w:br/>
        <w:br/>
        <w:t>M /Mme xxx au 07xxxxx, tigre actif déclare avoir effectué un transfert erroné.</w:t>
        <w:br/>
        <w:t>Compte OM expéditeur 07…....//Numéro de la transaction…....// Numéro OM erroné…..//Montant exact de la transaction...// valide sur ZTE, Localisation: Yopougon, SC:07xxxxxxx</w:t>
        <w:br/>
        <w:t>Action: Gel de la transaction effectué avec succès. Client invité à patienter pour le remboursement</w:t>
      </w:r>
    </w:p>
    <w:p>
      <w:pPr>
        <w:spacing w:before="200" w:after="100"/>
      </w:pPr>
      <w:r>
        <w:rPr>
          <w:b/>
          <w:sz w:val="26"/>
        </w:rPr>
        <w:t>STATUT</w:t>
      </w:r>
    </w:p>
    <w:p>
      <w:pPr>
        <w:spacing w:after="100"/>
      </w:pPr>
      <w:r>
        <w:rPr>
          <w:b w:val="0"/>
          <w:sz w:val="20"/>
        </w:rPr>
        <w:t>Actif ==&gt; cliquer sur file suivante pour excalader au N2</w:t>
      </w:r>
    </w:p>
    <w:p>
      <w:r>
        <w:rPr>
          <w:sz w:val="16"/>
        </w:rPr>
        <w:t>────────────────────────────────────────</w:t>
      </w:r>
    </w:p>
    <w:p>
      <w:r>
        <w:rPr>
          <w:b/>
          <w:sz w:val="30"/>
        </w:rPr>
        <w:t>4. Echec annulation transaction (gel_nok)</w:t>
      </w:r>
    </w:p>
    <w:p>
      <w:pPr>
        <w:spacing w:before="200" w:after="100"/>
      </w:pPr>
      <w:r>
        <w:rPr>
          <w:b/>
          <w:sz w:val="26"/>
        </w:rPr>
        <w:t>INTENTION CLIENT</w:t>
      </w:r>
    </w:p>
    <w:p>
      <w:pPr>
        <w:spacing w:after="100"/>
      </w:pPr>
      <w:r>
        <w:rPr>
          <w:b w:val="0"/>
          <w:sz w:val="20"/>
        </w:rPr>
        <w:t>Le client souhaite obtenir une assistance concernant « Echec annulation transaction (gel_nok) ». Il cherche notamment à comprendre ou résoudre la situation décrite : Le client souhaite geler une transaction orange Money</w:t>
      </w:r>
    </w:p>
    <w:p>
      <w:pPr>
        <w:spacing w:before="200" w:after="100"/>
      </w:pPr>
      <w:r>
        <w:rPr>
          <w:b/>
          <w:sz w:val="26"/>
        </w:rPr>
        <w:t>POURQUOI ?</w:t>
      </w:r>
    </w:p>
    <w:p>
      <w:pPr>
        <w:spacing w:after="100"/>
      </w:pPr>
      <w:r>
        <w:rPr>
          <w:b w:val="0"/>
          <w:sz w:val="20"/>
        </w:rPr>
        <w:t>Le client souhaite geler une transaction orange Money</w:t>
      </w:r>
    </w:p>
    <w:p>
      <w:pPr>
        <w:spacing w:before="200" w:after="100"/>
      </w:pPr>
      <w:r>
        <w:rPr>
          <w:b/>
          <w:sz w:val="26"/>
        </w:rPr>
        <w:t>QUESTIONS UTILISATEUR PROBABLES</w:t>
      </w:r>
    </w:p>
    <w:p>
      <w:pPr>
        <w:pStyle w:val="ListBullet"/>
      </w:pPr>
      <w:r>
        <w:rPr>
          <w:sz w:val="20"/>
        </w:rPr>
        <w:t>Que faire concernant Echec annulation transaction (gel nok) ?</w:t>
      </w:r>
    </w:p>
    <w:p>
      <w:pPr>
        <w:pStyle w:val="ListBullet"/>
      </w:pPr>
      <w:r>
        <w:rPr>
          <w:sz w:val="20"/>
        </w:rPr>
        <w:t>Un client rencontre le problème suivant : Echec annulation transaction (gel nok). Quelle est la procédure ?</w:t>
      </w:r>
    </w:p>
    <w:p>
      <w:pPr>
        <w:pStyle w:val="ListBullet"/>
      </w:pPr>
      <w:r>
        <w:rPr>
          <w:sz w:val="20"/>
        </w:rPr>
        <w:t>Comment prendre en charge un client pour Echec annulation transaction (gel nok) ?</w:t>
      </w:r>
    </w:p>
    <w:p>
      <w:pPr>
        <w:pStyle w:val="ListBullet"/>
      </w:pPr>
      <w:r>
        <w:rPr>
          <w:sz w:val="20"/>
        </w:rPr>
        <w:t>Pourquoi le client rencontre-t-il cette situation (Echec annulation transaction (gel nok)) ?</w:t>
      </w:r>
    </w:p>
    <w:p>
      <w:pPr>
        <w:pStyle w:val="ListBullet"/>
      </w:pPr>
      <w:r>
        <w:rPr>
          <w:sz w:val="20"/>
        </w:rPr>
        <w:t>Comment résoudre le cas « Echec annulation transaction (gel nok) » ?</w:t>
      </w:r>
    </w:p>
    <w:p>
      <w:pPr>
        <w:spacing w:before="200" w:after="100"/>
      </w:pPr>
      <w:r>
        <w:rPr>
          <w:b/>
          <w:sz w:val="26"/>
        </w:rPr>
        <w:t>QUE FAIRE ?</w:t>
      </w:r>
    </w:p>
    <w:p>
      <w:pPr>
        <w:spacing w:after="100"/>
      </w:pPr>
      <w:r>
        <w:rPr>
          <w:b w:val="0"/>
          <w:sz w:val="20"/>
        </w:rPr>
        <w:t>Se rendre dans Tandem, dans l'onglet transaction puis renseigner le numéro expéditeur. Retrouver la transaction dans l'historique affiché à  l'aide de la référence "PP" communiquée par le client et la sélectionner. Vérifier la conformité des informations avec le client, renseigner le numéro de case par défaut disponible sur yelen (Nom de l'article: "incident_case") puis cliquer sur le bouton "initier le gel"</w:t>
        <w:br/>
        <w:t xml:space="preserve">==&gt; Discours 1: Mr, Mme XXX, nous n'avons pas pu sécuriser votre argent. Nous allons enregistrer une réclamation et vous invitons à patienter 48 h pour le retour des fonds sur votre compte Orange Money, selon la disponibilité des fonds sur le numéro erronné ou numéro bénéficiaire ( dans le cas où ce serait une simple annulation) </w:t>
        <w:br/>
        <w:br/>
        <w:t>==&gt; Discours 2: Mr, Mme XXX, nous n'avons pas pu sécuriser le montant, les fonds ne sont plus disponibles.</w:t>
        <w:br/>
        <w:br/>
        <w:t>==&gt; Discours 3:  Mr, Mme XXX, nous n'avons pas pu sécuriser le montant ( transaction faite vers un numéro marchand) Nous allons enregistrer une réclamation et vous invitons à patienter 48 h pour le retour des fonds sur votre compte Orange Money, selon la disponibilité des fonds sur le numéro erronné</w:t>
        <w:br/>
        <w:br/>
        <w:t>Communiquer la procédure self correction au client:</w:t>
        <w:br/>
        <w:t>Via USSD ==&gt;#144*967#</w:t>
        <w:br/>
        <w:t>Via Maxit ==&gt; rubrique Orange Money, cliquer sur l'icône du profil du client, puis sur Mon Orange Money et l'option Annuler un transfert P2P</w:t>
        <w:br/>
        <w:t>Via OM Pay ==&gt; Sélectionner la transaction dans la liste des transactions et cliquer sur annuler</w:t>
        <w:br/>
        <w:br/>
        <w:br/>
        <w:t xml:space="preserve"> Pour plus de détails, se rendre sur YelenIA ou cliquer sur le lien de yelen</w:t>
      </w:r>
    </w:p>
    <w:p>
      <w:pPr>
        <w:spacing w:before="200" w:after="100"/>
      </w:pPr>
      <w:r>
        <w:rPr>
          <w:b/>
          <w:sz w:val="26"/>
        </w:rPr>
        <w:t>CODIFICATION</w:t>
      </w:r>
    </w:p>
    <w:p>
      <w:pPr>
        <w:spacing w:after="100"/>
      </w:pPr>
      <w:r>
        <w:rPr>
          <w:b w:val="0"/>
          <w:sz w:val="20"/>
        </w:rPr>
        <w:t>Description:</w:t>
        <w:br/>
        <w:br/>
        <w:t>M /Mme xxx au 07xxxxx, tigre actif déclare avoir effectué un transfert erroné.</w:t>
        <w:br/>
        <w:t>Compte OM expéditeur 07…....//Numéro de la transaction…....// Numéro OM erroné…..//Montant exact de la transaction...// valide sur ZTE, Localisation: Yopougon, SC:07xxxxxxx</w:t>
        <w:br/>
        <w:t>Action: Gel de la transaction non effectué avec succès. Client invité à patienter pour le remboursement selon la disponibilité des fonds</w:t>
      </w:r>
    </w:p>
    <w:p>
      <w:pPr>
        <w:spacing w:before="200" w:after="100"/>
      </w:pPr>
      <w:r>
        <w:rPr>
          <w:b/>
          <w:sz w:val="26"/>
        </w:rPr>
        <w:t>STATUT</w:t>
      </w:r>
    </w:p>
    <w:p>
      <w:pPr>
        <w:spacing w:after="100"/>
      </w:pPr>
      <w:r>
        <w:rPr>
          <w:b w:val="0"/>
          <w:sz w:val="20"/>
        </w:rPr>
        <w:t>Actif ==&gt; (discours 1 &amp; 3) cliquer sur file suivante pour excalader au N2</w:t>
        <w:br/>
        <w:t xml:space="preserve">          ==&gt; (discours 2) Fermé</w:t>
      </w:r>
    </w:p>
    <w:p>
      <w:r>
        <w:rPr>
          <w:sz w:val="16"/>
        </w:rPr>
        <w:t>────────────────────────────────────────</w:t>
      </w:r>
    </w:p>
    <w:p>
      <w:r>
        <w:rPr>
          <w:b/>
          <w:sz w:val="30"/>
        </w:rPr>
        <w:t>5. Information sur demande en cours ou réclamation non traitée ( Etat de la réclamation)</w:t>
      </w:r>
    </w:p>
    <w:p>
      <w:pPr>
        <w:spacing w:before="200" w:after="100"/>
      </w:pPr>
      <w:r>
        <w:rPr>
          <w:b/>
          <w:sz w:val="26"/>
        </w:rPr>
        <w:t>INTENTION CLIENT</w:t>
      </w:r>
    </w:p>
    <w:p>
      <w:pPr>
        <w:spacing w:after="100"/>
      </w:pPr>
      <w:r>
        <w:rPr>
          <w:b w:val="0"/>
          <w:sz w:val="20"/>
        </w:rPr>
        <w:t>Le client souhaite obtenir une assistance concernant « Information sur demande en cours ou réclamation non traitée ( Etat de la réclamation) ». Il cherche notamment à comprendre ou résoudre la situation décrite : Le client souhaite avoir l'état de sa réclamation ou relancer une réclamation encore dans le délai</w:t>
      </w:r>
    </w:p>
    <w:p>
      <w:pPr>
        <w:spacing w:before="200" w:after="100"/>
      </w:pPr>
      <w:r>
        <w:rPr>
          <w:b/>
          <w:sz w:val="26"/>
        </w:rPr>
        <w:t>POURQUOI ?</w:t>
      </w:r>
    </w:p>
    <w:p>
      <w:pPr>
        <w:spacing w:after="100"/>
      </w:pPr>
      <w:r>
        <w:rPr>
          <w:b w:val="0"/>
          <w:sz w:val="20"/>
        </w:rPr>
        <w:t>Le client souhaite avoir l'état de sa réclamation ou relancer une réclamation encore dans le délai</w:t>
      </w:r>
    </w:p>
    <w:p>
      <w:pPr>
        <w:spacing w:before="200" w:after="100"/>
      </w:pPr>
      <w:r>
        <w:rPr>
          <w:b/>
          <w:sz w:val="26"/>
        </w:rPr>
        <w:t>QUESTIONS UTILISATEUR PROBABLES</w:t>
      </w:r>
    </w:p>
    <w:p>
      <w:pPr>
        <w:pStyle w:val="ListBullet"/>
      </w:pPr>
      <w:r>
        <w:rPr>
          <w:sz w:val="20"/>
        </w:rPr>
        <w:t>Que faire concernant Information sur demande en cours ou réclamation non traitée ( Etat de la réclamation) ?</w:t>
      </w:r>
    </w:p>
    <w:p>
      <w:pPr>
        <w:pStyle w:val="ListBullet"/>
      </w:pPr>
      <w:r>
        <w:rPr>
          <w:sz w:val="20"/>
        </w:rPr>
        <w:t>Un client rencontre le problème suivant : Information sur demande en cours ou réclamation non traitée ( Etat de la réclamation). Quelle est la procédure ?</w:t>
      </w:r>
    </w:p>
    <w:p>
      <w:pPr>
        <w:pStyle w:val="ListBullet"/>
      </w:pPr>
      <w:r>
        <w:rPr>
          <w:sz w:val="20"/>
        </w:rPr>
        <w:t>Comment prendre en charge un client pour Information sur demande en cours ou réclamation non traitée ( Etat de la réclamation) ?</w:t>
      </w:r>
    </w:p>
    <w:p>
      <w:pPr>
        <w:pStyle w:val="ListBullet"/>
      </w:pPr>
      <w:r>
        <w:rPr>
          <w:sz w:val="20"/>
        </w:rPr>
        <w:t>Pourquoi le client rencontre-t-il cette situation (Information sur demande en cours ou réclamation non traitée ( Etat de la réclamation)) ?</w:t>
      </w:r>
    </w:p>
    <w:p>
      <w:pPr>
        <w:pStyle w:val="ListBullet"/>
      </w:pPr>
      <w:r>
        <w:rPr>
          <w:sz w:val="20"/>
        </w:rPr>
        <w:t>Comment résoudre le cas « Information sur demande en cours ou réclamation non traitée ( Etat de la réclamation) » ?</w:t>
      </w:r>
    </w:p>
    <w:p>
      <w:pPr>
        <w:spacing w:before="200" w:after="100"/>
      </w:pPr>
      <w:r>
        <w:rPr>
          <w:b/>
          <w:sz w:val="26"/>
        </w:rPr>
        <w:t>QUE FAIRE ?</w:t>
      </w:r>
    </w:p>
    <w:p>
      <w:pPr>
        <w:spacing w:after="100"/>
      </w:pPr>
      <w:r>
        <w:rPr>
          <w:b w:val="0"/>
          <w:sz w:val="20"/>
        </w:rPr>
        <w:t xml:space="preserve">Informer le client de l'état de traitement de sa demande ou de sa réclamation. </w:t>
        <w:br/>
        <w:br/>
        <w:t xml:space="preserve">Pour les demandes ou réclamations traitées, se référer aux informations renseignées par les équipes de traitement. </w:t>
        <w:br/>
        <w:t>Discours:Mr, Mme XXX, votre demande a été traitée: . . . La note laissée par le back office</w:t>
      </w:r>
    </w:p>
    <w:p>
      <w:pPr>
        <w:spacing w:before="200" w:after="100"/>
      </w:pPr>
      <w:r>
        <w:rPr>
          <w:b/>
          <w:sz w:val="26"/>
        </w:rPr>
        <w:t>CODIFICATION</w:t>
      </w:r>
    </w:p>
    <w:p>
      <w:pPr>
        <w:spacing w:after="100"/>
      </w:pPr>
      <w:r>
        <w:rPr>
          <w:b w:val="0"/>
          <w:sz w:val="20"/>
        </w:rPr>
        <w:t>M ou Mme xxx au 07xxxxx, tigre actif souhaite avoir l'état de sa réclamation. Réclamation en cours à … ou</w:t>
        <w:br/>
        <w:t>Réclamation clôturée avec commentaire… ou</w:t>
        <w:br/>
        <w:t>Réclamation hors délai en cours à.. , mail de relance effectué</w:t>
        <w:br/>
        <w:t>Information communiquée au client</w:t>
        <w:br/>
        <w:t>valide sur ZTE, Localisation: Yopougon, SC:07xxxxxxx</w:t>
      </w:r>
    </w:p>
    <w:p>
      <w:pPr>
        <w:spacing w:before="200" w:after="100"/>
      </w:pPr>
      <w:r>
        <w:rPr>
          <w:b/>
          <w:sz w:val="26"/>
        </w:rPr>
        <w:t>STATUT</w:t>
      </w:r>
    </w:p>
    <w:p>
      <w:pPr>
        <w:spacing w:after="100"/>
      </w:pPr>
      <w:r>
        <w:rPr>
          <w:b w:val="0"/>
          <w:sz w:val="20"/>
        </w:rPr>
        <w:t>Fermé ==&gt; Cliquer sur résoudre la demande</w:t>
      </w:r>
    </w:p>
    <w:p>
      <w:r>
        <w:rPr>
          <w:sz w:val="16"/>
        </w:rPr>
        <w:t>────────────────────────────────────────</w:t>
      </w:r>
    </w:p>
    <w:p>
      <w:r>
        <w:rPr>
          <w:b/>
          <w:sz w:val="30"/>
        </w:rPr>
        <w:t>6. Erreur dépôt international (IRT)</w:t>
      </w:r>
    </w:p>
    <w:p>
      <w:pPr>
        <w:spacing w:before="200" w:after="100"/>
      </w:pPr>
      <w:r>
        <w:rPr>
          <w:b/>
          <w:sz w:val="26"/>
        </w:rPr>
        <w:t>INTENTION CLIENT</w:t>
      </w:r>
    </w:p>
    <w:p>
      <w:pPr>
        <w:spacing w:after="100"/>
      </w:pPr>
      <w:r>
        <w:rPr>
          <w:b w:val="0"/>
          <w:sz w:val="20"/>
        </w:rPr>
        <w:t>Le client souhaite obtenir une assistance concernant « Erreur dépôt international (IRT) ». Il cherche notamment à comprendre ou résoudre la situation décrite : Le client souhaite annuler une transaction IRT.</w:t>
      </w:r>
    </w:p>
    <w:p>
      <w:pPr>
        <w:spacing w:before="200" w:after="100"/>
      </w:pPr>
      <w:r>
        <w:rPr>
          <w:b/>
          <w:sz w:val="26"/>
        </w:rPr>
        <w:t>POURQUOI ?</w:t>
      </w:r>
    </w:p>
    <w:p>
      <w:pPr>
        <w:spacing w:after="100"/>
      </w:pPr>
      <w:r>
        <w:rPr>
          <w:b w:val="0"/>
          <w:sz w:val="20"/>
        </w:rPr>
        <w:t>Le client souhaite annuler une transaction IRT.</w:t>
      </w:r>
    </w:p>
    <w:p>
      <w:pPr>
        <w:spacing w:before="200" w:after="100"/>
      </w:pPr>
      <w:r>
        <w:rPr>
          <w:b/>
          <w:sz w:val="26"/>
        </w:rPr>
        <w:t>QUESTIONS UTILISATEUR PROBABLES</w:t>
      </w:r>
    </w:p>
    <w:p>
      <w:pPr>
        <w:pStyle w:val="ListBullet"/>
      </w:pPr>
      <w:r>
        <w:rPr>
          <w:sz w:val="20"/>
        </w:rPr>
        <w:t>Que faire concernant Erreur dépôt international (IRT) ?</w:t>
      </w:r>
    </w:p>
    <w:p>
      <w:pPr>
        <w:pStyle w:val="ListBullet"/>
      </w:pPr>
      <w:r>
        <w:rPr>
          <w:sz w:val="20"/>
        </w:rPr>
        <w:t>Un client rencontre le problème suivant : Erreur dépôt international (IRT). Quelle est la procédure ?</w:t>
      </w:r>
    </w:p>
    <w:p>
      <w:pPr>
        <w:pStyle w:val="ListBullet"/>
      </w:pPr>
      <w:r>
        <w:rPr>
          <w:sz w:val="20"/>
        </w:rPr>
        <w:t>Comment prendre en charge un client pour Erreur dépôt international (IRT) ?</w:t>
      </w:r>
    </w:p>
    <w:p>
      <w:pPr>
        <w:pStyle w:val="ListBullet"/>
      </w:pPr>
      <w:r>
        <w:rPr>
          <w:sz w:val="20"/>
        </w:rPr>
        <w:t>Pourquoi le client rencontre-t-il cette situation (Erreur dépôt international (IRT)) ?</w:t>
      </w:r>
    </w:p>
    <w:p>
      <w:pPr>
        <w:pStyle w:val="ListBullet"/>
      </w:pPr>
      <w:r>
        <w:rPr>
          <w:sz w:val="20"/>
        </w:rPr>
        <w:t>Comment résoudre le cas « Erreur dépôt international (IRT) » ?</w:t>
      </w:r>
    </w:p>
    <w:p>
      <w:pPr>
        <w:spacing w:before="200" w:after="100"/>
      </w:pPr>
      <w:r>
        <w:rPr>
          <w:b/>
          <w:sz w:val="26"/>
        </w:rPr>
        <w:t>QUE FAIRE ?</w:t>
      </w:r>
    </w:p>
    <w:p>
      <w:pPr>
        <w:spacing w:after="100"/>
      </w:pPr>
      <w:r>
        <w:rPr>
          <w:b w:val="0"/>
          <w:sz w:val="20"/>
        </w:rPr>
        <w:t>Dans Jade, Créer une réclamation avec l'item Erreur dépôt et envoyer un mail avec la synthèse à l'adresse correction transaction</w:t>
        <w:br/>
        <w:t>Discours: Mr, Mme XXX, votre demande à été transmise au service compétent et sera traitée dans un délai de 72H, qui est le temps nécessaire  pour effectuer toutes les vérifications requises. le remboursement sera fait en fonction de la disponibilité des fonds.</w:t>
      </w:r>
    </w:p>
    <w:p>
      <w:pPr>
        <w:spacing w:before="200" w:after="100"/>
      </w:pPr>
      <w:r>
        <w:rPr>
          <w:b/>
          <w:sz w:val="26"/>
        </w:rPr>
        <w:t>CODIFICATION</w:t>
      </w:r>
    </w:p>
    <w:p>
      <w:pPr>
        <w:spacing w:after="100"/>
      </w:pPr>
      <w:r>
        <w:rPr>
          <w:b w:val="0"/>
          <w:sz w:val="20"/>
        </w:rPr>
        <w:t>Le client souhaite annuler une transaction.  Numéro expéditeur, Numéro érroné, Montant, Date, Bon numéro et la référence</w:t>
        <w:br/>
        <w:t>Objet du mail: Erreur IRT</w:t>
        <w:br/>
        <w:t>Contenu: Synthèse</w:t>
      </w:r>
    </w:p>
    <w:p>
      <w:pPr>
        <w:spacing w:before="200" w:after="100"/>
      </w:pPr>
      <w:r>
        <w:rPr>
          <w:b/>
          <w:sz w:val="26"/>
        </w:rPr>
        <w:t>STATUT</w:t>
      </w:r>
    </w:p>
    <w:p>
      <w:pPr>
        <w:spacing w:after="100"/>
      </w:pPr>
      <w:r>
        <w:rPr>
          <w:b w:val="0"/>
          <w:sz w:val="20"/>
        </w:rPr>
        <w:t>Escaladé au N2</w:t>
      </w:r>
    </w:p>
    <w:p>
      <w:r>
        <w:rPr>
          <w:sz w:val="16"/>
        </w:rPr>
        <w:t>────────────────────────────────────────</w:t>
      </w:r>
    </w:p>
    <w:p>
      <w:r>
        <w:rPr>
          <w:b/>
          <w:sz w:val="30"/>
        </w:rPr>
        <w:t>7. TNO: Assistance transfert / Contenu de l'offre TNO</w:t>
      </w:r>
    </w:p>
    <w:p>
      <w:pPr>
        <w:spacing w:before="200" w:after="100"/>
      </w:pPr>
      <w:r>
        <w:rPr>
          <w:b/>
          <w:sz w:val="26"/>
        </w:rPr>
        <w:t>INTENTION CLIENT</w:t>
      </w:r>
    </w:p>
    <w:p>
      <w:pPr>
        <w:spacing w:after="100"/>
      </w:pPr>
      <w:r>
        <w:rPr>
          <w:b w:val="0"/>
          <w:sz w:val="20"/>
        </w:rPr>
        <w:t>Le client souhaite obtenir une assistance concernant « TNO: Assistance transfert / Contenu de l'offre TNO ». Il cherche notamment à comprendre ou résoudre la situation décrite : Le client souhaite avoir la procédure pour retrait après transaction TNO</w:t>
      </w:r>
    </w:p>
    <w:p>
      <w:pPr>
        <w:spacing w:before="200" w:after="100"/>
      </w:pPr>
      <w:r>
        <w:rPr>
          <w:b/>
          <w:sz w:val="26"/>
        </w:rPr>
        <w:t>POURQUOI ?</w:t>
      </w:r>
    </w:p>
    <w:p>
      <w:pPr>
        <w:spacing w:after="100"/>
      </w:pPr>
      <w:r>
        <w:rPr>
          <w:b w:val="0"/>
          <w:sz w:val="20"/>
        </w:rPr>
        <w:t>Le client souhaite avoir la procédure pour retrait après transaction TNO</w:t>
      </w:r>
    </w:p>
    <w:p>
      <w:pPr>
        <w:spacing w:before="200" w:after="100"/>
      </w:pPr>
      <w:r>
        <w:rPr>
          <w:b/>
          <w:sz w:val="26"/>
        </w:rPr>
        <w:t>QUESTIONS UTILISATEUR PROBABLES</w:t>
      </w:r>
    </w:p>
    <w:p>
      <w:pPr>
        <w:pStyle w:val="ListBullet"/>
      </w:pPr>
      <w:r>
        <w:rPr>
          <w:sz w:val="20"/>
        </w:rPr>
        <w:t>Que faire concernant TNO: Assistance transfert / Contenu de l'offre TNO ?</w:t>
      </w:r>
    </w:p>
    <w:p>
      <w:pPr>
        <w:pStyle w:val="ListBullet"/>
      </w:pPr>
      <w:r>
        <w:rPr>
          <w:sz w:val="20"/>
        </w:rPr>
        <w:t>Un client rencontre le problème suivant : TNO: Assistance transfert / Contenu de l'offre TNO. Quelle est la procédure ?</w:t>
      </w:r>
    </w:p>
    <w:p>
      <w:pPr>
        <w:pStyle w:val="ListBullet"/>
      </w:pPr>
      <w:r>
        <w:rPr>
          <w:sz w:val="20"/>
        </w:rPr>
        <w:t>Comment prendre en charge un client pour TNO: Assistance transfert / Contenu de l'offre TNO ?</w:t>
      </w:r>
    </w:p>
    <w:p>
      <w:pPr>
        <w:pStyle w:val="ListBullet"/>
      </w:pPr>
      <w:r>
        <w:rPr>
          <w:sz w:val="20"/>
        </w:rPr>
        <w:t>Pourquoi le client rencontre-t-il cette situation (TNO: Assistance transfert / Contenu de l'offre TNO) ?</w:t>
      </w:r>
    </w:p>
    <w:p>
      <w:pPr>
        <w:pStyle w:val="ListBullet"/>
      </w:pPr>
      <w:r>
        <w:rPr>
          <w:sz w:val="20"/>
        </w:rPr>
        <w:t>Comment résoudre le cas « TNO: Assistance transfert / Contenu de l'offre TNO » ?</w:t>
      </w:r>
    </w:p>
    <w:p>
      <w:pPr>
        <w:spacing w:before="200" w:after="100"/>
      </w:pPr>
      <w:r>
        <w:rPr>
          <w:b/>
          <w:sz w:val="26"/>
        </w:rPr>
        <w:t>QUE FAIRE ?</w:t>
      </w:r>
    </w:p>
    <w:p>
      <w:pPr>
        <w:spacing w:after="100"/>
      </w:pPr>
      <w:r>
        <w:rPr>
          <w:b w:val="0"/>
          <w:sz w:val="20"/>
        </w:rPr>
        <w:t>Communiquer la procédure au client:</w:t>
        <w:br/>
        <w:t>L'émetteur du transfert reçoit un code de retrait par SMS, qu'il doit transmettre au destinataire.</w:t>
        <w:br/>
        <w:t>Le destinataire muni du code se rend dans une agence ORANGE avec sa pièce d'identité pour effectuer le retrait</w:t>
        <w:br/>
        <w:t>Discours: Mr, Mme XXX, lors de votre opération ,vous avez reçu un code à 10 par SMS du +454. vous devez communiquer ce code au destinataire qui devra se rendre dans une agence ou un point de vente muni de sa pièce d'identité et de ce code.</w:t>
      </w:r>
    </w:p>
    <w:p>
      <w:pPr>
        <w:spacing w:before="200" w:after="100"/>
      </w:pPr>
      <w:r>
        <w:rPr>
          <w:b/>
          <w:sz w:val="26"/>
        </w:rPr>
        <w:t>CODIFICATION</w:t>
      </w:r>
    </w:p>
    <w:p>
      <w:pPr>
        <w:spacing w:after="100"/>
      </w:pPr>
      <w:r>
        <w:rPr>
          <w:b w:val="0"/>
          <w:sz w:val="20"/>
        </w:rPr>
        <w:t>Le client souhaite connaitre la procédure pour les retraits à code. Procédure communiquée au client</w:t>
      </w:r>
    </w:p>
    <w:p>
      <w:pPr>
        <w:spacing w:before="200" w:after="100"/>
      </w:pPr>
      <w:r>
        <w:rPr>
          <w:b/>
          <w:sz w:val="26"/>
        </w:rPr>
        <w:t>STATUT</w:t>
      </w:r>
    </w:p>
    <w:p>
      <w:pPr>
        <w:spacing w:after="100"/>
      </w:pPr>
      <w:r>
        <w:rPr>
          <w:b w:val="0"/>
          <w:sz w:val="20"/>
        </w:rPr>
        <w:t>Fermé</w:t>
      </w:r>
    </w:p>
    <w:p>
      <w:r>
        <w:rPr>
          <w:sz w:val="16"/>
        </w:rPr>
        <w:t>────────────────────────────────────────</w:t>
      </w:r>
    </w:p>
    <w:p>
      <w:r>
        <w:rPr>
          <w:b/>
          <w:sz w:val="30"/>
        </w:rPr>
        <w:t>8. Contenu de l'offre TNO</w:t>
      </w:r>
    </w:p>
    <w:p>
      <w:pPr>
        <w:spacing w:before="200" w:after="100"/>
      </w:pPr>
      <w:r>
        <w:rPr>
          <w:b/>
          <w:sz w:val="26"/>
        </w:rPr>
        <w:t>INTENTION CLIENT</w:t>
      </w:r>
    </w:p>
    <w:p>
      <w:pPr>
        <w:spacing w:after="100"/>
      </w:pPr>
      <w:r>
        <w:rPr>
          <w:b w:val="0"/>
          <w:sz w:val="20"/>
        </w:rPr>
        <w:t>Le client souhaite obtenir une assistance concernant « Contenu de l'offre TNO ». Il cherche notamment à comprendre ou résoudre la situation décrite : Le client souhaite savoir comment fonctionne le service TNO</w:t>
      </w:r>
    </w:p>
    <w:p>
      <w:pPr>
        <w:spacing w:before="200" w:after="100"/>
      </w:pPr>
      <w:r>
        <w:rPr>
          <w:b/>
          <w:sz w:val="26"/>
        </w:rPr>
        <w:t>POURQUOI ?</w:t>
      </w:r>
    </w:p>
    <w:p>
      <w:pPr>
        <w:spacing w:after="100"/>
      </w:pPr>
      <w:r>
        <w:rPr>
          <w:b w:val="0"/>
          <w:sz w:val="20"/>
        </w:rPr>
        <w:t>Le client souhaite savoir comment fonctionne le service TNO</w:t>
      </w:r>
    </w:p>
    <w:p>
      <w:pPr>
        <w:spacing w:before="200" w:after="100"/>
      </w:pPr>
      <w:r>
        <w:rPr>
          <w:b/>
          <w:sz w:val="26"/>
        </w:rPr>
        <w:t>QUESTIONS UTILISATEUR PROBABLES</w:t>
      </w:r>
    </w:p>
    <w:p>
      <w:pPr>
        <w:pStyle w:val="ListBullet"/>
      </w:pPr>
      <w:r>
        <w:rPr>
          <w:sz w:val="20"/>
        </w:rPr>
        <w:t>Que faire concernant Contenu de l'offre TNO ?</w:t>
      </w:r>
    </w:p>
    <w:p>
      <w:pPr>
        <w:pStyle w:val="ListBullet"/>
      </w:pPr>
      <w:r>
        <w:rPr>
          <w:sz w:val="20"/>
        </w:rPr>
        <w:t>Un client rencontre le problème suivant : Contenu de l'offre TNO. Quelle est la procédure ?</w:t>
      </w:r>
    </w:p>
    <w:p>
      <w:pPr>
        <w:pStyle w:val="ListBullet"/>
      </w:pPr>
      <w:r>
        <w:rPr>
          <w:sz w:val="20"/>
        </w:rPr>
        <w:t>Comment prendre en charge un client pour Contenu de l'offre TNO ?</w:t>
      </w:r>
    </w:p>
    <w:p>
      <w:pPr>
        <w:pStyle w:val="ListBullet"/>
      </w:pPr>
      <w:r>
        <w:rPr>
          <w:sz w:val="20"/>
        </w:rPr>
        <w:t>Pourquoi le client rencontre-t-il cette situation (Contenu de l'offre TNO) ?</w:t>
      </w:r>
    </w:p>
    <w:p>
      <w:pPr>
        <w:pStyle w:val="ListBullet"/>
      </w:pPr>
      <w:r>
        <w:rPr>
          <w:sz w:val="20"/>
        </w:rPr>
        <w:t>Comment résoudre le cas « Contenu de l'offre TNO » ?</w:t>
      </w:r>
    </w:p>
    <w:p>
      <w:pPr>
        <w:spacing w:before="200" w:after="100"/>
      </w:pPr>
      <w:r>
        <w:rPr>
          <w:b/>
          <w:sz w:val="26"/>
        </w:rPr>
        <w:t>QUE FAIRE ?</w:t>
      </w:r>
    </w:p>
    <w:p>
      <w:pPr>
        <w:spacing w:after="100"/>
      </w:pPr>
      <w:r>
        <w:rPr>
          <w:b w:val="0"/>
          <w:sz w:val="20"/>
        </w:rPr>
        <w:t>Le cc informe le client qu'il peut faire des transferts d'argent vers un numéro mobile national n'ayant pas de compte OM.</w:t>
        <w:br/>
        <w:t>L'émetteur du transfert reçoit un code de retrait par SMS, qu'il doit transmettre au destinataire.</w:t>
        <w:br/>
        <w:t>Le destinataire muni du code se rend dans une agence ORANGE avec sa pièce d'identité pour effectuer le retrait</w:t>
        <w:br/>
        <w:t>Discours: Mr, Mme XXX, lors de votre opération ,vous allez recevoir un code à 10 chiffres par SMS du +454. vous devrez le communiquer au destinataire qui devra se rendre dans une agence ou un point de vente muni de sa pièce d'identité et de ce code pour effectuer le retrait</w:t>
      </w:r>
    </w:p>
    <w:p>
      <w:pPr>
        <w:spacing w:before="200" w:after="100"/>
      </w:pPr>
      <w:r>
        <w:rPr>
          <w:b/>
          <w:sz w:val="26"/>
        </w:rPr>
        <w:t>CODIFICATION</w:t>
      </w:r>
    </w:p>
    <w:p>
      <w:pPr>
        <w:spacing w:after="100"/>
      </w:pPr>
      <w:r>
        <w:rPr>
          <w:b w:val="0"/>
          <w:sz w:val="20"/>
        </w:rPr>
        <w:t>Le client souhaite savoir comment fonctionne le service TNO. Information communiquée au client</w:t>
      </w:r>
    </w:p>
    <w:p>
      <w:pPr>
        <w:spacing w:before="200" w:after="100"/>
      </w:pPr>
      <w:r>
        <w:rPr>
          <w:b/>
          <w:sz w:val="26"/>
        </w:rPr>
        <w:t>STATUT</w:t>
      </w:r>
    </w:p>
    <w:p>
      <w:pPr>
        <w:spacing w:after="100"/>
      </w:pPr>
      <w:r>
        <w:rPr>
          <w:b w:val="0"/>
          <w:sz w:val="20"/>
        </w:rPr>
        <w:t>Fermé</w:t>
      </w:r>
    </w:p>
    <w:p>
      <w:r>
        <w:rPr>
          <w:sz w:val="16"/>
        </w:rPr>
        <w:t>────────────────────────────────────────</w:t>
      </w:r>
    </w:p>
    <w:p>
      <w:r>
        <w:rPr>
          <w:b/>
          <w:sz w:val="30"/>
        </w:rPr>
        <w:t>9. Perte de crédit - 0 à 1000 frs / Perte de crédit</w:t>
      </w:r>
    </w:p>
    <w:p>
      <w:pPr>
        <w:spacing w:before="200" w:after="100"/>
      </w:pPr>
      <w:r>
        <w:rPr>
          <w:b/>
          <w:sz w:val="26"/>
        </w:rPr>
        <w:t>INTENTION CLIENT</w:t>
      </w:r>
    </w:p>
    <w:p>
      <w:pPr>
        <w:spacing w:after="100"/>
      </w:pPr>
      <w:r>
        <w:rPr>
          <w:b w:val="0"/>
          <w:sz w:val="20"/>
        </w:rPr>
        <w:t>Le client souhaite obtenir une assistance concernant « Perte de crédit - 0 à 1000 frs / Perte de crédit ». Il cherche notamment à comprendre ou résoudre la situation décrite : Le client signale une perte de crédit sur son compte PP</w:t>
      </w:r>
    </w:p>
    <w:p>
      <w:pPr>
        <w:spacing w:before="200" w:after="100"/>
      </w:pPr>
      <w:r>
        <w:rPr>
          <w:b/>
          <w:sz w:val="26"/>
        </w:rPr>
        <w:t>POURQUOI ?</w:t>
      </w:r>
    </w:p>
    <w:p>
      <w:pPr>
        <w:spacing w:after="100"/>
      </w:pPr>
      <w:r>
        <w:rPr>
          <w:b w:val="0"/>
          <w:sz w:val="20"/>
        </w:rPr>
        <w:t>Le client signale une perte de crédit sur son compte PP</w:t>
      </w:r>
    </w:p>
    <w:p>
      <w:pPr>
        <w:spacing w:before="200" w:after="100"/>
      </w:pPr>
      <w:r>
        <w:rPr>
          <w:b/>
          <w:sz w:val="26"/>
        </w:rPr>
        <w:t>QUESTIONS UTILISATEUR PROBABLES</w:t>
      </w:r>
    </w:p>
    <w:p>
      <w:pPr>
        <w:pStyle w:val="ListBullet"/>
      </w:pPr>
      <w:r>
        <w:rPr>
          <w:sz w:val="20"/>
        </w:rPr>
        <w:t>Que faire concernant Perte de crédit - 0 à 1000 frs / Perte de crédit ?</w:t>
      </w:r>
    </w:p>
    <w:p>
      <w:pPr>
        <w:pStyle w:val="ListBullet"/>
      </w:pPr>
      <w:r>
        <w:rPr>
          <w:sz w:val="20"/>
        </w:rPr>
        <w:t>Un client rencontre le problème suivant : Perte de crédit - 0 à 1000 frs / Perte de crédit. Quelle est la procédure ?</w:t>
      </w:r>
    </w:p>
    <w:p>
      <w:pPr>
        <w:pStyle w:val="ListBullet"/>
      </w:pPr>
      <w:r>
        <w:rPr>
          <w:sz w:val="20"/>
        </w:rPr>
        <w:t>Comment prendre en charge un client pour Perte de crédit - 0 à 1000 frs / Perte de crédit ?</w:t>
      </w:r>
    </w:p>
    <w:p>
      <w:pPr>
        <w:pStyle w:val="ListBullet"/>
      </w:pPr>
      <w:r>
        <w:rPr>
          <w:sz w:val="20"/>
        </w:rPr>
        <w:t>Pourquoi le client rencontre-t-il cette situation (Perte de crédit - 0 à 1000 frs / Perte de crédit) ?</w:t>
      </w:r>
    </w:p>
    <w:p>
      <w:pPr>
        <w:pStyle w:val="ListBullet"/>
      </w:pPr>
      <w:r>
        <w:rPr>
          <w:sz w:val="20"/>
        </w:rPr>
        <w:t>Comment résoudre le cas « Perte de crédit - 0 à 1000 frs / Perte de crédit » ?</w:t>
      </w:r>
    </w:p>
    <w:p>
      <w:pPr>
        <w:spacing w:before="200" w:after="100"/>
      </w:pPr>
      <w:r>
        <w:rPr>
          <w:b/>
          <w:sz w:val="26"/>
        </w:rPr>
        <w:t>QUE FAIRE ?</w:t>
      </w:r>
    </w:p>
    <w:p>
      <w:pPr>
        <w:spacing w:after="100"/>
      </w:pPr>
      <w:r>
        <w:rPr>
          <w:b w:val="0"/>
          <w:sz w:val="20"/>
        </w:rPr>
        <w:t>Dans ZTE, dans l'onglet "suivi balance" pour afficher toutes les transactions réalisées sur le compte du client et/ou "Dix derniers transactions" puis "normal CDR" pour consulter les appels et SMS du client et  "content CDR" pour vérificer si le client n'est pas débité pour des SAV</w:t>
        <w:br/>
        <w:t xml:space="preserve">Retrouver le montant débité, </w:t>
        <w:br/>
        <w:br/>
        <w:t xml:space="preserve">==&gt; Discours 1: débit normal, Mr, Mme XXX, après vérification, nous constatons que vous avez été débité pour…. Appels, achat de pass, sms, etc.. </w:t>
        <w:br/>
        <w:br/>
        <w:t>==&gt; Discours 2: débit SVA, Mr, Mme XXX, après vérification, vous avez été débité pour un service à valeur ajoutée ( nommer le service), pour désactiver le service, procédez de la manière suivante . . . (communiquer la procédure de désiscription du SVA concerné)</w:t>
        <w:br/>
        <w:br/>
        <w:t>==&gt; Discours 3: débit SVA contesté par le client avec remboursement dans FOE impossible ou quota de remboursement journalier (1) atteint, Mr, Mme XXX, après vérification, vous avez été débité pour un service à valeur ajoutée (nommer le service), nous allons enregistrer une réclamation afin de procéder au remboursement qui sera effectué dans un délai de 48h, pour désactiver le service, procédez de la manière suivante . . . (communiquer la procédure de désiscription du SVA concerné)</w:t>
        <w:br/>
        <w:br/>
        <w:t xml:space="preserve">==&gt; Discours 4: débit non visible, Mr, Mme XXX, après vérification, nous constatons que vous avez été débité, cependant nous n'avons pas de visibilité sur le motif; nous allons enregistrer une réclamation qui sera traitée dans un délai de 48h </w:t>
        <w:br/>
        <w:t>( NB: impossibilité de rembourser dans FOE ou quota de remboursement journalier du client (1) atteint )</w:t>
      </w:r>
    </w:p>
    <w:p>
      <w:pPr>
        <w:spacing w:before="200" w:after="100"/>
      </w:pPr>
      <w:r>
        <w:rPr>
          <w:b/>
          <w:sz w:val="26"/>
        </w:rPr>
        <w:t>CODIFICATION</w:t>
      </w:r>
    </w:p>
    <w:p>
      <w:pPr>
        <w:spacing w:after="100"/>
      </w:pPr>
      <w:r>
        <w:rPr>
          <w:b w:val="0"/>
          <w:sz w:val="20"/>
        </w:rPr>
        <w:t>Description:</w:t>
        <w:br/>
        <w:br/>
        <w:t>M ou Mme xxx au 07xxxxx, tigre actif signale une perte de crédit de . . .à la date du . . . sur son compte PP/ vérification dans ZTE: perte visible/ solde PP avant . . .solde PP après. . .</w:t>
        <w:br/>
        <w:t>Remboursement impossible dans FOE ou quotat de remboursement atteint...</w:t>
        <w:br/>
        <w:t>Action : Escalader à la corbeille BO RECLAMATION</w:t>
      </w:r>
    </w:p>
    <w:p>
      <w:pPr>
        <w:spacing w:before="200" w:after="100"/>
      </w:pPr>
      <w:r>
        <w:rPr>
          <w:b/>
          <w:sz w:val="26"/>
        </w:rPr>
        <w:t>STATUT</w:t>
      </w:r>
    </w:p>
    <w:p>
      <w:pPr>
        <w:spacing w:after="100"/>
      </w:pPr>
      <w:r>
        <w:rPr>
          <w:b w:val="0"/>
          <w:sz w:val="20"/>
        </w:rPr>
        <w:t>Escaladé au N2</w:t>
      </w:r>
    </w:p>
    <w:p>
      <w:r>
        <w:rPr>
          <w:sz w:val="16"/>
        </w:rPr>
        <w:t>────────────────────────────────────────</w:t>
      </w:r>
    </w:p>
    <w:p>
      <w:r>
        <w:rPr>
          <w:b/>
          <w:sz w:val="30"/>
        </w:rPr>
        <w:t>10. FOE-Remboursement de crédit mobile de 1F à 1 000 FCFA/ Remboursement de crédit mobile &lt; 1000/10000CFA</w:t>
      </w:r>
    </w:p>
    <w:p>
      <w:pPr>
        <w:spacing w:before="200" w:after="100"/>
      </w:pPr>
      <w:r>
        <w:rPr>
          <w:b/>
          <w:sz w:val="26"/>
        </w:rPr>
        <w:t>INTENTION CLIENT</w:t>
      </w:r>
    </w:p>
    <w:p>
      <w:pPr>
        <w:spacing w:after="100"/>
      </w:pPr>
      <w:r>
        <w:rPr>
          <w:b w:val="0"/>
          <w:sz w:val="20"/>
        </w:rPr>
        <w:t>Le client souhaite obtenir une assistance concernant « FOE-Remboursement de crédit mobile de 1F à 1 000 FCFA/ Remboursement de crédit mobile &lt; 1000/10000CFA ».</w:t>
      </w:r>
    </w:p>
    <w:p>
      <w:pPr>
        <w:spacing w:before="200" w:after="100"/>
      </w:pPr>
      <w:r>
        <w:rPr>
          <w:b/>
          <w:sz w:val="26"/>
        </w:rPr>
        <w:t>QUESTIONS UTILISATEUR PROBABLES</w:t>
      </w:r>
    </w:p>
    <w:p>
      <w:pPr>
        <w:pStyle w:val="ListBullet"/>
      </w:pPr>
      <w:r>
        <w:rPr>
          <w:sz w:val="20"/>
        </w:rPr>
        <w:t>Que faire concernant FOE-Remboursement de crédit mobile de 1F à 1 000 FCFA/ Remboursement de crédit mobile &lt; 1000/10000CFA ?</w:t>
      </w:r>
    </w:p>
    <w:p>
      <w:pPr>
        <w:pStyle w:val="ListBullet"/>
      </w:pPr>
      <w:r>
        <w:rPr>
          <w:sz w:val="20"/>
        </w:rPr>
        <w:t>Un client rencontre le problème suivant : FOE-Remboursement de crédit mobile de 1F à 1 000 FCFA/ Remboursement de crédit mobile &lt; 1000/10000CFA. Quelle est la procédure ?</w:t>
      </w:r>
    </w:p>
    <w:p>
      <w:pPr>
        <w:pStyle w:val="ListBullet"/>
      </w:pPr>
      <w:r>
        <w:rPr>
          <w:sz w:val="20"/>
        </w:rPr>
        <w:t>Comment prendre en charge un client pour FOE-Remboursement de crédit mobile de 1F à 1 000 FCFA/ Remboursement de crédit mobile &lt; 1000/10000CFA ?</w:t>
      </w:r>
    </w:p>
    <w:p>
      <w:pPr>
        <w:pStyle w:val="ListBullet"/>
      </w:pPr>
      <w:r>
        <w:rPr>
          <w:sz w:val="20"/>
        </w:rPr>
        <w:t>Comment résoudre le cas « FOE-Remboursement de crédit mobile de 1F à 1 000 FCFA/ Remboursement de crédit mobile &lt; 1000/10000CFA » ?</w:t>
      </w:r>
    </w:p>
    <w:p>
      <w:pPr>
        <w:spacing w:before="200" w:after="100"/>
      </w:pPr>
      <w:r>
        <w:rPr>
          <w:b/>
          <w:sz w:val="26"/>
        </w:rPr>
        <w:t>QUE FAIRE ?</w:t>
      </w:r>
    </w:p>
    <w:p>
      <w:pPr>
        <w:spacing w:after="100"/>
      </w:pPr>
      <w:r>
        <w:rPr>
          <w:b w:val="0"/>
          <w:sz w:val="20"/>
        </w:rPr>
        <w:t>Dans ZTE, dans l'onglet "suivi balance" pour afficher toutes les transactions réalisées sur le compte du client et/ou "Dix derniers transactions" puis 3normal CDR" pour consulter les appels et SMS du client et  "content CDR" pour vérificer si le client n'est pas débité pour des SAV/ en cas d'invisibilité dans ZTE, vérifié dans la Vue 360 de JADE</w:t>
        <w:br/>
        <w:t xml:space="preserve">Retrouver le montant débité, </w:t>
        <w:br/>
        <w:br/>
        <w:t>==&gt; Discours 1: débit non visible, Mr, Mme XXX, après vérification, nous constatons que vous avez été débité, cependant nous n'avons pas de visibilité sur le motif; nous allons procéder au remboursement</w:t>
        <w:br/>
        <w:br/>
        <w:t>==&gt; Discours 2: débit SVA contesté par le client, Mr, Mme XXX, après vérification, vous avez été débité pour un service à valeur ajoutée ( nommer le service), nous procédons au remboursement (FOE si débit &lt; ou = à 10 000 F), pour désactiver le service, procédez de la manière suivante . . . (communiquer la procédure de désiscription du SVA concerné)</w:t>
        <w:br/>
        <w:br/>
        <w:t>==&gt; Discours 3: débit SVA contesté par le client, Mr, Mme XXX, après vérification, vous avez été débité pour un service à valeur ajoutée ( nommer le service), nous allons enregistrer une réclamation afin de procéder au remboursement qui sera effectué dans le courant de la journée ( superviseur si débit &gt;à 10 000 F)pour désactiver le service, procédez de la manière suivante . . . (communiquer la procédure de désiscription du SVA concerné)</w:t>
        <w:br/>
        <w:br/>
        <w:t>==&gt; Discours 4: débit SVA contesté par le client, Mr, Mme XXX, après vérification, vous avez été débité pour un service à valeur ajoutée ( nommer le service), nous constatons que vous avez atteint votre quota de remboursement journalier (1) nous allons enregistrer une réclamation qui sera traitée en 48h. pour désactiver le service, procédez de la manière suivante . . . (communiquer la procédure de désiscription du SVA concerné)</w:t>
        <w:br/>
        <w:br/>
        <w:t>NB: si refus du client: L'inviter à  nous recontacter le lendemain afin que nous procédions au  remboursement</w:t>
      </w:r>
    </w:p>
    <w:p>
      <w:pPr>
        <w:spacing w:before="200" w:after="100"/>
      </w:pPr>
      <w:r>
        <w:rPr>
          <w:b/>
          <w:sz w:val="26"/>
        </w:rPr>
        <w:t>CODIFICATION</w:t>
      </w:r>
    </w:p>
    <w:p>
      <w:pPr>
        <w:spacing w:after="100"/>
      </w:pPr>
      <w:r>
        <w:rPr>
          <w:b w:val="0"/>
          <w:sz w:val="20"/>
        </w:rPr>
        <w:t>Description:</w:t>
        <w:br/>
        <w:br/>
        <w:t>M ou Mme xxx au 07xxxxx, tigre actif signale une perte de crédit de . . .à la date du . . . sur son compte PP/ vérification dans ZTE: perte visible/ solde PP avant . . .solde PP après. . .</w:t>
        <w:br/>
        <w:t>Action 1: remboursement effectué dans FOE si montant &lt; ou = à 1 000 F</w:t>
        <w:br/>
        <w:t>Action 2: Escalader à la corbeille superviseur, si le montant est &gt; à 1 000 F</w:t>
      </w:r>
    </w:p>
    <w:p>
      <w:pPr>
        <w:spacing w:before="200" w:after="100"/>
      </w:pPr>
      <w:r>
        <w:rPr>
          <w:b/>
          <w:sz w:val="26"/>
        </w:rPr>
        <w:t>STATUT</w:t>
      </w:r>
    </w:p>
    <w:p>
      <w:pPr>
        <w:spacing w:after="100"/>
      </w:pPr>
      <w:r>
        <w:rPr>
          <w:b w:val="0"/>
          <w:sz w:val="20"/>
        </w:rPr>
        <w:t>Fermé ( discours 1 &amp; 2)</w:t>
        <w:br/>
        <w:t>Escaladé (discours 2 &amp; 4)</w:t>
      </w:r>
    </w:p>
    <w:p>
      <w:r>
        <w:rPr>
          <w:sz w:val="16"/>
        </w:rPr>
        <w:t>────────────────────────────────────────</w:t>
      </w:r>
    </w:p>
    <w:p>
      <w:r>
        <w:rPr>
          <w:b/>
          <w:sz w:val="30"/>
        </w:rPr>
        <w:t>11. OM_ASS-OMoney - COCID - Historique du compte</w:t>
      </w:r>
    </w:p>
    <w:p>
      <w:pPr>
        <w:spacing w:before="200" w:after="100"/>
      </w:pPr>
      <w:r>
        <w:rPr>
          <w:b/>
          <w:sz w:val="26"/>
        </w:rPr>
        <w:t>INTENTION CLIENT</w:t>
      </w:r>
    </w:p>
    <w:p>
      <w:pPr>
        <w:spacing w:after="100"/>
      </w:pPr>
      <w:r>
        <w:rPr>
          <w:b w:val="0"/>
          <w:sz w:val="20"/>
        </w:rPr>
        <w:t>Le client souhaite obtenir une assistance concernant « OM_ASS-OMoney - COCID - Historique du compte ». Il cherche notamment à comprendre ou résoudre la situation décrite : Le client souhaite avoir des informations sur ses transactions OM</w:t>
      </w:r>
    </w:p>
    <w:p>
      <w:pPr>
        <w:spacing w:before="200" w:after="100"/>
      </w:pPr>
      <w:r>
        <w:rPr>
          <w:b/>
          <w:sz w:val="26"/>
        </w:rPr>
        <w:t>POURQUOI ?</w:t>
      </w:r>
    </w:p>
    <w:p>
      <w:pPr>
        <w:spacing w:after="100"/>
      </w:pPr>
      <w:r>
        <w:rPr>
          <w:b w:val="0"/>
          <w:sz w:val="20"/>
        </w:rPr>
        <w:t>Le client souhaite avoir des informations sur ses transactions OM</w:t>
      </w:r>
    </w:p>
    <w:p>
      <w:pPr>
        <w:spacing w:before="200" w:after="100"/>
      </w:pPr>
      <w:r>
        <w:rPr>
          <w:b/>
          <w:sz w:val="26"/>
        </w:rPr>
        <w:t>QUESTIONS UTILISATEUR PROBABLES</w:t>
      </w:r>
    </w:p>
    <w:p>
      <w:pPr>
        <w:pStyle w:val="ListBullet"/>
      </w:pPr>
      <w:r>
        <w:rPr>
          <w:sz w:val="20"/>
        </w:rPr>
        <w:t>Que faire concernant OM ASS-OMoney - COCID - Historique du compte ?</w:t>
      </w:r>
    </w:p>
    <w:p>
      <w:pPr>
        <w:pStyle w:val="ListBullet"/>
      </w:pPr>
      <w:r>
        <w:rPr>
          <w:sz w:val="20"/>
        </w:rPr>
        <w:t>Un client rencontre le problème suivant : OM ASS-OMoney - COCID - Historique du compte. Quelle est la procédure ?</w:t>
      </w:r>
    </w:p>
    <w:p>
      <w:pPr>
        <w:pStyle w:val="ListBullet"/>
      </w:pPr>
      <w:r>
        <w:rPr>
          <w:sz w:val="20"/>
        </w:rPr>
        <w:t>Comment prendre en charge un client pour OM ASS-OMoney - COCID - Historique du compte ?</w:t>
      </w:r>
    </w:p>
    <w:p>
      <w:pPr>
        <w:pStyle w:val="ListBullet"/>
      </w:pPr>
      <w:r>
        <w:rPr>
          <w:sz w:val="20"/>
        </w:rPr>
        <w:t>Pourquoi le client rencontre-t-il cette situation (OM ASS-OMoney - COCID - Historique du compte) ?</w:t>
      </w:r>
    </w:p>
    <w:p>
      <w:pPr>
        <w:pStyle w:val="ListBullet"/>
      </w:pPr>
      <w:r>
        <w:rPr>
          <w:sz w:val="20"/>
        </w:rPr>
        <w:t>Comment résoudre le cas « OM ASS-OMoney - COCID - Historique du compte » ?</w:t>
      </w:r>
    </w:p>
    <w:p>
      <w:pPr>
        <w:spacing w:before="200" w:after="100"/>
      </w:pPr>
      <w:r>
        <w:rPr>
          <w:b/>
          <w:sz w:val="26"/>
        </w:rPr>
        <w:t>QUE FAIRE ?</w:t>
      </w:r>
    </w:p>
    <w:p>
      <w:pPr>
        <w:spacing w:after="100"/>
      </w:pPr>
      <w:r>
        <w:rPr>
          <w:b w:val="0"/>
          <w:sz w:val="20"/>
        </w:rPr>
        <w:t>Le cc demande au client quel type d'appareil il utilise:</w:t>
        <w:br/>
        <w:t>Cas 1: le client a un smartphone</w:t>
        <w:br/>
        <w:t xml:space="preserve"> ==&gt; Discours : Mr, Mme XXX, nous vous invitons à consulter vos dernières transactions en composant le # 144* 84 # ou via l'application Max IT dans la rubrique transaction du menu Orange Money ou renseigner le formulaire guidé de la rubrique Réclamation du menu besoin d'aide pour une période plus large.</w:t>
        <w:br/>
        <w:br/>
        <w:t>Cas 2: le client a un téléphone à touche</w:t>
        <w:br/>
        <w:t xml:space="preserve"> ==&gt; Discours : Mr, Mme XXX, nous vous invitons à à consulter vos dernières transactions en composant le # 144* 84 #, ou à  vous rendre en agence, muni d'un justificatif en cours de validité pour renseigner un formulaire afin d'avoir au delà de vos 5 dernières transactions</w:t>
      </w:r>
    </w:p>
    <w:p>
      <w:pPr>
        <w:spacing w:before="200" w:after="100"/>
      </w:pPr>
      <w:r>
        <w:rPr>
          <w:b/>
          <w:sz w:val="26"/>
        </w:rPr>
        <w:t>CODIFICATION</w:t>
      </w:r>
    </w:p>
    <w:p>
      <w:pPr>
        <w:spacing w:after="100"/>
      </w:pPr>
      <w:r>
        <w:rPr>
          <w:b w:val="0"/>
          <w:sz w:val="20"/>
        </w:rPr>
        <w:t>M ou Mme xxx au 07xxxxx, tigre actif souhaite avoir des informations sur ses transactions OM</w:t>
      </w:r>
    </w:p>
    <w:p>
      <w:pPr>
        <w:spacing w:before="200" w:after="100"/>
      </w:pPr>
      <w:r>
        <w:rPr>
          <w:b/>
          <w:sz w:val="26"/>
        </w:rPr>
        <w:t>STATUT</w:t>
      </w:r>
    </w:p>
    <w:p>
      <w:pPr>
        <w:spacing w:after="100"/>
      </w:pPr>
      <w:r>
        <w:rPr>
          <w:b w:val="0"/>
          <w:sz w:val="20"/>
        </w:rPr>
        <w:t>Fermé</w:t>
      </w:r>
    </w:p>
    <w:p>
      <w:r>
        <w:rPr>
          <w:sz w:val="16"/>
        </w:rPr>
        <w:t>────────────────────────────────────────</w:t>
      </w:r>
    </w:p>
    <w:p>
      <w:r>
        <w:rPr>
          <w:b/>
          <w:sz w:val="30"/>
        </w:rPr>
        <w:t>12. CIE Prepayé_code non reçu après paiement</w:t>
      </w:r>
    </w:p>
    <w:p>
      <w:pPr>
        <w:spacing w:before="200" w:after="100"/>
      </w:pPr>
      <w:r>
        <w:rPr>
          <w:b/>
          <w:sz w:val="26"/>
        </w:rPr>
        <w:t>INTENTION CLIENT</w:t>
      </w:r>
    </w:p>
    <w:p>
      <w:pPr>
        <w:spacing w:after="100"/>
      </w:pPr>
      <w:r>
        <w:rPr>
          <w:b w:val="0"/>
          <w:sz w:val="20"/>
        </w:rPr>
        <w:t>Le client souhaite obtenir une assistance concernant « CIE Prepayé_code non reçu après paiement ». Il cherche notamment à comprendre ou résoudre la situation décrite : Le client n'a pas reçu son code de rechargement CIE prépayé après paiement via OM</w:t>
      </w:r>
    </w:p>
    <w:p>
      <w:pPr>
        <w:spacing w:before="200" w:after="100"/>
      </w:pPr>
      <w:r>
        <w:rPr>
          <w:b/>
          <w:sz w:val="26"/>
        </w:rPr>
        <w:t>POURQUOI ?</w:t>
      </w:r>
    </w:p>
    <w:p>
      <w:pPr>
        <w:spacing w:after="100"/>
      </w:pPr>
      <w:r>
        <w:rPr>
          <w:b w:val="0"/>
          <w:sz w:val="20"/>
        </w:rPr>
        <w:t>Le client n'a pas reçu son code de rechargement CIE prépayé après paiement via OM</w:t>
      </w:r>
    </w:p>
    <w:p>
      <w:pPr>
        <w:spacing w:before="200" w:after="100"/>
      </w:pPr>
      <w:r>
        <w:rPr>
          <w:b/>
          <w:sz w:val="26"/>
        </w:rPr>
        <w:t>QUESTIONS UTILISATEUR PROBABLES</w:t>
      </w:r>
    </w:p>
    <w:p>
      <w:pPr>
        <w:pStyle w:val="ListBullet"/>
      </w:pPr>
      <w:r>
        <w:rPr>
          <w:sz w:val="20"/>
        </w:rPr>
        <w:t>Que faire concernant CIE Prepayé code non reçu après paiement ?</w:t>
      </w:r>
    </w:p>
    <w:p>
      <w:pPr>
        <w:pStyle w:val="ListBullet"/>
      </w:pPr>
      <w:r>
        <w:rPr>
          <w:sz w:val="20"/>
        </w:rPr>
        <w:t>Un client rencontre le problème suivant : CIE Prepayé code non reçu après paiement. Quelle est la procédure ?</w:t>
      </w:r>
    </w:p>
    <w:p>
      <w:pPr>
        <w:pStyle w:val="ListBullet"/>
      </w:pPr>
      <w:r>
        <w:rPr>
          <w:sz w:val="20"/>
        </w:rPr>
        <w:t>Comment prendre en charge un client pour CIE Prepayé code non reçu après paiement ?</w:t>
      </w:r>
    </w:p>
    <w:p>
      <w:pPr>
        <w:pStyle w:val="ListBullet"/>
      </w:pPr>
      <w:r>
        <w:rPr>
          <w:sz w:val="20"/>
        </w:rPr>
        <w:t>Pourquoi le client rencontre-t-il cette situation (CIE Prepayé code non reçu après paiement) ?</w:t>
      </w:r>
    </w:p>
    <w:p>
      <w:pPr>
        <w:pStyle w:val="ListBullet"/>
      </w:pPr>
      <w:r>
        <w:rPr>
          <w:sz w:val="20"/>
        </w:rPr>
        <w:t>Comment résoudre le cas « CIE Prepayé code non reçu après paiement » ?</w:t>
      </w:r>
    </w:p>
    <w:p>
      <w:pPr>
        <w:spacing w:before="200" w:after="100"/>
      </w:pPr>
      <w:r>
        <w:rPr>
          <w:b/>
          <w:sz w:val="26"/>
        </w:rPr>
        <w:t>QUE FAIRE ?</w:t>
      </w:r>
    </w:p>
    <w:p>
      <w:pPr>
        <w:spacing w:after="100"/>
      </w:pPr>
      <w:r>
        <w:rPr>
          <w:b w:val="0"/>
          <w:sz w:val="20"/>
        </w:rPr>
        <w:t xml:space="preserve">Dans Air Force, dans l'onglet "transactions prépayées", </w:t>
        <w:br/>
        <w:t xml:space="preserve"> Saisir l'ID de la transaction communiquée par le client dans la rubrique "transactions succès"; </w:t>
        <w:br/>
        <w:t>Si visible envoyer le code au client par SMS</w:t>
        <w:br/>
        <w:t xml:space="preserve"> ==&gt; Discours 1 : Mr, Mme XXX, je vous envoie le code de rechargement par message</w:t>
        <w:br/>
        <w:br/>
        <w:t>Si non visible, saisir l'ID de la transaction communiquée par le client dans la rubrique  "transactions échec"</w:t>
        <w:br/>
        <w:t xml:space="preserve">Si visible dans cette rubrique, cliquer sur "retraiter" retourner dans la rubrique "transactions succès" puis envoyer le code par SMS au client </w:t>
        <w:br/>
        <w:t>==&gt; Discours 2 : Mr, Mme XXX, je vous envoi le code de rechargement par message</w:t>
        <w:br/>
        <w:br/>
        <w:t>Si non visible dans " transactions échec", enregistrer une réclamation</w:t>
        <w:br/>
        <w:t>==&gt; Discours 3 : Mr/ Mme XXX nous n'avons pas de visibilité sur le code de rechargement, nous allons enregistrer votre réclamation, nous vous invitons à patienter 48h maximum pour le traitement</w:t>
      </w:r>
    </w:p>
    <w:p>
      <w:pPr>
        <w:spacing w:before="200" w:after="100"/>
      </w:pPr>
      <w:r>
        <w:rPr>
          <w:b/>
          <w:sz w:val="26"/>
        </w:rPr>
        <w:t>CODIFICATION</w:t>
      </w:r>
    </w:p>
    <w:p>
      <w:pPr>
        <w:spacing w:after="100"/>
      </w:pPr>
      <w:r>
        <w:rPr>
          <w:b w:val="0"/>
          <w:sz w:val="20"/>
        </w:rPr>
        <w:t>M ou Mme xxx au 07xxxxx, tigre actif signale ne pas avoir reçu son code de rechargement CIE prépayé après paiement via OM à la date du . . . ./ Montant / ID de transaction /code envoyé via Air Force ou Jade</w:t>
        <w:br/>
        <w:br/>
        <w:t>En cas de réclamation</w:t>
        <w:br/>
        <w:t>M ou Mme xxx au 07xxxxx, tigre actif signale ne pas avoir reçu son code de rechargement CIE prépayé après paiement via OM à la date du . . . ./ Montant / ID de transaction/ Localité / 2nd contact</w:t>
      </w:r>
    </w:p>
    <w:p>
      <w:pPr>
        <w:spacing w:before="200" w:after="100"/>
      </w:pPr>
      <w:r>
        <w:rPr>
          <w:b/>
          <w:sz w:val="26"/>
        </w:rPr>
        <w:t>STATUT</w:t>
      </w:r>
    </w:p>
    <w:p>
      <w:pPr>
        <w:spacing w:after="100"/>
      </w:pPr>
      <w:r>
        <w:rPr>
          <w:b w:val="0"/>
          <w:sz w:val="20"/>
        </w:rPr>
        <w:t>Fermé (discours 1 &amp; 2)</w:t>
        <w:br/>
        <w:br/>
        <w:br/>
        <w:br/>
        <w:br/>
        <w:br/>
        <w:br/>
        <w:br/>
        <w:t>Escaladé (discours 3</w:t>
      </w:r>
    </w:p>
    <w:p>
      <w:r>
        <w:rPr>
          <w:sz w:val="16"/>
        </w:rPr>
        <w:t>────────────────────────────────────────</w:t>
      </w:r>
    </w:p>
    <w:p>
      <w:r>
        <w:rPr>
          <w:b/>
          <w:sz w:val="30"/>
        </w:rPr>
        <w:t>13. Echec connexion data mobile</w:t>
      </w:r>
    </w:p>
    <w:p>
      <w:pPr>
        <w:spacing w:before="200" w:after="100"/>
      </w:pPr>
      <w:r>
        <w:rPr>
          <w:b/>
          <w:sz w:val="26"/>
        </w:rPr>
        <w:t>INTENTION CLIENT</w:t>
      </w:r>
    </w:p>
    <w:p>
      <w:pPr>
        <w:spacing w:after="100"/>
      </w:pPr>
      <w:r>
        <w:rPr>
          <w:b w:val="0"/>
          <w:sz w:val="20"/>
        </w:rPr>
        <w:t>Le client souhaite obtenir une assistance concernant « Echec connexion data mobile ». Il cherche notamment à comprendre ou résoudre la situation décrite : Le client n'arrive pas à se connecter à internet</w:t>
      </w:r>
    </w:p>
    <w:p>
      <w:pPr>
        <w:spacing w:before="200" w:after="100"/>
      </w:pPr>
      <w:r>
        <w:rPr>
          <w:b/>
          <w:sz w:val="26"/>
        </w:rPr>
        <w:t>POURQUOI ?</w:t>
      </w:r>
    </w:p>
    <w:p>
      <w:pPr>
        <w:spacing w:after="100"/>
      </w:pPr>
      <w:r>
        <w:rPr>
          <w:b w:val="0"/>
          <w:sz w:val="20"/>
        </w:rPr>
        <w:t>Le client n'arrive pas à se connecter à internet</w:t>
      </w:r>
    </w:p>
    <w:p>
      <w:pPr>
        <w:spacing w:before="200" w:after="100"/>
      </w:pPr>
      <w:r>
        <w:rPr>
          <w:b/>
          <w:sz w:val="26"/>
        </w:rPr>
        <w:t>QUESTIONS UTILISATEUR PROBABLES</w:t>
      </w:r>
    </w:p>
    <w:p>
      <w:pPr>
        <w:pStyle w:val="ListBullet"/>
      </w:pPr>
      <w:r>
        <w:rPr>
          <w:sz w:val="20"/>
        </w:rPr>
        <w:t>Que faire concernant Echec connexion data mobile ?</w:t>
      </w:r>
    </w:p>
    <w:p>
      <w:pPr>
        <w:pStyle w:val="ListBullet"/>
      </w:pPr>
      <w:r>
        <w:rPr>
          <w:sz w:val="20"/>
        </w:rPr>
        <w:t>Un client rencontre le problème suivant : Echec connexion data mobile. Quelle est la procédure ?</w:t>
      </w:r>
    </w:p>
    <w:p>
      <w:pPr>
        <w:pStyle w:val="ListBullet"/>
      </w:pPr>
      <w:r>
        <w:rPr>
          <w:sz w:val="20"/>
        </w:rPr>
        <w:t>Comment prendre en charge un client pour Echec connexion data mobile ?</w:t>
      </w:r>
    </w:p>
    <w:p>
      <w:pPr>
        <w:pStyle w:val="ListBullet"/>
      </w:pPr>
      <w:r>
        <w:rPr>
          <w:sz w:val="20"/>
        </w:rPr>
        <w:t>Pourquoi le client rencontre-t-il cette situation (Echec connexion data mobile) ?</w:t>
      </w:r>
    </w:p>
    <w:p>
      <w:pPr>
        <w:pStyle w:val="ListBullet"/>
      </w:pPr>
      <w:r>
        <w:rPr>
          <w:sz w:val="20"/>
        </w:rPr>
        <w:t>Comment résoudre le cas « Echec connexion data mobile » ?</w:t>
      </w:r>
    </w:p>
    <w:p>
      <w:pPr>
        <w:spacing w:before="200" w:after="100"/>
      </w:pPr>
      <w:r>
        <w:rPr>
          <w:b/>
          <w:sz w:val="26"/>
        </w:rPr>
        <w:t>QUE FAIRE ?</w:t>
      </w:r>
    </w:p>
    <w:p>
      <w:pPr>
        <w:spacing w:after="100"/>
      </w:pPr>
      <w:r>
        <w:rPr>
          <w:b w:val="0"/>
          <w:sz w:val="20"/>
        </w:rPr>
        <w:t>Dans ZTE, dans l'onglet "Consommation" , afficher les balances, dans la balance "PCRF ILLI VOLUME"</w:t>
        <w:br/>
        <w:t>Cas 1: le client ne dispose pas de data ou data expirée</w:t>
        <w:br/>
        <w:t>Discours: Mr/Mme XXX après vérifications, nous constatons que vous ne disposez pas de data, nous vous invitons à acheter un pass pour continuer à naviguer</w:t>
        <w:br/>
        <w:br/>
        <w:t>Cas 2: data visible</w:t>
        <w:br/>
        <w:t>Discours: Mr/Mme XXX après vérifications, nous constatons que  vous disposez  de data, interroger le client sur le paramétrage de son téléphone : a t'il été paramétré par Orange?</w:t>
        <w:br/>
        <w:br/>
        <w:t>1. Si non, envoyer les paramètres de configuration via SMS Affaire ou inviter le client en agence selon la marque de son téléphone</w:t>
        <w:br/>
        <w:br/>
        <w:t>2. Si oui, enregistre une réclamation qui sera traitée dans 48h</w:t>
      </w:r>
    </w:p>
    <w:p>
      <w:pPr>
        <w:spacing w:before="200" w:after="100"/>
      </w:pPr>
      <w:r>
        <w:rPr>
          <w:b/>
          <w:sz w:val="26"/>
        </w:rPr>
        <w:t>CODIFICATION</w:t>
      </w:r>
    </w:p>
    <w:p>
      <w:pPr>
        <w:spacing w:after="100"/>
      </w:pPr>
      <w:r>
        <w:rPr>
          <w:b w:val="0"/>
          <w:sz w:val="20"/>
        </w:rPr>
        <w:t>M ou Mme xxx au 07xxxxx, tigre actif signale ne pas pouvoir naviguer/ data expirée ou épuisée / Client invité à acheter un pass data ou mix</w:t>
        <w:br/>
        <w:br/>
        <w:t>Téléphone non paramétré</w:t>
        <w:br/>
        <w:t>M ou Mme xxx au 07xxxxx, tigre actif signale ne pas ne pas pouvoir naviguer/ data disponible/ paramètres envoyés via SMS Affaires ou client invité en agence</w:t>
        <w:br/>
        <w:br/>
        <w:t>En cas de réclamation</w:t>
        <w:br/>
        <w:t>M ou Mme xxx au 07xxxxx, tigre actif signale ne pas ne pas pouvoir naviguer/ Localité / 2nd contact/</w:t>
      </w:r>
    </w:p>
    <w:p>
      <w:pPr>
        <w:spacing w:before="200" w:after="100"/>
      </w:pPr>
      <w:r>
        <w:rPr>
          <w:b/>
          <w:sz w:val="26"/>
        </w:rPr>
        <w:t>STATUT</w:t>
      </w:r>
    </w:p>
    <w:p>
      <w:pPr>
        <w:spacing w:after="100"/>
      </w:pPr>
      <w:r>
        <w:rPr>
          <w:b w:val="0"/>
          <w:sz w:val="20"/>
        </w:rPr>
        <w:t>Fermé (cas 1, cas 2 discours 1)</w:t>
        <w:br/>
        <w:br/>
        <w:br/>
        <w:br/>
        <w:br/>
        <w:br/>
        <w:br/>
        <w:br/>
        <w:t>Escaladé (discours 3</w:t>
      </w:r>
    </w:p>
    <w:p>
      <w:r>
        <w:rPr>
          <w:sz w:val="16"/>
        </w:rPr>
        <w:t>────────────────────────────────────────</w:t>
      </w:r>
    </w:p>
    <w:p>
      <w:r>
        <w:rPr>
          <w:b/>
          <w:sz w:val="30"/>
        </w:rPr>
        <w:t>14. Epuisement rapide du volume data</w:t>
      </w:r>
    </w:p>
    <w:p>
      <w:pPr>
        <w:spacing w:before="200" w:after="100"/>
      </w:pPr>
      <w:r>
        <w:rPr>
          <w:b/>
          <w:sz w:val="26"/>
        </w:rPr>
        <w:t>INTENTION CLIENT</w:t>
      </w:r>
    </w:p>
    <w:p>
      <w:pPr>
        <w:spacing w:after="100"/>
      </w:pPr>
      <w:r>
        <w:rPr>
          <w:b w:val="0"/>
          <w:sz w:val="20"/>
        </w:rPr>
        <w:t>Le client souhaite obtenir une assistance concernant « Epuisement rapide du volume data ». Il cherche notamment à comprendre ou résoudre la situation décrite : Le client signale un épuisement rapide de son volume internet</w:t>
      </w:r>
    </w:p>
    <w:p>
      <w:pPr>
        <w:spacing w:before="200" w:after="100"/>
      </w:pPr>
      <w:r>
        <w:rPr>
          <w:b/>
          <w:sz w:val="26"/>
        </w:rPr>
        <w:t>POURQUOI ?</w:t>
      </w:r>
    </w:p>
    <w:p>
      <w:pPr>
        <w:spacing w:after="100"/>
      </w:pPr>
      <w:r>
        <w:rPr>
          <w:b w:val="0"/>
          <w:sz w:val="20"/>
        </w:rPr>
        <w:t>Le client signale un épuisement rapide de son volume internet</w:t>
      </w:r>
    </w:p>
    <w:p>
      <w:pPr>
        <w:spacing w:before="200" w:after="100"/>
      </w:pPr>
      <w:r>
        <w:rPr>
          <w:b/>
          <w:sz w:val="26"/>
        </w:rPr>
        <w:t>QUESTIONS UTILISATEUR PROBABLES</w:t>
      </w:r>
    </w:p>
    <w:p>
      <w:pPr>
        <w:pStyle w:val="ListBullet"/>
      </w:pPr>
      <w:r>
        <w:rPr>
          <w:sz w:val="20"/>
        </w:rPr>
        <w:t>Que faire concernant Epuisement rapide du volume data ?</w:t>
      </w:r>
    </w:p>
    <w:p>
      <w:pPr>
        <w:pStyle w:val="ListBullet"/>
      </w:pPr>
      <w:r>
        <w:rPr>
          <w:sz w:val="20"/>
        </w:rPr>
        <w:t>Un client rencontre le problème suivant : Epuisement rapide du volume data. Quelle est la procédure ?</w:t>
      </w:r>
    </w:p>
    <w:p>
      <w:pPr>
        <w:pStyle w:val="ListBullet"/>
      </w:pPr>
      <w:r>
        <w:rPr>
          <w:sz w:val="20"/>
        </w:rPr>
        <w:t>Comment prendre en charge un client pour Epuisement rapide du volume data ?</w:t>
      </w:r>
    </w:p>
    <w:p>
      <w:pPr>
        <w:pStyle w:val="ListBullet"/>
      </w:pPr>
      <w:r>
        <w:rPr>
          <w:sz w:val="20"/>
        </w:rPr>
        <w:t>Pourquoi le client rencontre-t-il cette situation (Epuisement rapide du volume data) ?</w:t>
      </w:r>
    </w:p>
    <w:p>
      <w:pPr>
        <w:pStyle w:val="ListBullet"/>
      </w:pPr>
      <w:r>
        <w:rPr>
          <w:sz w:val="20"/>
        </w:rPr>
        <w:t>Comment résoudre le cas « Epuisement rapide du volume data » ?</w:t>
      </w:r>
    </w:p>
    <w:p>
      <w:pPr>
        <w:spacing w:before="200" w:after="100"/>
      </w:pPr>
      <w:r>
        <w:rPr>
          <w:b/>
          <w:sz w:val="26"/>
        </w:rPr>
        <w:t>QUE FAIRE ?</w:t>
      </w:r>
    </w:p>
    <w:p>
      <w:pPr>
        <w:spacing w:after="100"/>
      </w:pPr>
      <w:r>
        <w:rPr>
          <w:b w:val="0"/>
          <w:sz w:val="20"/>
        </w:rPr>
        <w:t>Dans ZTE, dans l'onglet "dix dernières transactions", " content CDR", vérifier les consommations data du client, informer le client sur ses temps de navigation et sa consommation data (argumenter à l'aide du brief " Max ta data"</w:t>
      </w:r>
    </w:p>
    <w:p>
      <w:pPr>
        <w:spacing w:before="200" w:after="100"/>
      </w:pPr>
      <w:r>
        <w:rPr>
          <w:b/>
          <w:sz w:val="26"/>
        </w:rPr>
        <w:t>CODIFICATION</w:t>
      </w:r>
    </w:p>
    <w:p>
      <w:pPr>
        <w:spacing w:after="100"/>
      </w:pPr>
      <w:r>
        <w:rPr>
          <w:b w:val="0"/>
          <w:sz w:val="20"/>
        </w:rPr>
        <w:t>M ou Mme xxx au 07xxxxx, tigre actif signale un épuisement rapide de sa data/ client informé sur ses temps de navigation et sa consommation data</w:t>
      </w:r>
    </w:p>
    <w:p>
      <w:pPr>
        <w:spacing w:before="200" w:after="100"/>
      </w:pPr>
      <w:r>
        <w:rPr>
          <w:b/>
          <w:sz w:val="26"/>
        </w:rPr>
        <w:t>STATUT</w:t>
      </w:r>
    </w:p>
    <w:p>
      <w:pPr>
        <w:spacing w:after="100"/>
      </w:pPr>
      <w:r>
        <w:rPr>
          <w:b w:val="0"/>
          <w:sz w:val="20"/>
        </w:rPr>
        <w:t>Fermé</w:t>
      </w:r>
    </w:p>
    <w:p>
      <w:r>
        <w:rPr>
          <w:sz w:val="16"/>
        </w:rPr>
        <w:t>────────────────────────────────────────</w:t>
      </w:r>
    </w:p>
    <w:p>
      <w:r>
        <w:rPr>
          <w:b/>
          <w:sz w:val="30"/>
        </w:rPr>
        <w:t>15. Echec transaction_Transfert non recu_Transfert banque vers om( vice versa)</w:t>
      </w:r>
    </w:p>
    <w:p>
      <w:pPr>
        <w:spacing w:before="200" w:after="100"/>
      </w:pPr>
      <w:r>
        <w:rPr>
          <w:b/>
          <w:sz w:val="26"/>
        </w:rPr>
        <w:t>INTENTION CLIENT</w:t>
      </w:r>
    </w:p>
    <w:p>
      <w:pPr>
        <w:spacing w:after="100"/>
      </w:pPr>
      <w:r>
        <w:rPr>
          <w:b w:val="0"/>
          <w:sz w:val="20"/>
        </w:rPr>
        <w:t>Le client souhaite obtenir une assistance concernant « Echec transaction_Transfert non recu_Transfert banque vers om( vice versa) ». Il cherche notamment à comprendre ou résoudre la situation décrite : Le client signale avoir été débité sur son compte OM (ou compte bancaire) pour un transfert d'argent vers son compte bancaire (ou compte OM) qui n'a pas été crédité</w:t>
      </w:r>
    </w:p>
    <w:p>
      <w:pPr>
        <w:spacing w:before="200" w:after="100"/>
      </w:pPr>
      <w:r>
        <w:rPr>
          <w:b/>
          <w:sz w:val="26"/>
        </w:rPr>
        <w:t>POURQUOI ?</w:t>
      </w:r>
    </w:p>
    <w:p>
      <w:pPr>
        <w:spacing w:after="100"/>
      </w:pPr>
      <w:r>
        <w:rPr>
          <w:b w:val="0"/>
          <w:sz w:val="20"/>
        </w:rPr>
        <w:t>Le client signale avoir été débité sur son compte OM (ou compte bancaire) pour un transfert d'argent vers son compte bancaire (ou compte OM) qui n'a pas été crédité</w:t>
      </w:r>
    </w:p>
    <w:p>
      <w:pPr>
        <w:spacing w:before="200" w:after="100"/>
      </w:pPr>
      <w:r>
        <w:rPr>
          <w:b/>
          <w:sz w:val="26"/>
        </w:rPr>
        <w:t>QUESTIONS UTILISATEUR PROBABLES</w:t>
      </w:r>
    </w:p>
    <w:p>
      <w:pPr>
        <w:pStyle w:val="ListBullet"/>
      </w:pPr>
      <w:r>
        <w:rPr>
          <w:sz w:val="20"/>
        </w:rPr>
        <w:t>Que faire concernant Echec transaction Transfert non recu Transfert banque vers om( vice versa) ?</w:t>
      </w:r>
    </w:p>
    <w:p>
      <w:pPr>
        <w:pStyle w:val="ListBullet"/>
      </w:pPr>
      <w:r>
        <w:rPr>
          <w:sz w:val="20"/>
        </w:rPr>
        <w:t>Un client rencontre le problème suivant : Echec transaction Transfert non recu Transfert banque vers om( vice versa). Quelle est la procédure ?</w:t>
      </w:r>
    </w:p>
    <w:p>
      <w:pPr>
        <w:pStyle w:val="ListBullet"/>
      </w:pPr>
      <w:r>
        <w:rPr>
          <w:sz w:val="20"/>
        </w:rPr>
        <w:t>Comment prendre en charge un client pour Echec transaction Transfert non recu Transfert banque vers om( vice versa) ?</w:t>
      </w:r>
    </w:p>
    <w:p>
      <w:pPr>
        <w:pStyle w:val="ListBullet"/>
      </w:pPr>
      <w:r>
        <w:rPr>
          <w:sz w:val="20"/>
        </w:rPr>
        <w:t>Pourquoi le client rencontre-t-il cette situation (Echec transaction Transfert non recu Transfert banque vers om( vice versa)) ?</w:t>
      </w:r>
    </w:p>
    <w:p>
      <w:pPr>
        <w:pStyle w:val="ListBullet"/>
      </w:pPr>
      <w:r>
        <w:rPr>
          <w:sz w:val="20"/>
        </w:rPr>
        <w:t>Comment résoudre le cas « Echec transaction Transfert non recu Transfert banque vers om( vice versa) » ?</w:t>
      </w:r>
    </w:p>
    <w:p>
      <w:pPr>
        <w:spacing w:before="200" w:after="100"/>
      </w:pPr>
      <w:r>
        <w:rPr>
          <w:b/>
          <w:sz w:val="26"/>
        </w:rPr>
        <w:t>QUE FAIRE ?</w:t>
      </w:r>
    </w:p>
    <w:p>
      <w:pPr>
        <w:spacing w:after="100"/>
      </w:pPr>
      <w:r>
        <w:rPr>
          <w:b w:val="0"/>
          <w:sz w:val="20"/>
        </w:rPr>
        <w:t>Recueillir les informations suivantes: ID de transaction, montant, date, banque et enregistrer une réclamation qui sera traitée dans 48h</w:t>
      </w:r>
    </w:p>
    <w:p>
      <w:pPr>
        <w:spacing w:before="200" w:after="100"/>
      </w:pPr>
      <w:r>
        <w:rPr>
          <w:b/>
          <w:sz w:val="26"/>
        </w:rPr>
        <w:t>CODIFICATION</w:t>
      </w:r>
    </w:p>
    <w:p>
      <w:pPr>
        <w:spacing w:after="100"/>
      </w:pPr>
      <w:r>
        <w:rPr>
          <w:b w:val="0"/>
          <w:sz w:val="20"/>
        </w:rPr>
        <w:t>M ou Mme xxx au 07xxxxx, tigre actif signale avoir été débité sur son compte OM (ou compte bancaire) pour un transfert d'argent vers son compte bancaire (ou compte OM) qui n'a pas été crédité à la date du … / montant / ID/ Banque/ localité /second contact</w:t>
      </w:r>
    </w:p>
    <w:p>
      <w:pPr>
        <w:spacing w:before="200" w:after="100"/>
      </w:pPr>
      <w:r>
        <w:rPr>
          <w:b/>
          <w:sz w:val="26"/>
        </w:rPr>
        <w:t>STATUT</w:t>
      </w:r>
    </w:p>
    <w:p>
      <w:pPr>
        <w:spacing w:after="100"/>
      </w:pPr>
      <w:r>
        <w:rPr>
          <w:b w:val="0"/>
          <w:sz w:val="20"/>
        </w:rPr>
        <w:t>Escaladé</w:t>
      </w:r>
    </w:p>
    <w:p>
      <w:r>
        <w:rPr>
          <w:sz w:val="16"/>
        </w:rPr>
        <w:t>────────────────────────────────────────</w:t>
      </w:r>
    </w:p>
    <w:p>
      <w:r>
        <w:rPr>
          <w:b/>
          <w:sz w:val="30"/>
        </w:rPr>
        <w:t>16. Echec emission appel /</w:t>
        <w:br/>
        <w:t>Dysfonct - émission récéption d'appels</w:t>
      </w:r>
    </w:p>
    <w:p>
      <w:pPr>
        <w:spacing w:before="200" w:after="100"/>
      </w:pPr>
      <w:r>
        <w:rPr>
          <w:b/>
          <w:sz w:val="26"/>
        </w:rPr>
        <w:t>INTENTION CLIENT</w:t>
      </w:r>
    </w:p>
    <w:p>
      <w:pPr>
        <w:spacing w:after="100"/>
      </w:pPr>
      <w:r>
        <w:rPr>
          <w:b w:val="0"/>
          <w:sz w:val="20"/>
        </w:rPr>
        <w:t>Le client souhaite obtenir une assistance concernant « Echec emission appel / Dysfonct - émission récéption d'appels ». Il cherche notamment à comprendre ou résoudre la situation décrite : Le client signale ne pas pouvoir émettre d'appels</w:t>
      </w:r>
    </w:p>
    <w:p>
      <w:pPr>
        <w:spacing w:before="200" w:after="100"/>
      </w:pPr>
      <w:r>
        <w:rPr>
          <w:b/>
          <w:sz w:val="26"/>
        </w:rPr>
        <w:t>POURQUOI ?</w:t>
      </w:r>
    </w:p>
    <w:p>
      <w:pPr>
        <w:spacing w:after="100"/>
      </w:pPr>
      <w:r>
        <w:rPr>
          <w:b w:val="0"/>
          <w:sz w:val="20"/>
        </w:rPr>
        <w:t>Le client signale ne pas pouvoir émettre  d'appels</w:t>
      </w:r>
    </w:p>
    <w:p>
      <w:pPr>
        <w:spacing w:before="200" w:after="100"/>
      </w:pPr>
      <w:r>
        <w:rPr>
          <w:b/>
          <w:sz w:val="26"/>
        </w:rPr>
        <w:t>QUESTIONS UTILISATEUR PROBABLES</w:t>
      </w:r>
    </w:p>
    <w:p>
      <w:pPr>
        <w:pStyle w:val="ListBullet"/>
      </w:pPr>
      <w:r>
        <w:rPr>
          <w:sz w:val="20"/>
        </w:rPr>
        <w:t>Que faire concernant Echec emission appel / Dysfonct - émission récéption d'appels ?</w:t>
      </w:r>
    </w:p>
    <w:p>
      <w:pPr>
        <w:pStyle w:val="ListBullet"/>
      </w:pPr>
      <w:r>
        <w:rPr>
          <w:sz w:val="20"/>
        </w:rPr>
        <w:t>Un client rencontre le problème suivant : Echec emission appel / Dysfonct - émission récéption d'appels. Quelle est la procédure ?</w:t>
      </w:r>
    </w:p>
    <w:p>
      <w:pPr>
        <w:pStyle w:val="ListBullet"/>
      </w:pPr>
      <w:r>
        <w:rPr>
          <w:sz w:val="20"/>
        </w:rPr>
        <w:t>Comment prendre en charge un client pour Echec emission appel / Dysfonct - émission récéption d'appels ?</w:t>
      </w:r>
    </w:p>
    <w:p>
      <w:pPr>
        <w:pStyle w:val="ListBullet"/>
      </w:pPr>
      <w:r>
        <w:rPr>
          <w:sz w:val="20"/>
        </w:rPr>
        <w:t>Pourquoi le client rencontre-t-il cette situation (Echec emission appel / Dysfonct - émission récéption d'appels) ?</w:t>
      </w:r>
    </w:p>
    <w:p>
      <w:pPr>
        <w:pStyle w:val="ListBullet"/>
      </w:pPr>
      <w:r>
        <w:rPr>
          <w:sz w:val="20"/>
        </w:rPr>
        <w:t>Comment résoudre le cas « Echec emission appel / Dysfonct - émission récéption d'appels » ?</w:t>
      </w:r>
    </w:p>
    <w:p>
      <w:pPr>
        <w:spacing w:before="200" w:after="100"/>
      </w:pPr>
      <w:r>
        <w:rPr>
          <w:b/>
          <w:sz w:val="26"/>
        </w:rPr>
        <w:t>QUE FAIRE ?</w:t>
      </w:r>
    </w:p>
    <w:p>
      <w:pPr>
        <w:spacing w:after="100"/>
      </w:pPr>
      <w:r>
        <w:rPr>
          <w:b w:val="0"/>
          <w:sz w:val="20"/>
        </w:rPr>
        <w:t>Le cc suit les étapes suivantes :</w:t>
        <w:br/>
        <w:br/>
        <w:t>1 : S'assurer que le client appelle à partir du numéro concerné.</w:t>
        <w:br/>
        <w:t>2 : Vérifier que le client utilise la bonne SIM s'il a un smartphone multi-SIM.</w:t>
        <w:br/>
        <w:t>3 : Vérifier dans les outils CX que le statut du contrat est actif et que le blocage des appels sortants est désactivé.</w:t>
        <w:br/>
        <w:t>4 : Dans ZTE, vérifier que le statut du numéro est actif.</w:t>
        <w:br/>
        <w:t>5 : Si le statut est "two way block" avec la raison « suspension under request », enregistrer et transmettre à BO Récla.</w:t>
        <w:br/>
        <w:t>6 : Si le profil est "iew", demander au client de changer le profil en composant le #121# et de choisir un autre profil.</w:t>
        <w:br/>
        <w:t>7 : Vérifier les avantages "minutes" ou "crédit" dans le menu « Customer Management » de ZTE.</w:t>
        <w:br/>
        <w:t>8 : Si la balance est négative, enregistrer la réclamation dans Jade et transmettre à BO Récla.</w:t>
        <w:br/>
        <w:t>9 : Demander au client quel message d’erreur apparaît lors de l'émission de l'appel.</w:t>
        <w:br/>
        <w:t>10 : Si le message d’erreur indique « Service de l’opérateur désactivé », vérifier les paramètres d’appels ou que l'appel masqué n'est pas activé.</w:t>
        <w:br/>
        <w:t>11 : Si le problème persiste, enregistrer enregistrer la réclamation dans Jade et transmettre à BO Récla avec le message d’erreur.</w:t>
      </w:r>
    </w:p>
    <w:p>
      <w:pPr>
        <w:spacing w:before="200" w:after="100"/>
      </w:pPr>
      <w:r>
        <w:rPr>
          <w:b/>
          <w:sz w:val="26"/>
        </w:rPr>
        <w:t>CODIFICATION</w:t>
      </w:r>
    </w:p>
    <w:p>
      <w:pPr>
        <w:spacing w:after="100"/>
      </w:pPr>
      <w:r>
        <w:rPr>
          <w:b w:val="0"/>
          <w:sz w:val="20"/>
        </w:rPr>
        <w:t>M ou Mme xxx au 07xxxxx, tigre actif signale ne pas pouvoir émettre d'appels/ Message d'Erreur: aucun/ localité /second contact</w:t>
        <w:br/>
        <w:br/>
        <w:t>M ou Mme xxx au 07xxxxx, tigre actif signale ne pas pouvoir émettre d'appels/ Message d'Erreur: descriptif du message/ localité /second contact</w:t>
      </w:r>
    </w:p>
    <w:p>
      <w:pPr>
        <w:spacing w:before="200" w:after="100"/>
      </w:pPr>
      <w:r>
        <w:rPr>
          <w:b/>
          <w:sz w:val="26"/>
        </w:rPr>
        <w:t>STATUT</w:t>
      </w:r>
    </w:p>
    <w:p>
      <w:pPr>
        <w:spacing w:after="100"/>
      </w:pPr>
      <w:r>
        <w:rPr>
          <w:b w:val="0"/>
          <w:sz w:val="20"/>
        </w:rPr>
        <w:t>Fermé (si le client ne remplit pas les conditions basiques( crédit, validité, etc) pour émettre des appels)</w:t>
        <w:br/>
        <w:br/>
        <w:t>Escaladé (si le client remplit les conditions basiques (crédit, validité, etc) pour émettre des appels)</w:t>
      </w:r>
    </w:p>
    <w:p>
      <w:r>
        <w:rPr>
          <w:sz w:val="16"/>
        </w:rPr>
        <w:t>────────────────────────────────────────</w:t>
      </w:r>
    </w:p>
    <w:p>
      <w:r>
        <w:rPr>
          <w:b/>
          <w:sz w:val="30"/>
        </w:rPr>
        <w:t>17. Echec réception appel /</w:t>
        <w:br/>
        <w:t>Dysfonct - émission récéption d'appels</w:t>
      </w:r>
    </w:p>
    <w:p>
      <w:pPr>
        <w:spacing w:before="200" w:after="100"/>
      </w:pPr>
      <w:r>
        <w:rPr>
          <w:b/>
          <w:sz w:val="26"/>
        </w:rPr>
        <w:t>INTENTION CLIENT</w:t>
      </w:r>
    </w:p>
    <w:p>
      <w:pPr>
        <w:spacing w:after="100"/>
      </w:pPr>
      <w:r>
        <w:rPr>
          <w:b w:val="0"/>
          <w:sz w:val="20"/>
        </w:rPr>
        <w:t>Le client souhaite obtenir une assistance concernant « Echec réception appel / Dysfonct - émission récéption d'appels ». Il cherche notamment à comprendre ou résoudre la situation décrite : Le client signale ne pas pouvoir recevoir des appels</w:t>
      </w:r>
    </w:p>
    <w:p>
      <w:pPr>
        <w:spacing w:before="200" w:after="100"/>
      </w:pPr>
      <w:r>
        <w:rPr>
          <w:b/>
          <w:sz w:val="26"/>
        </w:rPr>
        <w:t>POURQUOI ?</w:t>
      </w:r>
    </w:p>
    <w:p>
      <w:pPr>
        <w:spacing w:after="100"/>
      </w:pPr>
      <w:r>
        <w:rPr>
          <w:b w:val="0"/>
          <w:sz w:val="20"/>
        </w:rPr>
        <w:t>Le client signale ne pas pouvoir recevoir des appels</w:t>
      </w:r>
    </w:p>
    <w:p>
      <w:pPr>
        <w:spacing w:before="200" w:after="100"/>
      </w:pPr>
      <w:r>
        <w:rPr>
          <w:b/>
          <w:sz w:val="26"/>
        </w:rPr>
        <w:t>QUESTIONS UTILISATEUR PROBABLES</w:t>
      </w:r>
    </w:p>
    <w:p>
      <w:pPr>
        <w:pStyle w:val="ListBullet"/>
      </w:pPr>
      <w:r>
        <w:rPr>
          <w:sz w:val="20"/>
        </w:rPr>
        <w:t>Que faire concernant Echec réception appel / Dysfonct - émission récéption d'appels ?</w:t>
      </w:r>
    </w:p>
    <w:p>
      <w:pPr>
        <w:pStyle w:val="ListBullet"/>
      </w:pPr>
      <w:r>
        <w:rPr>
          <w:sz w:val="20"/>
        </w:rPr>
        <w:t>Un client rencontre le problème suivant : Echec réception appel / Dysfonct - émission récéption d'appels. Quelle est la procédure ?</w:t>
      </w:r>
    </w:p>
    <w:p>
      <w:pPr>
        <w:pStyle w:val="ListBullet"/>
      </w:pPr>
      <w:r>
        <w:rPr>
          <w:sz w:val="20"/>
        </w:rPr>
        <w:t>Comment prendre en charge un client pour Echec réception appel / Dysfonct - émission récéption d'appels ?</w:t>
      </w:r>
    </w:p>
    <w:p>
      <w:pPr>
        <w:pStyle w:val="ListBullet"/>
      </w:pPr>
      <w:r>
        <w:rPr>
          <w:sz w:val="20"/>
        </w:rPr>
        <w:t>Pourquoi le client rencontre-t-il cette situation (Echec réception appel / Dysfonct - émission récéption d'appels) ?</w:t>
      </w:r>
    </w:p>
    <w:p>
      <w:pPr>
        <w:pStyle w:val="ListBullet"/>
      </w:pPr>
      <w:r>
        <w:rPr>
          <w:sz w:val="20"/>
        </w:rPr>
        <w:t>Comment résoudre le cas « Echec réception appel / Dysfonct - émission récéption d'appels » ?</w:t>
      </w:r>
    </w:p>
    <w:p>
      <w:pPr>
        <w:spacing w:before="200" w:after="100"/>
      </w:pPr>
      <w:r>
        <w:rPr>
          <w:b/>
          <w:sz w:val="26"/>
        </w:rPr>
        <w:t>QUE FAIRE ?</w:t>
      </w:r>
    </w:p>
    <w:p>
      <w:pPr>
        <w:spacing w:after="100"/>
      </w:pPr>
      <w:r>
        <w:rPr>
          <w:b w:val="0"/>
          <w:sz w:val="20"/>
        </w:rPr>
        <w:t>Le cc vérifie les étapes suivantes :</w:t>
        <w:br/>
        <w:t>1 : Vérifier que le statut du contrat est actif et que le blocage des appels entrants est désactivé.</w:t>
        <w:br/>
        <w:t>2 : Dans ZTE, vérifier que le statut du numéro est actif.</w:t>
        <w:br/>
        <w:t>3 : Demander au client de désactiver tous les renvois d’appels et de tester à nouveau.</w:t>
        <w:br/>
        <w:t>4 : Tester la réception d’appel à partir d’un autre téléphone.</w:t>
        <w:br/>
        <w:t>5 : Si le problème persiste, enregistrer la réclamation dans Jade et transmettre à BO Récla.</w:t>
      </w:r>
    </w:p>
    <w:p>
      <w:pPr>
        <w:spacing w:before="200" w:after="100"/>
      </w:pPr>
      <w:r>
        <w:rPr>
          <w:b/>
          <w:sz w:val="26"/>
        </w:rPr>
        <w:t>CODIFICATION</w:t>
      </w:r>
    </w:p>
    <w:p>
      <w:pPr>
        <w:spacing w:after="100"/>
      </w:pPr>
      <w:r>
        <w:rPr>
          <w:b w:val="0"/>
          <w:sz w:val="20"/>
        </w:rPr>
        <w:t>M ou Mme xxx au 07xxxxx, tigre actif signale ne pas pouvoir  recevoir d'appels/ Message d'Erreur/ localité /second contact</w:t>
      </w:r>
    </w:p>
    <w:p>
      <w:pPr>
        <w:spacing w:before="200" w:after="100"/>
      </w:pPr>
      <w:r>
        <w:rPr>
          <w:b/>
          <w:sz w:val="26"/>
        </w:rPr>
        <w:t>STATUT</w:t>
      </w:r>
    </w:p>
    <w:p>
      <w:pPr>
        <w:spacing w:after="100"/>
      </w:pPr>
      <w:r>
        <w:rPr>
          <w:b w:val="0"/>
          <w:sz w:val="20"/>
        </w:rPr>
        <w:t>Fermé (si le client ne remplit pas les conditions basiques( crédit, validité, etc) pour émettre des appels)</w:t>
        <w:br/>
        <w:br/>
        <w:t>Escaladé (si le client remplit les conditions basiques (crédit, validité, etc) pour émettre des appels)</w:t>
      </w:r>
    </w:p>
    <w:p>
      <w:r>
        <w:rPr>
          <w:sz w:val="16"/>
        </w:rPr>
        <w:t>────────────────────────────────────────</w:t>
      </w:r>
    </w:p>
    <w:p>
      <w:r>
        <w:rPr>
          <w:b/>
          <w:sz w:val="30"/>
        </w:rPr>
        <w:t>18. Compte OM: réinitialisation/ Compte OM: déblocage</w:t>
      </w:r>
    </w:p>
    <w:p>
      <w:pPr>
        <w:spacing w:before="200" w:after="100"/>
      </w:pPr>
      <w:r>
        <w:rPr>
          <w:b/>
          <w:sz w:val="26"/>
        </w:rPr>
        <w:t>INTENTION CLIENT</w:t>
      </w:r>
    </w:p>
    <w:p>
      <w:pPr>
        <w:spacing w:after="100"/>
      </w:pPr>
      <w:r>
        <w:rPr>
          <w:b w:val="0"/>
          <w:sz w:val="20"/>
        </w:rPr>
        <w:t>Le client souhaite obtenir une assistance concernant « Compte OM: réinitialisation/ Compte OM: déblocage ». Il cherche notamment à comprendre ou résoudre la situation décrite : Le client demande le déblocage et/ou la réinitialisation de son mot de passe</w:t>
      </w:r>
    </w:p>
    <w:p>
      <w:pPr>
        <w:spacing w:before="200" w:after="100"/>
      </w:pPr>
      <w:r>
        <w:rPr>
          <w:b/>
          <w:sz w:val="26"/>
        </w:rPr>
        <w:t>POURQUOI ?</w:t>
      </w:r>
    </w:p>
    <w:p>
      <w:pPr>
        <w:spacing w:after="100"/>
      </w:pPr>
      <w:r>
        <w:rPr>
          <w:b w:val="0"/>
          <w:sz w:val="20"/>
        </w:rPr>
        <w:t>Le client demande le déblocage et/ou la réinitialisation de son mot de passe</w:t>
      </w:r>
    </w:p>
    <w:p>
      <w:pPr>
        <w:spacing w:before="200" w:after="100"/>
      </w:pPr>
      <w:r>
        <w:rPr>
          <w:b/>
          <w:sz w:val="26"/>
        </w:rPr>
        <w:t>QUESTIONS UTILISATEUR PROBABLES</w:t>
      </w:r>
    </w:p>
    <w:p>
      <w:pPr>
        <w:pStyle w:val="ListBullet"/>
      </w:pPr>
      <w:r>
        <w:rPr>
          <w:sz w:val="20"/>
        </w:rPr>
        <w:t>Que faire concernant Compte OM: réinitialisation/ Compte OM: déblocage ?</w:t>
      </w:r>
    </w:p>
    <w:p>
      <w:pPr>
        <w:pStyle w:val="ListBullet"/>
      </w:pPr>
      <w:r>
        <w:rPr>
          <w:sz w:val="20"/>
        </w:rPr>
        <w:t>Un client rencontre le problème suivant : Compte OM: réinitialisation/ Compte OM: déblocage. Quelle est la procédure ?</w:t>
      </w:r>
    </w:p>
    <w:p>
      <w:pPr>
        <w:pStyle w:val="ListBullet"/>
      </w:pPr>
      <w:r>
        <w:rPr>
          <w:sz w:val="20"/>
        </w:rPr>
        <w:t>Comment prendre en charge un client pour Compte OM: réinitialisation/ Compte OM: déblocage ?</w:t>
      </w:r>
    </w:p>
    <w:p>
      <w:pPr>
        <w:pStyle w:val="ListBullet"/>
      </w:pPr>
      <w:r>
        <w:rPr>
          <w:sz w:val="20"/>
        </w:rPr>
        <w:t>Pourquoi le client rencontre-t-il cette situation (Compte OM: réinitialisation/ Compte OM: déblocage) ?</w:t>
      </w:r>
    </w:p>
    <w:p>
      <w:pPr>
        <w:pStyle w:val="ListBullet"/>
      </w:pPr>
      <w:r>
        <w:rPr>
          <w:sz w:val="20"/>
        </w:rPr>
        <w:t>Comment résoudre le cas « Compte OM: réinitialisation/ Compte OM: déblocage » ?</w:t>
      </w:r>
    </w:p>
    <w:p>
      <w:pPr>
        <w:spacing w:before="200" w:after="100"/>
      </w:pPr>
      <w:r>
        <w:rPr>
          <w:b/>
          <w:sz w:val="26"/>
        </w:rPr>
        <w:t>QUE FAIRE ?</w:t>
      </w:r>
    </w:p>
    <w:p>
      <w:pPr>
        <w:spacing w:after="100"/>
      </w:pPr>
      <w:r>
        <w:rPr>
          <w:b w:val="0"/>
          <w:sz w:val="20"/>
        </w:rPr>
        <w:t>Vérifiez que le compte OM est ouvert avec un justificatif d’identité.</w:t>
        <w:br/>
        <w:br/>
        <w:t>Le client est soumis aux points de contrôle - Nom et prénom de l’utilisateur (obligatoire).</w:t>
        <w:br/>
        <w:t>- Date de naissance (obligatoire).</w:t>
        <w:br/>
        <w:t>- Derniers numéros appelés (1 ou plus) (facultatif).</w:t>
        <w:br/>
        <w:t>- Numéros préférés (1 ou plus) (facultatif).</w:t>
        <w:br/>
        <w:t>- Solde du compte OM (facultatif).</w:t>
        <w:br/>
        <w:t>- Dernières transactions (Telco, rechargement, P2P, souscription) (facultatif).</w:t>
        <w:br/>
        <w:br/>
        <w:t>Cas 1: si points de contrôle NOK, informer le client et l'inviter à se rendre en agence muni d'un justificatif d'identité en cours de validité</w:t>
        <w:br/>
        <w:br/>
        <w:t>Discours: Mr, Mme XXX, après vérifications, les informations données ne sont pas correctes, nous vous invitons à vous rendre dans l'agence la plus proche pour votre demande muni d'un justificatif d'identité en cours de validité</w:t>
        <w:br/>
        <w:br/>
        <w:t>Cas 2: si points de contrôle OK, dans TANDEM, onglet "client", saisir le numéro, cliquer sur  "rechercher", "débloquer" ou "reset PIN" pour procéder à la réinitialisation du mot de passe, inviter le client à le modifier pour la sécurité de son compte</w:t>
        <w:br/>
        <w:br/>
        <w:t>Discours 1: Mr, Mme XXX, après vérifications les informations communiquées sont conformes, nous avons procéder à la réinitialisation de votre code secret et vous invitons à le modifier pour sécuriser votre compte</w:t>
        <w:br/>
        <w:br/>
        <w:t>Discours 2: Mr, Mme XXX, après vérifications les informations communiquées sont conformes, nous n'arrivons pas à procéder à la réinitialisation de votre code secret; nous vous invitons à vous rendre dans l'agence la plus proche pour votre demande muni d'un justificatif d'identité en cours de validité</w:t>
        <w:br/>
        <w:br/>
        <w:t>Si le compte OM est ouvert sans justificatif d’identité via Max it (client Self KYC Lite), demandez :</w:t>
        <w:br/>
        <w:t>- Nom et prénom de l’utilisateur (obligatoire).</w:t>
        <w:br/>
        <w:t>- Dernière transaction (P2P, dépôts, paiements marchands, retraits) (obligatoire).</w:t>
        <w:br/>
        <w:t>- Derniers numéros appelés (1 ou plus) (facultatif).</w:t>
        <w:br/>
        <w:t>- Numéros préférés (1 ou plus) (facultatif).</w:t>
        <w:br/>
        <w:t>- Solde du compte OM (facultatif).</w:t>
        <w:br/>
        <w:br/>
        <w:t>Si le client a oublié son code secret, assurez-vous de débloquer et réinitialiser le code secret avant de procéder.</w:t>
        <w:br/>
        <w:br/>
        <w:t>En cas d’échec de l’opération, orientez le client vers une agence pour le déblocage et la réinitialisation.</w:t>
        <w:br/>
        <w:br/>
        <w:t>NB: Le conseiller doit s’assurer que le client n’a pas oublié son code secret lors de la prise en charge. Si c’est le cas, il devra obligatoirement veiller à débloquer et réinitialiser le code secret.</w:t>
      </w:r>
    </w:p>
    <w:p>
      <w:pPr>
        <w:spacing w:before="200" w:after="100"/>
      </w:pPr>
      <w:r>
        <w:rPr>
          <w:b/>
          <w:sz w:val="26"/>
        </w:rPr>
        <w:t>CODIFICATION</w:t>
      </w:r>
    </w:p>
    <w:p>
      <w:pPr>
        <w:spacing w:after="100"/>
      </w:pPr>
      <w:r>
        <w:rPr>
          <w:b w:val="0"/>
          <w:sz w:val="20"/>
        </w:rPr>
        <w:t>M ou Mme xxx au 07xxxxx, tigre actif demande le déblocage et/ou la réinitialisation de son mot de passe/points de contrôle NOK/ client informé et invité en agence</w:t>
        <w:br/>
        <w:br/>
        <w:br/>
        <w:t>M ou Mme xxx au 07xxxxx, tigre actif demande le déblocage et/ou la réinitialisation de son mot de passe/points de contrôle OK/demande effectuée/ client informé / localité /second contact</w:t>
      </w:r>
    </w:p>
    <w:p>
      <w:pPr>
        <w:spacing w:before="200" w:after="100"/>
      </w:pPr>
      <w:r>
        <w:rPr>
          <w:b/>
          <w:sz w:val="26"/>
        </w:rPr>
        <w:t>STATUT</w:t>
      </w:r>
    </w:p>
    <w:p>
      <w:pPr>
        <w:spacing w:after="100"/>
      </w:pPr>
      <w:r>
        <w:rPr>
          <w:b w:val="0"/>
          <w:sz w:val="20"/>
        </w:rPr>
        <w:t>Fermé</w:t>
      </w:r>
    </w:p>
    <w:p>
      <w:r>
        <w:rPr>
          <w:sz w:val="16"/>
        </w:rPr>
        <w:t>────────────────────────────────────────</w:t>
      </w:r>
    </w:p>
    <w:p>
      <w:r>
        <w:rPr>
          <w:b/>
          <w:sz w:val="30"/>
        </w:rPr>
        <w:t>19. Echec transaction_Paiement Marchand SPORT CASH /</w:t>
        <w:br/>
        <w:t>Pari sportif en ligne/Echec transaction_Paiement Marchand E-LOTO/</w:t>
        <w:br/>
        <w:t>Paiement non recu CANAL +/</w:t>
        <w:br/>
        <w:t>Abonnement Canal+ payé via OM, service non activé</w:t>
      </w:r>
    </w:p>
    <w:p>
      <w:pPr>
        <w:spacing w:before="200" w:after="100"/>
      </w:pPr>
      <w:r>
        <w:rPr>
          <w:b/>
          <w:sz w:val="26"/>
        </w:rPr>
        <w:t>INTENTION CLIENT</w:t>
      </w:r>
    </w:p>
    <w:p>
      <w:pPr>
        <w:spacing w:after="100"/>
      </w:pPr>
      <w:r>
        <w:rPr>
          <w:b w:val="0"/>
          <w:sz w:val="20"/>
        </w:rPr>
        <w:t>Le client souhaite obtenir une assistance concernant « Echec transaction_Paiement Marchand SPORT CASH / Pari sportif en ligne/Echec transaction_Paiement Marchand E-LOTO/ Paiement non recu CANAL +/ Abonnement Canal+ payé via OM, service non activé ». Il cherche notamment à comprendre ou résoudre la situation décrite : Le client signale avoir été débité sur son compte OM pour une transaction SPORT CASH / Pari sportif en ligne / Paiement marchand E-LOTO/ Paiement CANAL+ échouée /Abonnement Canal+ payé via OM, service non activé</w:t>
      </w:r>
    </w:p>
    <w:p>
      <w:pPr>
        <w:spacing w:before="200" w:after="100"/>
      </w:pPr>
      <w:r>
        <w:rPr>
          <w:b/>
          <w:sz w:val="26"/>
        </w:rPr>
        <w:t>POURQUOI ?</w:t>
      </w:r>
    </w:p>
    <w:p>
      <w:pPr>
        <w:spacing w:after="100"/>
      </w:pPr>
      <w:r>
        <w:rPr>
          <w:b w:val="0"/>
          <w:sz w:val="20"/>
        </w:rPr>
        <w:t>Le client signale avoir été débité sur son compte OM pour une transaction SPORT CASH / Pari sportif en ligne / Paiement marchand E-LOTO/ Paiement CANAL+  échouée /Abonnement Canal+ payé via OM, service non activé</w:t>
      </w:r>
    </w:p>
    <w:p>
      <w:pPr>
        <w:spacing w:before="200" w:after="100"/>
      </w:pPr>
      <w:r>
        <w:rPr>
          <w:b/>
          <w:sz w:val="26"/>
        </w:rPr>
        <w:t>QUESTIONS UTILISATEUR PROBABLES</w:t>
      </w:r>
    </w:p>
    <w:p>
      <w:pPr>
        <w:pStyle w:val="ListBullet"/>
      </w:pPr>
      <w:r>
        <w:rPr>
          <w:sz w:val="20"/>
        </w:rPr>
        <w:t>Que faire concernant Echec transaction Paiement Marchand SPORT CASH / Pari sportif en ligne/Echec transaction Paiement Marchand E-LOTO/ Paiement non recu CANAL +/ Abonnement Canal+ payé via OM, service non activé ?</w:t>
      </w:r>
    </w:p>
    <w:p>
      <w:pPr>
        <w:pStyle w:val="ListBullet"/>
      </w:pPr>
      <w:r>
        <w:rPr>
          <w:sz w:val="20"/>
        </w:rPr>
        <w:t>Un client rencontre le problème suivant : Echec transaction Paiement Marchand SPORT CASH / Pari sportif en ligne/Echec transaction Paiement Marchand E-LOTO/ Paiement non recu CANAL +/ Abonnement Canal+ payé via OM, service non activé. Quelle est la procédure ?</w:t>
      </w:r>
    </w:p>
    <w:p>
      <w:pPr>
        <w:pStyle w:val="ListBullet"/>
      </w:pPr>
      <w:r>
        <w:rPr>
          <w:sz w:val="20"/>
        </w:rPr>
        <w:t>Comment prendre en charge un client pour Echec transaction Paiement Marchand SPORT CASH / Pari sportif en ligne/Echec transaction Paiement Marchand E-LOTO/ Paiement non recu CANAL +/ Abonnement Canal+ payé via OM, service non activé ?</w:t>
      </w:r>
    </w:p>
    <w:p>
      <w:pPr>
        <w:pStyle w:val="ListBullet"/>
      </w:pPr>
      <w:r>
        <w:rPr>
          <w:sz w:val="20"/>
        </w:rPr>
        <w:t>Pourquoi le client rencontre-t-il cette situation (Echec transaction Paiement Marchand SPORT CASH / Pari sportif en ligne/Echec transaction Paiement Marchand E-LOTO/ Paiement non recu CANAL +/ Abonnement Canal+ payé via OM, service non activé) ?</w:t>
      </w:r>
    </w:p>
    <w:p>
      <w:pPr>
        <w:pStyle w:val="ListBullet"/>
      </w:pPr>
      <w:r>
        <w:rPr>
          <w:sz w:val="20"/>
        </w:rPr>
        <w:t>Comment résoudre le cas « Echec transaction Paiement Marchand SPORT CASH / Pari sportif en ligne/Echec transaction Paiement Marchand E-LOTO/ Paiement non recu CANAL +/ Abonnement Canal+ payé via OM, service non activé » ?</w:t>
      </w:r>
    </w:p>
    <w:p>
      <w:pPr>
        <w:spacing w:before="200" w:after="100"/>
      </w:pPr>
      <w:r>
        <w:rPr>
          <w:b/>
          <w:sz w:val="26"/>
        </w:rPr>
        <w:t>QUE FAIRE ?</w:t>
      </w:r>
    </w:p>
    <w:p>
      <w:pPr>
        <w:spacing w:after="100"/>
      </w:pPr>
      <w:r>
        <w:rPr>
          <w:b w:val="0"/>
          <w:sz w:val="20"/>
        </w:rPr>
        <w:t>Le cc recueille les informations suivantes: Numéro objet de la demande, montant, ID, localité, second contact</w:t>
        <w:br/>
        <w:t>Enregistre la réclamation du client, l'invite à patienter 48h</w:t>
      </w:r>
    </w:p>
    <w:p>
      <w:pPr>
        <w:spacing w:before="200" w:after="100"/>
      </w:pPr>
      <w:r>
        <w:rPr>
          <w:b/>
          <w:sz w:val="26"/>
        </w:rPr>
        <w:t>CODIFICATION</w:t>
      </w:r>
    </w:p>
    <w:p>
      <w:pPr>
        <w:spacing w:after="100"/>
      </w:pPr>
      <w:r>
        <w:rPr>
          <w:b w:val="0"/>
          <w:sz w:val="20"/>
        </w:rPr>
        <w:t>M ou Mme xxx au 07xxxxx, tigre actif signale avoir été débité sur son compte OM pour une transaction SPORT CASH / Pari sportif en ligne / Paiement Marchand E-LOTO / paiement CANAL+ échouée/ Abonnement Canal+ payé via OM, service non activé/ ID/ montant/ Localité/ second contact</w:t>
      </w:r>
    </w:p>
    <w:p>
      <w:pPr>
        <w:spacing w:before="200" w:after="100"/>
      </w:pPr>
      <w:r>
        <w:rPr>
          <w:b/>
          <w:sz w:val="26"/>
        </w:rPr>
        <w:t>STATUT</w:t>
      </w:r>
    </w:p>
    <w:p>
      <w:pPr>
        <w:spacing w:after="100"/>
      </w:pPr>
      <w:r>
        <w:rPr>
          <w:b w:val="0"/>
          <w:sz w:val="20"/>
        </w:rPr>
        <w:t>Escaladé</w:t>
      </w:r>
    </w:p>
    <w:p>
      <w:r>
        <w:rPr>
          <w:sz w:val="16"/>
        </w:rPr>
        <w:t>────────────────────────────────────────</w:t>
      </w:r>
    </w:p>
    <w:p>
      <w:r>
        <w:rPr>
          <w:b/>
          <w:sz w:val="30"/>
        </w:rPr>
        <w:t>20. Echec transaction_Paiement Marchand OM FASTPAY</w:t>
      </w:r>
    </w:p>
    <w:p>
      <w:pPr>
        <w:spacing w:before="200" w:after="100"/>
      </w:pPr>
      <w:r>
        <w:rPr>
          <w:b/>
          <w:sz w:val="26"/>
        </w:rPr>
        <w:t>INTENTION CLIENT</w:t>
      </w:r>
    </w:p>
    <w:p>
      <w:pPr>
        <w:spacing w:after="100"/>
      </w:pPr>
      <w:r>
        <w:rPr>
          <w:b w:val="0"/>
          <w:sz w:val="20"/>
        </w:rPr>
        <w:t>Le client souhaite obtenir une assistance concernant « Echec transaction_Paiement Marchand OM FASTPAY ». Il cherche notamment à comprendre ou résoudre la situation décrite : Le client signale avoir été débité sur son compte OM pour une transaction FAST PAY échouée</w:t>
      </w:r>
    </w:p>
    <w:p>
      <w:pPr>
        <w:spacing w:before="200" w:after="100"/>
      </w:pPr>
      <w:r>
        <w:rPr>
          <w:b/>
          <w:sz w:val="26"/>
        </w:rPr>
        <w:t>POURQUOI ?</w:t>
      </w:r>
    </w:p>
    <w:p>
      <w:pPr>
        <w:spacing w:after="100"/>
      </w:pPr>
      <w:r>
        <w:rPr>
          <w:b w:val="0"/>
          <w:sz w:val="20"/>
        </w:rPr>
        <w:t>Le client signale avoir été débité sur son compte OM pour une transaction FAST PAY échouée</w:t>
      </w:r>
    </w:p>
    <w:p>
      <w:pPr>
        <w:spacing w:before="200" w:after="100"/>
      </w:pPr>
      <w:r>
        <w:rPr>
          <w:b/>
          <w:sz w:val="26"/>
        </w:rPr>
        <w:t>QUESTIONS UTILISATEUR PROBABLES</w:t>
      </w:r>
    </w:p>
    <w:p>
      <w:pPr>
        <w:pStyle w:val="ListBullet"/>
      </w:pPr>
      <w:r>
        <w:rPr>
          <w:sz w:val="20"/>
        </w:rPr>
        <w:t>Que faire concernant Echec transaction Paiement Marchand OM FASTPAY ?</w:t>
      </w:r>
    </w:p>
    <w:p>
      <w:pPr>
        <w:pStyle w:val="ListBullet"/>
      </w:pPr>
      <w:r>
        <w:rPr>
          <w:sz w:val="20"/>
        </w:rPr>
        <w:t>Un client rencontre le problème suivant : Echec transaction Paiement Marchand OM FASTPAY. Quelle est la procédure ?</w:t>
      </w:r>
    </w:p>
    <w:p>
      <w:pPr>
        <w:pStyle w:val="ListBullet"/>
      </w:pPr>
      <w:r>
        <w:rPr>
          <w:sz w:val="20"/>
        </w:rPr>
        <w:t>Comment prendre en charge un client pour Echec transaction Paiement Marchand OM FASTPAY ?</w:t>
      </w:r>
    </w:p>
    <w:p>
      <w:pPr>
        <w:pStyle w:val="ListBullet"/>
      </w:pPr>
      <w:r>
        <w:rPr>
          <w:sz w:val="20"/>
        </w:rPr>
        <w:t>Pourquoi le client rencontre-t-il cette situation (Echec transaction Paiement Marchand OM FASTPAY) ?</w:t>
      </w:r>
    </w:p>
    <w:p>
      <w:pPr>
        <w:pStyle w:val="ListBullet"/>
      </w:pPr>
      <w:r>
        <w:rPr>
          <w:sz w:val="20"/>
        </w:rPr>
        <w:t>Comment résoudre le cas « Echec transaction Paiement Marchand OM FASTPAY » ?</w:t>
      </w:r>
    </w:p>
    <w:p>
      <w:pPr>
        <w:spacing w:before="200" w:after="100"/>
      </w:pPr>
      <w:r>
        <w:rPr>
          <w:b/>
          <w:sz w:val="26"/>
        </w:rPr>
        <w:t>QUE FAIRE ?</w:t>
      </w:r>
    </w:p>
    <w:p>
      <w:pPr>
        <w:spacing w:after="100"/>
      </w:pPr>
      <w:r>
        <w:rPr>
          <w:b w:val="0"/>
          <w:sz w:val="20"/>
        </w:rPr>
        <w:t>Le cc recueille les informations suivantes: Numéro objet de la demande, montant, ID, localité, second contact</w:t>
        <w:br/>
        <w:t>Enregistre la réclamation du client, l'invite à patienter 48h</w:t>
      </w:r>
    </w:p>
    <w:p>
      <w:pPr>
        <w:spacing w:before="200" w:after="100"/>
      </w:pPr>
      <w:r>
        <w:rPr>
          <w:b/>
          <w:sz w:val="26"/>
        </w:rPr>
        <w:t>CODIFICATION</w:t>
      </w:r>
    </w:p>
    <w:p>
      <w:pPr>
        <w:spacing w:after="100"/>
      </w:pPr>
      <w:r>
        <w:rPr>
          <w:b w:val="0"/>
          <w:sz w:val="20"/>
        </w:rPr>
        <w:t>M ou Mme xxx au 07xxxxx, tigre actif signale avoir été débité sur son compte OM pour une transaction FAST PAY échouée/ ID/ montant/ Localité/ second contact</w:t>
      </w:r>
    </w:p>
    <w:p>
      <w:pPr>
        <w:spacing w:before="200" w:after="100"/>
      </w:pPr>
      <w:r>
        <w:rPr>
          <w:b/>
          <w:sz w:val="26"/>
        </w:rPr>
        <w:t>STATUT</w:t>
      </w:r>
    </w:p>
    <w:p>
      <w:pPr>
        <w:spacing w:after="100"/>
      </w:pPr>
      <w:r>
        <w:rPr>
          <w:b w:val="0"/>
          <w:sz w:val="20"/>
        </w:rPr>
        <w:t>Escaladé</w:t>
      </w:r>
    </w:p>
    <w:p>
      <w:r>
        <w:rPr>
          <w:sz w:val="16"/>
        </w:rPr>
        <w:t>────────────────────────────────────────</w:t>
      </w:r>
    </w:p>
    <w:p>
      <w:r>
        <w:rPr>
          <w:b/>
          <w:sz w:val="30"/>
        </w:rPr>
        <w:t>21. Echec transaction om</w:t>
      </w:r>
    </w:p>
    <w:p>
      <w:pPr>
        <w:spacing w:before="200" w:after="100"/>
      </w:pPr>
      <w:r>
        <w:rPr>
          <w:b/>
          <w:sz w:val="26"/>
        </w:rPr>
        <w:t>INTENTION CLIENT</w:t>
      </w:r>
    </w:p>
    <w:p>
      <w:pPr>
        <w:spacing w:after="100"/>
      </w:pPr>
      <w:r>
        <w:rPr>
          <w:b w:val="0"/>
          <w:sz w:val="20"/>
        </w:rPr>
        <w:t>Le client souhaite obtenir une assistance concernant « Echec transaction om ». Il cherche notamment à comprendre ou résoudre la situation décrite : Le client signale ne pouvoir faire aucune transaction via son compte OM</w:t>
      </w:r>
    </w:p>
    <w:p>
      <w:pPr>
        <w:spacing w:before="200" w:after="100"/>
      </w:pPr>
      <w:r>
        <w:rPr>
          <w:b/>
          <w:sz w:val="26"/>
        </w:rPr>
        <w:t>POURQUOI ?</w:t>
      </w:r>
    </w:p>
    <w:p>
      <w:pPr>
        <w:spacing w:after="100"/>
      </w:pPr>
      <w:r>
        <w:rPr>
          <w:b w:val="0"/>
          <w:sz w:val="20"/>
        </w:rPr>
        <w:t>Le client signale ne pouvoir faire aucune transaction via son compte OM</w:t>
      </w:r>
    </w:p>
    <w:p>
      <w:pPr>
        <w:spacing w:before="200" w:after="100"/>
      </w:pPr>
      <w:r>
        <w:rPr>
          <w:b/>
          <w:sz w:val="26"/>
        </w:rPr>
        <w:t>QUESTIONS UTILISATEUR PROBABLES</w:t>
      </w:r>
    </w:p>
    <w:p>
      <w:pPr>
        <w:pStyle w:val="ListBullet"/>
      </w:pPr>
      <w:r>
        <w:rPr>
          <w:sz w:val="20"/>
        </w:rPr>
        <w:t>Que faire concernant Echec transaction om ?</w:t>
      </w:r>
    </w:p>
    <w:p>
      <w:pPr>
        <w:pStyle w:val="ListBullet"/>
      </w:pPr>
      <w:r>
        <w:rPr>
          <w:sz w:val="20"/>
        </w:rPr>
        <w:t>Un client rencontre le problème suivant : Echec transaction om. Quelle est la procédure ?</w:t>
      </w:r>
    </w:p>
    <w:p>
      <w:pPr>
        <w:pStyle w:val="ListBullet"/>
      </w:pPr>
      <w:r>
        <w:rPr>
          <w:sz w:val="20"/>
        </w:rPr>
        <w:t>Comment prendre en charge un client pour Echec transaction om ?</w:t>
      </w:r>
    </w:p>
    <w:p>
      <w:pPr>
        <w:pStyle w:val="ListBullet"/>
      </w:pPr>
      <w:r>
        <w:rPr>
          <w:sz w:val="20"/>
        </w:rPr>
        <w:t>Pourquoi le client rencontre-t-il cette situation (Echec transaction om) ?</w:t>
      </w:r>
    </w:p>
    <w:p>
      <w:pPr>
        <w:pStyle w:val="ListBullet"/>
      </w:pPr>
      <w:r>
        <w:rPr>
          <w:sz w:val="20"/>
        </w:rPr>
        <w:t>Comment résoudre le cas « Echec transaction om » ?</w:t>
      </w:r>
    </w:p>
    <w:p>
      <w:pPr>
        <w:spacing w:before="200" w:after="100"/>
      </w:pPr>
      <w:r>
        <w:rPr>
          <w:b/>
          <w:sz w:val="26"/>
        </w:rPr>
        <w:t>QUE FAIRE ?</w:t>
      </w:r>
    </w:p>
    <w:p>
      <w:pPr>
        <w:spacing w:after="100"/>
      </w:pPr>
      <w:r>
        <w:rPr>
          <w:b w:val="0"/>
          <w:sz w:val="20"/>
        </w:rPr>
        <w:t>Le cc fait les tests ( vérifie que le client utilise les bonnes syntaxes, selon la transaction souhaitée) avec le client, recueille les informations suivantes: Numéro objet de la demande, identification des transactions en échec, localité, second contact</w:t>
        <w:br/>
        <w:t>Enregistre la réclamation du client, l'invite à patienter 48h</w:t>
      </w:r>
    </w:p>
    <w:p>
      <w:pPr>
        <w:spacing w:before="200" w:after="100"/>
      </w:pPr>
      <w:r>
        <w:rPr>
          <w:b/>
          <w:sz w:val="26"/>
        </w:rPr>
        <w:t>CODIFICATION</w:t>
      </w:r>
    </w:p>
    <w:p>
      <w:pPr>
        <w:spacing w:after="100"/>
      </w:pPr>
      <w:r>
        <w:rPr>
          <w:b w:val="0"/>
          <w:sz w:val="20"/>
        </w:rPr>
        <w:t>M ou Mme xxx au 07xxxxx, tigre actif signale signale ne pouvoir faire aucune transaction via son compte OM/ tests croisés effectuée / Message d'Erreur / Transactions en échec/ Localité/ second contact</w:t>
      </w:r>
    </w:p>
    <w:p>
      <w:pPr>
        <w:spacing w:before="200" w:after="100"/>
      </w:pPr>
      <w:r>
        <w:rPr>
          <w:b/>
          <w:sz w:val="26"/>
        </w:rPr>
        <w:t>STATUT</w:t>
      </w:r>
    </w:p>
    <w:p>
      <w:pPr>
        <w:spacing w:after="100"/>
      </w:pPr>
      <w:r>
        <w:rPr>
          <w:b w:val="0"/>
          <w:sz w:val="20"/>
        </w:rPr>
        <w:t>Escaladé</w:t>
      </w:r>
    </w:p>
    <w:p>
      <w:r>
        <w:rPr>
          <w:sz w:val="16"/>
        </w:rPr>
        <w:t>────────────────────────────────────────</w:t>
      </w:r>
    </w:p>
    <w:p>
      <w:r>
        <w:rPr>
          <w:b/>
          <w:sz w:val="30"/>
        </w:rPr>
        <w:t xml:space="preserve">22. Non reception du bonus campagne / Bonus campagne ciblée / </w:t>
        <w:br/>
        <w:t>Campagne: Non réception bonus</w:t>
      </w:r>
    </w:p>
    <w:p>
      <w:pPr>
        <w:spacing w:before="200" w:after="100"/>
      </w:pPr>
      <w:r>
        <w:rPr>
          <w:b/>
          <w:sz w:val="26"/>
        </w:rPr>
        <w:t>INTENTION CLIENT</w:t>
      </w:r>
    </w:p>
    <w:p>
      <w:pPr>
        <w:spacing w:after="100"/>
      </w:pPr>
      <w:r>
        <w:rPr>
          <w:b w:val="0"/>
          <w:sz w:val="20"/>
        </w:rPr>
        <w:t>Le client souhaite obtenir une assistance concernant « Non reception du bonus campagne / Bonus campagne ciblée / Campagne: Non réception bonus ». Il cherche notamment à comprendre ou résoudre la situation décrite : Le client se plaint de ne pas avoir reçu de bonus après avoir reçu un sms l'invitant à l'achat d'un pass qui lui ferait bénéficier d'un bonus</w:t>
      </w:r>
    </w:p>
    <w:p>
      <w:pPr>
        <w:spacing w:before="200" w:after="100"/>
      </w:pPr>
      <w:r>
        <w:rPr>
          <w:b/>
          <w:sz w:val="26"/>
        </w:rPr>
        <w:t>POURQUOI ?</w:t>
      </w:r>
    </w:p>
    <w:p>
      <w:pPr>
        <w:spacing w:after="100"/>
      </w:pPr>
      <w:r>
        <w:rPr>
          <w:b w:val="0"/>
          <w:sz w:val="20"/>
        </w:rPr>
        <w:t>Le client se plaint de ne pas avoir reçu de bonus après avoir reçu un sms l'invitant à l'achat d'un pass qui lui ferait bénéficier d'un bonus</w:t>
      </w:r>
    </w:p>
    <w:p>
      <w:pPr>
        <w:spacing w:before="200" w:after="100"/>
      </w:pPr>
      <w:r>
        <w:rPr>
          <w:b/>
          <w:sz w:val="26"/>
        </w:rPr>
        <w:t>QUESTIONS UTILISATEUR PROBABLES</w:t>
      </w:r>
    </w:p>
    <w:p>
      <w:pPr>
        <w:pStyle w:val="ListBullet"/>
      </w:pPr>
      <w:r>
        <w:rPr>
          <w:sz w:val="20"/>
        </w:rPr>
        <w:t>Que faire concernant Non reception du bonus campagne / Bonus campagne ciblée / Campagne: Non réception bonus ?</w:t>
      </w:r>
    </w:p>
    <w:p>
      <w:pPr>
        <w:pStyle w:val="ListBullet"/>
      </w:pPr>
      <w:r>
        <w:rPr>
          <w:sz w:val="20"/>
        </w:rPr>
        <w:t>Un client rencontre le problème suivant : Non reception du bonus campagne / Bonus campagne ciblée / Campagne: Non réception bonus. Quelle est la procédure ?</w:t>
      </w:r>
    </w:p>
    <w:p>
      <w:pPr>
        <w:pStyle w:val="ListBullet"/>
      </w:pPr>
      <w:r>
        <w:rPr>
          <w:sz w:val="20"/>
        </w:rPr>
        <w:t>Comment prendre en charge un client pour Non reception du bonus campagne / Bonus campagne ciblée / Campagne: Non réception bonus ?</w:t>
      </w:r>
    </w:p>
    <w:p>
      <w:pPr>
        <w:pStyle w:val="ListBullet"/>
      </w:pPr>
      <w:r>
        <w:rPr>
          <w:sz w:val="20"/>
        </w:rPr>
        <w:t>Pourquoi le client rencontre-t-il cette situation (Non reception du bonus campagne / Bonus campagne ciblée / Campagne: Non réception bonus) ?</w:t>
      </w:r>
    </w:p>
    <w:p>
      <w:pPr>
        <w:pStyle w:val="ListBullet"/>
      </w:pPr>
      <w:r>
        <w:rPr>
          <w:sz w:val="20"/>
        </w:rPr>
        <w:t>Comment résoudre le cas « Non reception du bonus campagne / Bonus campagne ciblée / Campagne: Non réception bonus » ?</w:t>
      </w:r>
    </w:p>
    <w:p>
      <w:pPr>
        <w:spacing w:before="200" w:after="100"/>
      </w:pPr>
      <w:r>
        <w:rPr>
          <w:b/>
          <w:sz w:val="26"/>
        </w:rPr>
        <w:t>QUE FAIRE ?</w:t>
      </w:r>
    </w:p>
    <w:p>
      <w:pPr>
        <w:spacing w:after="100"/>
      </w:pPr>
      <w:r>
        <w:rPr>
          <w:b w:val="0"/>
          <w:sz w:val="20"/>
        </w:rPr>
        <w:t>Dans ZTE, onglet "suivi balance", vérifier si l'achat du pass a été effectif et si le bonus a été déposé, vérifier dans l'onglet "consommation" la validité du bonus</w:t>
        <w:br/>
        <w:br/>
        <w:br/>
        <w:t>Cas 1: si bonus reçu et valide</w:t>
        <w:br/>
        <w:br/>
        <w:t xml:space="preserve">Discours: Mr, Mme XXX, après vérifications, nous constatons que vous avez bien reçu votre bonus, nous vous invitons à composer la syntaxe . . . ( selon le bonus concerné) pour vérifier </w:t>
        <w:br/>
        <w:br/>
        <w:t xml:space="preserve">Cas 2: si bonus non reçu </w:t>
        <w:br/>
        <w:br/>
        <w:t>Discours: Mr, Mme XXX, après vérifications, nous constatons que vous n'avez pas reçu votre bonus, nous allons enregistrer une réclamation qui sera traitée dans 48 h</w:t>
      </w:r>
    </w:p>
    <w:p>
      <w:pPr>
        <w:spacing w:before="200" w:after="100"/>
      </w:pPr>
      <w:r>
        <w:rPr>
          <w:b/>
          <w:sz w:val="26"/>
        </w:rPr>
        <w:t>CODIFICATION</w:t>
      </w:r>
    </w:p>
    <w:p>
      <w:pPr>
        <w:spacing w:after="100"/>
      </w:pPr>
      <w:r>
        <w:rPr>
          <w:b w:val="0"/>
          <w:sz w:val="20"/>
        </w:rPr>
        <w:t>M ou Mme xxx au 07xxxxx, tigre actif signale ne pas ne pas avoir reçu de bonus après avoir reçu un sms l'invitant à l'achat d'un pass qui lui ferait bénéficier d'un bonus/ client informé de la réception et invité à consulter via la syntaxe concernée (communiquer la syntaxe au client)</w:t>
        <w:br/>
        <w:br/>
        <w:br/>
        <w:t>M ou Mme xxx au 07xxxxx, tigre actif signale ne pas ne pas avoir reçu de bonus après avoir reçu un sms l'invitant à l'achat d'un pass qui lui ferait bénéficier d'un bonus/ bonus non reçu / Localité /second contact</w:t>
      </w:r>
    </w:p>
    <w:p>
      <w:pPr>
        <w:spacing w:before="200" w:after="100"/>
      </w:pPr>
      <w:r>
        <w:rPr>
          <w:b/>
          <w:sz w:val="26"/>
        </w:rPr>
        <w:t>STATUT</w:t>
      </w:r>
    </w:p>
    <w:p>
      <w:pPr>
        <w:spacing w:after="100"/>
      </w:pPr>
      <w:r>
        <w:rPr>
          <w:b w:val="0"/>
          <w:sz w:val="20"/>
        </w:rPr>
        <w:t>Fermé (cas1)</w:t>
        <w:br/>
        <w:br/>
        <w:br/>
        <w:br/>
        <w:br/>
        <w:br/>
        <w:br/>
        <w:t>Escaladé (cas2)</w:t>
      </w:r>
    </w:p>
    <w:p>
      <w:r>
        <w:rPr>
          <w:sz w:val="16"/>
        </w:rPr>
        <w:t>────────────────────────────────────────</w:t>
      </w:r>
    </w:p>
    <w:p>
      <w:r>
        <w:rPr>
          <w:b/>
          <w:sz w:val="30"/>
        </w:rPr>
        <w:t>23. Code PUK ou Code PIN</w:t>
      </w:r>
    </w:p>
    <w:p>
      <w:pPr>
        <w:spacing w:before="200" w:after="100"/>
      </w:pPr>
      <w:r>
        <w:rPr>
          <w:b/>
          <w:sz w:val="26"/>
        </w:rPr>
        <w:t>INTENTION CLIENT</w:t>
      </w:r>
    </w:p>
    <w:p>
      <w:pPr>
        <w:spacing w:after="100"/>
      </w:pPr>
      <w:r>
        <w:rPr>
          <w:b w:val="0"/>
          <w:sz w:val="20"/>
        </w:rPr>
        <w:t>Le client souhaite obtenir une assistance concernant « Code PUK ou Code PIN ». Il cherche notamment à comprendre ou résoudre la situation décrite : Le client souhaite avoir son code PUK</w:t>
      </w:r>
    </w:p>
    <w:p>
      <w:pPr>
        <w:spacing w:before="200" w:after="100"/>
      </w:pPr>
      <w:r>
        <w:rPr>
          <w:b/>
          <w:sz w:val="26"/>
        </w:rPr>
        <w:t>POURQUOI ?</w:t>
      </w:r>
    </w:p>
    <w:p>
      <w:pPr>
        <w:spacing w:after="100"/>
      </w:pPr>
      <w:r>
        <w:rPr>
          <w:b w:val="0"/>
          <w:sz w:val="20"/>
        </w:rPr>
        <w:t>Le client souhaite avoir son code PUK</w:t>
      </w:r>
    </w:p>
    <w:p>
      <w:pPr>
        <w:spacing w:before="200" w:after="100"/>
      </w:pPr>
      <w:r>
        <w:rPr>
          <w:b/>
          <w:sz w:val="26"/>
        </w:rPr>
        <w:t>QUESTIONS UTILISATEUR PROBABLES</w:t>
      </w:r>
    </w:p>
    <w:p>
      <w:pPr>
        <w:pStyle w:val="ListBullet"/>
      </w:pPr>
      <w:r>
        <w:rPr>
          <w:sz w:val="20"/>
        </w:rPr>
        <w:t>Que faire concernant Code PUK ou Code PIN ?</w:t>
      </w:r>
    </w:p>
    <w:p>
      <w:pPr>
        <w:pStyle w:val="ListBullet"/>
      </w:pPr>
      <w:r>
        <w:rPr>
          <w:sz w:val="20"/>
        </w:rPr>
        <w:t>Un client rencontre le problème suivant : Code PUK ou Code PIN. Quelle est la procédure ?</w:t>
      </w:r>
    </w:p>
    <w:p>
      <w:pPr>
        <w:pStyle w:val="ListBullet"/>
      </w:pPr>
      <w:r>
        <w:rPr>
          <w:sz w:val="20"/>
        </w:rPr>
        <w:t>Comment prendre en charge un client pour Code PUK ou Code PIN ?</w:t>
      </w:r>
    </w:p>
    <w:p>
      <w:pPr>
        <w:pStyle w:val="ListBullet"/>
      </w:pPr>
      <w:r>
        <w:rPr>
          <w:sz w:val="20"/>
        </w:rPr>
        <w:t>Pourquoi le client rencontre-t-il cette situation (Code PUK ou Code PIN) ?</w:t>
      </w:r>
    </w:p>
    <w:p>
      <w:pPr>
        <w:pStyle w:val="ListBullet"/>
      </w:pPr>
      <w:r>
        <w:rPr>
          <w:sz w:val="20"/>
        </w:rPr>
        <w:t>Comment résoudre le cas « Code PUK ou Code PIN » ?</w:t>
      </w:r>
    </w:p>
    <w:p>
      <w:pPr>
        <w:spacing w:before="200" w:after="100"/>
      </w:pPr>
      <w:r>
        <w:rPr>
          <w:b/>
          <w:sz w:val="26"/>
        </w:rPr>
        <w:t>QUE FAIRE ?</w:t>
      </w:r>
    </w:p>
    <w:p>
      <w:pPr>
        <w:spacing w:after="100"/>
      </w:pPr>
      <w:r>
        <w:rPr>
          <w:b w:val="0"/>
          <w:sz w:val="20"/>
        </w:rPr>
        <w:t>Dans CX, onglet "contrat client", le code PUK se trouve au bas de page, le communiquer au client,</w:t>
        <w:br/>
        <w:br/>
        <w:br/>
        <w:t>Discours: Mr, Mme XXX, votre code PUK est . . .; pour les prochaines fois, nous vous invitons à composer la syntaxe #124*66# ou envoyer PUK suivi du numéro concerné par sms au 0707</w:t>
      </w:r>
    </w:p>
    <w:p>
      <w:pPr>
        <w:spacing w:before="200" w:after="100"/>
      </w:pPr>
      <w:r>
        <w:rPr>
          <w:b/>
          <w:sz w:val="26"/>
        </w:rPr>
        <w:t>CODIFICATION</w:t>
      </w:r>
    </w:p>
    <w:p>
      <w:pPr>
        <w:spacing w:after="100"/>
      </w:pPr>
      <w:r>
        <w:rPr>
          <w:b w:val="0"/>
          <w:sz w:val="20"/>
        </w:rPr>
        <w:t>M ou Mme xxx au 07xxxxx, tigre actif souhaite avoir son code PUK</w:t>
      </w:r>
    </w:p>
    <w:p>
      <w:pPr>
        <w:spacing w:before="200" w:after="100"/>
      </w:pPr>
      <w:r>
        <w:rPr>
          <w:b/>
          <w:sz w:val="26"/>
        </w:rPr>
        <w:t>STATUT</w:t>
      </w:r>
    </w:p>
    <w:p>
      <w:pPr>
        <w:spacing w:after="100"/>
      </w:pPr>
      <w:r>
        <w:rPr>
          <w:b w:val="0"/>
          <w:sz w:val="20"/>
        </w:rPr>
        <w:t>Fermé (cas1)</w:t>
      </w:r>
    </w:p>
    <w:p>
      <w:r>
        <w:rPr>
          <w:sz w:val="16"/>
        </w:rPr>
        <w:t>────────────────────────────────────────</w:t>
      </w:r>
    </w:p>
    <w:p>
      <w:r>
        <w:rPr>
          <w:b/>
          <w:sz w:val="30"/>
        </w:rPr>
        <w:t xml:space="preserve">24. Pass Mix via OM pour soi / </w:t>
        <w:br/>
        <w:t>Pass Internet via OM pour soi /</w:t>
        <w:br/>
        <w:t>Avantages non reçu Pass pour soi / Campagne ciblée /</w:t>
        <w:br/>
        <w:t>Avantages non reçus_Campagne ciblée OM/</w:t>
        <w:br/>
        <w:t>Bonus mensuel</w:t>
      </w:r>
    </w:p>
    <w:p>
      <w:pPr>
        <w:spacing w:before="200" w:after="100"/>
      </w:pPr>
      <w:r>
        <w:rPr>
          <w:b/>
          <w:sz w:val="26"/>
        </w:rPr>
        <w:t>INTENTION CLIENT</w:t>
      </w:r>
    </w:p>
    <w:p>
      <w:pPr>
        <w:spacing w:after="100"/>
      </w:pPr>
      <w:r>
        <w:rPr>
          <w:b w:val="0"/>
          <w:sz w:val="20"/>
        </w:rPr>
        <w:t>Le client souhaite obtenir une assistance concernant « Pass Mix via OM pour soi / Pass Internet via OM pour soi / Avantages non reçu Pass pour soi / Campagne ciblée / Avantages non reçus_Campagne ciblée OM/ Bonus mensuel ». Il cherche notamment à comprendre ou résoudre la situation décrite : Le client signale ne pas avoir reçu ses avantages suite à l'achat d'un pass ou bonus mensuel</w:t>
      </w:r>
    </w:p>
    <w:p>
      <w:pPr>
        <w:spacing w:before="200" w:after="100"/>
      </w:pPr>
      <w:r>
        <w:rPr>
          <w:b/>
          <w:sz w:val="26"/>
        </w:rPr>
        <w:t>POURQUOI ?</w:t>
      </w:r>
    </w:p>
    <w:p>
      <w:pPr>
        <w:spacing w:after="100"/>
      </w:pPr>
      <w:r>
        <w:rPr>
          <w:b w:val="0"/>
          <w:sz w:val="20"/>
        </w:rPr>
        <w:t>Le client signale ne pas avoir reçu ses avantages suite à l'achat d'un pass ou bonus mensuel</w:t>
      </w:r>
    </w:p>
    <w:p>
      <w:pPr>
        <w:spacing w:before="200" w:after="100"/>
      </w:pPr>
      <w:r>
        <w:rPr>
          <w:b/>
          <w:sz w:val="26"/>
        </w:rPr>
        <w:t>QUESTIONS UTILISATEUR PROBABLES</w:t>
      </w:r>
    </w:p>
    <w:p>
      <w:pPr>
        <w:pStyle w:val="ListBullet"/>
      </w:pPr>
      <w:r>
        <w:rPr>
          <w:sz w:val="20"/>
        </w:rPr>
        <w:t>Que faire concernant Pass Mix via OM pour soi / Pass Internet via OM pour soi / Avantages non reçu Pass pour soi / Campagne ciblée / Avantages non reçus Campagne ciblée OM/ Bonus mensuel ?</w:t>
      </w:r>
    </w:p>
    <w:p>
      <w:pPr>
        <w:pStyle w:val="ListBullet"/>
      </w:pPr>
      <w:r>
        <w:rPr>
          <w:sz w:val="20"/>
        </w:rPr>
        <w:t>Un client rencontre le problème suivant : Pass Mix via OM pour soi / Pass Internet via OM pour soi / Avantages non reçu Pass pour soi / Campagne ciblée / Avantages non reçus Campagne ciblée OM/ Bonus mensuel. Quelle est la procédure ?</w:t>
      </w:r>
    </w:p>
    <w:p>
      <w:pPr>
        <w:pStyle w:val="ListBullet"/>
      </w:pPr>
      <w:r>
        <w:rPr>
          <w:sz w:val="20"/>
        </w:rPr>
        <w:t>Comment prendre en charge un client pour Pass Mix via OM pour soi / Pass Internet via OM pour soi / Avantages non reçu Pass pour soi / Campagne ciblée / Avantages non reçus Campagne ciblée OM/ Bonus mensuel ?</w:t>
      </w:r>
    </w:p>
    <w:p>
      <w:pPr>
        <w:pStyle w:val="ListBullet"/>
      </w:pPr>
      <w:r>
        <w:rPr>
          <w:sz w:val="20"/>
        </w:rPr>
        <w:t>Pourquoi le client rencontre-t-il cette situation (Pass Mix via OM pour soi / Pass Internet via OM pour soi / Avantages non reçu Pass pour soi / Campagne ciblée / Avantages non reçus Campagne ciblée OM/ Bonus mensuel) ?</w:t>
      </w:r>
    </w:p>
    <w:p>
      <w:pPr>
        <w:pStyle w:val="ListBullet"/>
      </w:pPr>
      <w:r>
        <w:rPr>
          <w:sz w:val="20"/>
        </w:rPr>
        <w:t>Comment résoudre le cas « Pass Mix via OM pour soi / Pass Internet via OM pour soi / Avantages non reçu Pass pour soi / Campagne ciblée / Avantages non reçus Campagne ciblée OM/ Bonus mensuel » ?</w:t>
      </w:r>
    </w:p>
    <w:p>
      <w:pPr>
        <w:spacing w:before="200" w:after="100"/>
      </w:pPr>
      <w:r>
        <w:rPr>
          <w:b/>
          <w:sz w:val="26"/>
        </w:rPr>
        <w:t>QUE FAIRE ?</w:t>
      </w:r>
    </w:p>
    <w:p>
      <w:pPr>
        <w:spacing w:after="100"/>
      </w:pPr>
      <w:r>
        <w:rPr>
          <w:b w:val="0"/>
          <w:sz w:val="20"/>
        </w:rPr>
        <w:t>Dans ZTE, onglet "suivi balance", vérifier si l'achat du pass a été effectif et si le bonus a été déposé, vérifier dans l'onglet "consommation" la validité du bonus</w:t>
        <w:br/>
        <w:br/>
        <w:br/>
        <w:t>Cas 1: si bonus reçu et valide</w:t>
        <w:br/>
        <w:br/>
        <w:t xml:space="preserve">Discours: Mr, Mme XXX, après vérifications, nous constatons que vous avez bien reçu votre bonus ou vos avantages, nous vous invitons à composer la syntaxe . . . ( selon le cas) pour vérifier </w:t>
        <w:br/>
        <w:br/>
        <w:t xml:space="preserve">Cas 2: si bonus non reçu </w:t>
        <w:br/>
        <w:br/>
        <w:t>Discours: Mr, Mme XXX, après vérifications, nous constatons que vous n'avez pas reçu votre bonus ou avantages, nous allons enregistrer une réclamation qui sera traitée dans 48h</w:t>
      </w:r>
    </w:p>
    <w:p>
      <w:pPr>
        <w:spacing w:before="200" w:after="100"/>
      </w:pPr>
      <w:r>
        <w:rPr>
          <w:b/>
          <w:sz w:val="26"/>
        </w:rPr>
        <w:t>CODIFICATION</w:t>
      </w:r>
    </w:p>
    <w:p>
      <w:pPr>
        <w:spacing w:after="100"/>
      </w:pPr>
      <w:r>
        <w:rPr>
          <w:b w:val="0"/>
          <w:sz w:val="20"/>
        </w:rPr>
        <w:t>M ou Mme xxx au 07xxxxx, tigre actif signale ne pas ne pas avoir reçu ses avantages après l'achat d'un pass ou son bonus mensuel/ client informé de la réception et invité à consulter via la syntaxe concernée (communiquer la syntaxe au client)</w:t>
        <w:br/>
        <w:br/>
        <w:br/>
        <w:t>M ou Mme xxx au 07xxxxx, tigre actif signale ne pas ne pas avoir reçu ses avantages après l'achat d'un pass ou son bonus mensuel/ avantages ou bonus non reçu / Localité /second contact</w:t>
      </w:r>
    </w:p>
    <w:p>
      <w:pPr>
        <w:spacing w:before="200" w:after="100"/>
      </w:pPr>
      <w:r>
        <w:rPr>
          <w:b/>
          <w:sz w:val="26"/>
        </w:rPr>
        <w:t>STATUT</w:t>
      </w:r>
    </w:p>
    <w:p>
      <w:pPr>
        <w:spacing w:after="100"/>
      </w:pPr>
      <w:r>
        <w:rPr>
          <w:b w:val="0"/>
          <w:sz w:val="20"/>
        </w:rPr>
        <w:t>Fermé (cas1)</w:t>
        <w:br/>
        <w:br/>
        <w:br/>
        <w:br/>
        <w:br/>
        <w:br/>
        <w:br/>
        <w:t>Escaladé (cas2)</w:t>
      </w:r>
    </w:p>
    <w:p>
      <w:r>
        <w:rPr>
          <w:sz w:val="16"/>
        </w:rPr>
        <w:t>────────────────────────────────────────</w:t>
      </w:r>
    </w:p>
    <w:p>
      <w:r>
        <w:rPr>
          <w:b/>
          <w:sz w:val="30"/>
        </w:rPr>
        <w:t>25. Non réception avantages Pass Mix [mxt]/</w:t>
        <w:br/>
        <w:t>Non réception avantages Pass Internet [mxt]</w:t>
      </w:r>
    </w:p>
    <w:p>
      <w:pPr>
        <w:spacing w:before="200" w:after="100"/>
      </w:pPr>
      <w:r>
        <w:rPr>
          <w:b/>
          <w:sz w:val="26"/>
        </w:rPr>
        <w:t>INTENTION CLIENT</w:t>
      </w:r>
    </w:p>
    <w:p>
      <w:pPr>
        <w:spacing w:after="100"/>
      </w:pPr>
      <w:r>
        <w:rPr>
          <w:b w:val="0"/>
          <w:sz w:val="20"/>
        </w:rPr>
        <w:t>Le client souhaite obtenir une assistance concernant « Non réception avantages Pass Mix [mxt]/ Non réception avantages Pass Internet [mxt] ». Il cherche notamment à comprendre ou résoudre la situation décrite : Le client signale ne pas avoir reçu ses avantages suite à l'achat d'un pass via Max It</w:t>
      </w:r>
    </w:p>
    <w:p>
      <w:pPr>
        <w:spacing w:before="200" w:after="100"/>
      </w:pPr>
      <w:r>
        <w:rPr>
          <w:b/>
          <w:sz w:val="26"/>
        </w:rPr>
        <w:t>POURQUOI ?</w:t>
      </w:r>
    </w:p>
    <w:p>
      <w:pPr>
        <w:spacing w:after="100"/>
      </w:pPr>
      <w:r>
        <w:rPr>
          <w:b w:val="0"/>
          <w:sz w:val="20"/>
        </w:rPr>
        <w:t>Le client signale ne pas avoir reçu ses avantages suite à l'achat d'un pass via Max It</w:t>
      </w:r>
    </w:p>
    <w:p>
      <w:pPr>
        <w:spacing w:before="200" w:after="100"/>
      </w:pPr>
      <w:r>
        <w:rPr>
          <w:b/>
          <w:sz w:val="26"/>
        </w:rPr>
        <w:t>QUESTIONS UTILISATEUR PROBABLES</w:t>
      </w:r>
    </w:p>
    <w:p>
      <w:pPr>
        <w:pStyle w:val="ListBullet"/>
      </w:pPr>
      <w:r>
        <w:rPr>
          <w:sz w:val="20"/>
        </w:rPr>
        <w:t>Que faire concernant Non réception avantages Pass Mix [mxt]/ Non réception avantages Pass Internet [mxt] ?</w:t>
      </w:r>
    </w:p>
    <w:p>
      <w:pPr>
        <w:pStyle w:val="ListBullet"/>
      </w:pPr>
      <w:r>
        <w:rPr>
          <w:sz w:val="20"/>
        </w:rPr>
        <w:t>Un client rencontre le problème suivant : Non réception avantages Pass Mix [mxt]/ Non réception avantages Pass Internet [mxt]. Quelle est la procédure ?</w:t>
      </w:r>
    </w:p>
    <w:p>
      <w:pPr>
        <w:pStyle w:val="ListBullet"/>
      </w:pPr>
      <w:r>
        <w:rPr>
          <w:sz w:val="20"/>
        </w:rPr>
        <w:t>Comment prendre en charge un client pour Non réception avantages Pass Mix [mxt]/ Non réception avantages Pass Internet [mxt] ?</w:t>
      </w:r>
    </w:p>
    <w:p>
      <w:pPr>
        <w:pStyle w:val="ListBullet"/>
      </w:pPr>
      <w:r>
        <w:rPr>
          <w:sz w:val="20"/>
        </w:rPr>
        <w:t>Pourquoi le client rencontre-t-il cette situation (Non réception avantages Pass Mix [mxt]/ Non réception avantages Pass Internet [mxt]) ?</w:t>
      </w:r>
    </w:p>
    <w:p>
      <w:pPr>
        <w:pStyle w:val="ListBullet"/>
      </w:pPr>
      <w:r>
        <w:rPr>
          <w:sz w:val="20"/>
        </w:rPr>
        <w:t>Comment résoudre le cas « Non réception avantages Pass Mix [mxt]/ Non réception avantages Pass Internet [mxt] » ?</w:t>
      </w:r>
    </w:p>
    <w:p>
      <w:pPr>
        <w:spacing w:before="200" w:after="100"/>
      </w:pPr>
      <w:r>
        <w:rPr>
          <w:b/>
          <w:sz w:val="26"/>
        </w:rPr>
        <w:t>QUE FAIRE ?</w:t>
      </w:r>
    </w:p>
    <w:p>
      <w:pPr>
        <w:spacing w:after="100"/>
      </w:pPr>
      <w:r>
        <w:rPr>
          <w:b w:val="0"/>
          <w:sz w:val="20"/>
        </w:rPr>
        <w:t>Dans ZTE, onglet "suivi balance", vérifier si l'achat du pass a été effectif et si le bonus a été déposé, vérifier dans l'onglet "consommation" la validité du bonus</w:t>
        <w:br/>
        <w:br/>
        <w:br/>
        <w:t>Cas 1: si bonus reçu et valide</w:t>
        <w:br/>
        <w:br/>
        <w:t xml:space="preserve">Discours: Mr, Mme XXX, après vérifications, nous constatons que vous avez bien reçu votre bonus, nous vous invitons à composer la syntaxe . . . ( selon le bonus concerné) pour vérifier </w:t>
        <w:br/>
        <w:br/>
        <w:t xml:space="preserve">Cas 2: si bonus non reçu </w:t>
        <w:br/>
        <w:br/>
        <w:t>Discours: Mr, Mme XXX, après vérifications, nous constatons que vous n'avez pas reçu votre bonus, nous allons enregistrer une réclamation qui sera traitée dans 48 h</w:t>
      </w:r>
    </w:p>
    <w:p>
      <w:pPr>
        <w:spacing w:before="200" w:after="100"/>
      </w:pPr>
      <w:r>
        <w:rPr>
          <w:b/>
          <w:sz w:val="26"/>
        </w:rPr>
        <w:t>CODIFICATION</w:t>
      </w:r>
    </w:p>
    <w:p>
      <w:pPr>
        <w:spacing w:after="100"/>
      </w:pPr>
      <w:r>
        <w:rPr>
          <w:b w:val="0"/>
          <w:sz w:val="20"/>
        </w:rPr>
        <w:t>M ou Mme xxx au 07xxxxx, tigre actif signale ne pas ne pas avoir reçu ses avantages après l'achat d'un pass via max it/ client informé de la réception et invité à consulter via la syntaxe concernée (communiquer la syntaxe au client)</w:t>
        <w:br/>
        <w:br/>
        <w:br/>
        <w:t>M ou Mme xxx au 07xxxxx, tigre actif signale ne pas ne pas avoir reçu ses avantages après l'achat d'un pass via max it/ avantages ou bonus non reçu / Localité /second contact</w:t>
      </w:r>
    </w:p>
    <w:p>
      <w:pPr>
        <w:spacing w:before="200" w:after="100"/>
      </w:pPr>
      <w:r>
        <w:rPr>
          <w:b/>
          <w:sz w:val="26"/>
        </w:rPr>
        <w:t>STATUT</w:t>
      </w:r>
    </w:p>
    <w:p>
      <w:pPr>
        <w:spacing w:after="100"/>
      </w:pPr>
      <w:r>
        <w:rPr>
          <w:b w:val="0"/>
          <w:sz w:val="20"/>
        </w:rPr>
        <w:t>Fermé (cas1)</w:t>
        <w:br/>
        <w:br/>
        <w:br/>
        <w:br/>
        <w:br/>
        <w:br/>
        <w:br/>
        <w:t>Escaladé (cas2)</w:t>
      </w:r>
    </w:p>
    <w:p>
      <w:r>
        <w:rPr>
          <w:sz w:val="16"/>
        </w:rPr>
        <w:t>────────────────────────────────────────</w:t>
      </w:r>
    </w:p>
    <w:p>
      <w:r>
        <w:rPr>
          <w:b/>
          <w:sz w:val="30"/>
        </w:rPr>
        <w:t>26. Dysfonct - Echec achat de pass</w:t>
      </w:r>
    </w:p>
    <w:p>
      <w:pPr>
        <w:spacing w:before="200" w:after="100"/>
      </w:pPr>
      <w:r>
        <w:rPr>
          <w:b/>
          <w:sz w:val="26"/>
        </w:rPr>
        <w:t>INTENTION CLIENT</w:t>
      </w:r>
    </w:p>
    <w:p>
      <w:pPr>
        <w:spacing w:after="100"/>
      </w:pPr>
      <w:r>
        <w:rPr>
          <w:b w:val="0"/>
          <w:sz w:val="20"/>
        </w:rPr>
        <w:t>Le client souhaite obtenir une assistance concernant « Dysfonct - Echec achat de pass ». Il cherche notamment à comprendre ou résoudre la situation décrite : Le client signale ne pas pouvoir acheter de pass</w:t>
      </w:r>
    </w:p>
    <w:p>
      <w:pPr>
        <w:spacing w:before="200" w:after="100"/>
      </w:pPr>
      <w:r>
        <w:rPr>
          <w:b/>
          <w:sz w:val="26"/>
        </w:rPr>
        <w:t>POURQUOI ?</w:t>
      </w:r>
    </w:p>
    <w:p>
      <w:pPr>
        <w:spacing w:after="100"/>
      </w:pPr>
      <w:r>
        <w:rPr>
          <w:b w:val="0"/>
          <w:sz w:val="20"/>
        </w:rPr>
        <w:t>Le client signale ne pas pouvoir acheter de pass</w:t>
      </w:r>
    </w:p>
    <w:p>
      <w:pPr>
        <w:spacing w:before="200" w:after="100"/>
      </w:pPr>
      <w:r>
        <w:rPr>
          <w:b/>
          <w:sz w:val="26"/>
        </w:rPr>
        <w:t>QUESTIONS UTILISATEUR PROBABLES</w:t>
      </w:r>
    </w:p>
    <w:p>
      <w:pPr>
        <w:pStyle w:val="ListBullet"/>
      </w:pPr>
      <w:r>
        <w:rPr>
          <w:sz w:val="20"/>
        </w:rPr>
        <w:t>Que faire concernant Dysfonct - Echec achat de pass ?</w:t>
      </w:r>
    </w:p>
    <w:p>
      <w:pPr>
        <w:pStyle w:val="ListBullet"/>
      </w:pPr>
      <w:r>
        <w:rPr>
          <w:sz w:val="20"/>
        </w:rPr>
        <w:t>Un client rencontre le problème suivant : Dysfonct - Echec achat de pass. Quelle est la procédure ?</w:t>
      </w:r>
    </w:p>
    <w:p>
      <w:pPr>
        <w:pStyle w:val="ListBullet"/>
      </w:pPr>
      <w:r>
        <w:rPr>
          <w:sz w:val="20"/>
        </w:rPr>
        <w:t>Comment prendre en charge un client pour Dysfonct - Echec achat de pass ?</w:t>
      </w:r>
    </w:p>
    <w:p>
      <w:pPr>
        <w:pStyle w:val="ListBullet"/>
      </w:pPr>
      <w:r>
        <w:rPr>
          <w:sz w:val="20"/>
        </w:rPr>
        <w:t>Pourquoi le client rencontre-t-il cette situation (Dysfonct - Echec achat de pass) ?</w:t>
      </w:r>
    </w:p>
    <w:p>
      <w:pPr>
        <w:pStyle w:val="ListBullet"/>
      </w:pPr>
      <w:r>
        <w:rPr>
          <w:sz w:val="20"/>
        </w:rPr>
        <w:t>Comment résoudre le cas « Dysfonct - Echec achat de pass » ?</w:t>
      </w:r>
    </w:p>
    <w:p>
      <w:pPr>
        <w:spacing w:before="200" w:after="100"/>
      </w:pPr>
      <w:r>
        <w:rPr>
          <w:b/>
          <w:sz w:val="26"/>
        </w:rPr>
        <w:t>QUE FAIRE ?</w:t>
      </w:r>
    </w:p>
    <w:p>
      <w:pPr>
        <w:spacing w:after="100"/>
      </w:pPr>
      <w:r>
        <w:rPr>
          <w:b w:val="0"/>
          <w:sz w:val="20"/>
        </w:rPr>
        <w:t>Le cc vérifie la procédure d'achat avec le client (syntaxe utilisée) et les ressources ( crédit telco, crédit OM) disponibles dans le SI; si correcte, il enregistre une réclamation en cas d'echec, en précisant le message d'erreur</w:t>
        <w:br/>
        <w:br/>
        <w:t>Discours: Mr, Mme XXX, nous constatons que vous utilisez la bonne procédure, nous allons donc enregistrer une réclamation qui sera traitée dans 48h</w:t>
      </w:r>
    </w:p>
    <w:p>
      <w:pPr>
        <w:spacing w:before="200" w:after="100"/>
      </w:pPr>
      <w:r>
        <w:rPr>
          <w:b/>
          <w:sz w:val="26"/>
        </w:rPr>
        <w:t>CODIFICATION</w:t>
      </w:r>
    </w:p>
    <w:p>
      <w:pPr>
        <w:spacing w:after="100"/>
      </w:pPr>
      <w:r>
        <w:rPr>
          <w:b w:val="0"/>
          <w:sz w:val="20"/>
        </w:rPr>
        <w:t>M ou Mme xxx au 07xxxxx, tigre actif signale ne pas pouvoir acheter de pass / Vérifications effectuées/ Message d'Erreur / Localité / Second contact</w:t>
      </w:r>
    </w:p>
    <w:p>
      <w:pPr>
        <w:spacing w:before="200" w:after="100"/>
      </w:pPr>
      <w:r>
        <w:rPr>
          <w:b/>
          <w:sz w:val="26"/>
        </w:rPr>
        <w:t>STATUT</w:t>
      </w:r>
    </w:p>
    <w:p>
      <w:pPr>
        <w:spacing w:after="100"/>
      </w:pPr>
      <w:r>
        <w:rPr>
          <w:b w:val="0"/>
          <w:sz w:val="20"/>
        </w:rPr>
        <w:t>Escaladé</w:t>
      </w:r>
    </w:p>
    <w:p>
      <w:r>
        <w:rPr>
          <w:sz w:val="16"/>
        </w:rPr>
        <w:t>────────────────────────────────────────</w:t>
      </w:r>
    </w:p>
    <w:p>
      <w:r>
        <w:rPr>
          <w:b/>
          <w:sz w:val="30"/>
        </w:rPr>
        <w:t>27. Indisponibilité fonctionnalités OM - Max it [mxt]/</w:t>
        <w:br/>
        <w:t>Indisponibilité fonctionnalités hors OM [mxt]/</w:t>
        <w:br/>
        <w:t>Aide à l'usage [mxt]</w:t>
      </w:r>
    </w:p>
    <w:p>
      <w:pPr>
        <w:spacing w:before="200" w:after="100"/>
      </w:pPr>
      <w:r>
        <w:rPr>
          <w:b/>
          <w:sz w:val="26"/>
        </w:rPr>
        <w:t>INTENTION CLIENT</w:t>
      </w:r>
    </w:p>
    <w:p>
      <w:pPr>
        <w:spacing w:after="100"/>
      </w:pPr>
      <w:r>
        <w:rPr>
          <w:b w:val="0"/>
          <w:sz w:val="20"/>
        </w:rPr>
        <w:t>Le client souhaite obtenir une assistance concernant « Indisponibilité fonctionnalités OM - Max it [mxt]/ Indisponibilité fonctionnalités hors OM [mxt]/ Aide à l'usage [mxt] ». Il cherche notamment à comprendre ou résoudre la situation décrite : Le client signale ne pas avoir accès à une fonctionnalité de MaxIt</w:t>
      </w:r>
    </w:p>
    <w:p>
      <w:pPr>
        <w:spacing w:before="200" w:after="100"/>
      </w:pPr>
      <w:r>
        <w:rPr>
          <w:b/>
          <w:sz w:val="26"/>
        </w:rPr>
        <w:t>POURQUOI ?</w:t>
      </w:r>
    </w:p>
    <w:p>
      <w:pPr>
        <w:spacing w:after="100"/>
      </w:pPr>
      <w:r>
        <w:rPr>
          <w:b w:val="0"/>
          <w:sz w:val="20"/>
        </w:rPr>
        <w:t>Le client signale ne pas avoir accès à une fonctionnalité de MaxIt</w:t>
      </w:r>
    </w:p>
    <w:p>
      <w:pPr>
        <w:spacing w:before="200" w:after="100"/>
      </w:pPr>
      <w:r>
        <w:rPr>
          <w:b/>
          <w:sz w:val="26"/>
        </w:rPr>
        <w:t>QUESTIONS UTILISATEUR PROBABLES</w:t>
      </w:r>
    </w:p>
    <w:p>
      <w:pPr>
        <w:pStyle w:val="ListBullet"/>
      </w:pPr>
      <w:r>
        <w:rPr>
          <w:sz w:val="20"/>
        </w:rPr>
        <w:t>Que faire concernant Indisponibilité fonctionnalités OM - Max it [mxt]/ Indisponibilité fonctionnalités hors OM [mxt]/ Aide à l'usage [mxt] ?</w:t>
      </w:r>
    </w:p>
    <w:p>
      <w:pPr>
        <w:pStyle w:val="ListBullet"/>
      </w:pPr>
      <w:r>
        <w:rPr>
          <w:sz w:val="20"/>
        </w:rPr>
        <w:t>Un client rencontre le problème suivant : Indisponibilité fonctionnalités OM - Max it [mxt]/ Indisponibilité fonctionnalités hors OM [mxt]/ Aide à l'usage [mxt]. Quelle est la procédure ?</w:t>
      </w:r>
    </w:p>
    <w:p>
      <w:pPr>
        <w:pStyle w:val="ListBullet"/>
      </w:pPr>
      <w:r>
        <w:rPr>
          <w:sz w:val="20"/>
        </w:rPr>
        <w:t>Comment prendre en charge un client pour Indisponibilité fonctionnalités OM - Max it [mxt]/ Indisponibilité fonctionnalités hors OM [mxt]/ Aide à l'usage [mxt] ?</w:t>
      </w:r>
    </w:p>
    <w:p>
      <w:pPr>
        <w:pStyle w:val="ListBullet"/>
      </w:pPr>
      <w:r>
        <w:rPr>
          <w:sz w:val="20"/>
        </w:rPr>
        <w:t>Pourquoi le client rencontre-t-il cette situation (Indisponibilité fonctionnalités OM - Max it [mxt]/ Indisponibilité fonctionnalités hors OM [mxt]/ Aide à l'usage [mxt]) ?</w:t>
      </w:r>
    </w:p>
    <w:p>
      <w:pPr>
        <w:pStyle w:val="ListBullet"/>
      </w:pPr>
      <w:r>
        <w:rPr>
          <w:sz w:val="20"/>
        </w:rPr>
        <w:t>Comment résoudre le cas « Indisponibilité fonctionnalités OM - Max it [mxt]/ Indisponibilité fonctionnalités hors OM [mxt]/ Aide à l'usage [mxt] » ?</w:t>
      </w:r>
    </w:p>
    <w:p>
      <w:pPr>
        <w:spacing w:before="200" w:after="100"/>
      </w:pPr>
      <w:r>
        <w:rPr>
          <w:b/>
          <w:sz w:val="26"/>
        </w:rPr>
        <w:t>QUE FAIRE ?</w:t>
      </w:r>
    </w:p>
    <w:p>
      <w:pPr>
        <w:spacing w:after="100"/>
      </w:pPr>
      <w:r>
        <w:rPr>
          <w:b w:val="0"/>
          <w:sz w:val="20"/>
        </w:rPr>
        <w:t>L'agent vérifie avec le client si son application est à jour (dans le store de son smartphone, dans la partie mise à jour des applications) , ou l'invite à désinstaller puis réinstaller l'application si celle-ci est à jour</w:t>
      </w:r>
    </w:p>
    <w:p>
      <w:pPr>
        <w:spacing w:before="200" w:after="100"/>
      </w:pPr>
      <w:r>
        <w:rPr>
          <w:b/>
          <w:sz w:val="26"/>
        </w:rPr>
        <w:t>CODIFICATION</w:t>
      </w:r>
    </w:p>
    <w:p>
      <w:pPr>
        <w:spacing w:after="100"/>
      </w:pPr>
      <w:r>
        <w:rPr>
          <w:b w:val="0"/>
          <w:sz w:val="20"/>
        </w:rPr>
        <w:t>M ou Mme xxx au 07xxxxx, tigre actif signale ne pas ne pas avoir accès à une fonctionnalité de MaxIt / Client invité à faire la mise à jour ou désinstaller puis réinstaller l'application</w:t>
      </w:r>
    </w:p>
    <w:p>
      <w:pPr>
        <w:spacing w:before="200" w:after="100"/>
      </w:pPr>
      <w:r>
        <w:rPr>
          <w:b/>
          <w:sz w:val="26"/>
        </w:rPr>
        <w:t>STATUT</w:t>
      </w:r>
    </w:p>
    <w:p>
      <w:pPr>
        <w:spacing w:after="100"/>
      </w:pPr>
      <w:r>
        <w:rPr>
          <w:b w:val="0"/>
          <w:sz w:val="20"/>
        </w:rPr>
        <w:t>Fermé</w:t>
      </w:r>
    </w:p>
    <w:p>
      <w:r>
        <w:rPr>
          <w:sz w:val="16"/>
        </w:rPr>
        <w:t>────────────────────────────────────────</w:t>
      </w:r>
    </w:p>
    <w:p>
      <w:r>
        <w:rPr>
          <w:b/>
          <w:sz w:val="30"/>
        </w:rPr>
        <w:t>28. Echec accès ou echec authentification à l'Appli [mxt]</w:t>
      </w:r>
    </w:p>
    <w:p>
      <w:pPr>
        <w:spacing w:before="200" w:after="100"/>
      </w:pPr>
      <w:r>
        <w:rPr>
          <w:b/>
          <w:sz w:val="26"/>
        </w:rPr>
        <w:t>INTENTION CLIENT</w:t>
      </w:r>
    </w:p>
    <w:p>
      <w:pPr>
        <w:spacing w:after="100"/>
      </w:pPr>
      <w:r>
        <w:rPr>
          <w:b w:val="0"/>
          <w:sz w:val="20"/>
        </w:rPr>
        <w:t>Le client souhaite obtenir une assistance concernant « Echec accès ou echec authentification à l'Appli [mxt] ». Il cherche notamment à comprendre ou résoudre la situation décrite : Le client signale ne pas avoir accès à MaxIt</w:t>
      </w:r>
    </w:p>
    <w:p>
      <w:pPr>
        <w:spacing w:before="200" w:after="100"/>
      </w:pPr>
      <w:r>
        <w:rPr>
          <w:b/>
          <w:sz w:val="26"/>
        </w:rPr>
        <w:t>POURQUOI ?</w:t>
      </w:r>
    </w:p>
    <w:p>
      <w:pPr>
        <w:spacing w:after="100"/>
      </w:pPr>
      <w:r>
        <w:rPr>
          <w:b w:val="0"/>
          <w:sz w:val="20"/>
        </w:rPr>
        <w:t>Le client signale ne pas avoir accès à MaxIt</w:t>
      </w:r>
    </w:p>
    <w:p>
      <w:pPr>
        <w:spacing w:before="200" w:after="100"/>
      </w:pPr>
      <w:r>
        <w:rPr>
          <w:b/>
          <w:sz w:val="26"/>
        </w:rPr>
        <w:t>QUESTIONS UTILISATEUR PROBABLES</w:t>
      </w:r>
    </w:p>
    <w:p>
      <w:pPr>
        <w:pStyle w:val="ListBullet"/>
      </w:pPr>
      <w:r>
        <w:rPr>
          <w:sz w:val="20"/>
        </w:rPr>
        <w:t>Que faire concernant Echec accès ou echec authentification à l'Appli [mxt] ?</w:t>
      </w:r>
    </w:p>
    <w:p>
      <w:pPr>
        <w:pStyle w:val="ListBullet"/>
      </w:pPr>
      <w:r>
        <w:rPr>
          <w:sz w:val="20"/>
        </w:rPr>
        <w:t>Un client rencontre le problème suivant : Echec accès ou echec authentification à l'Appli [mxt]. Quelle est la procédure ?</w:t>
      </w:r>
    </w:p>
    <w:p>
      <w:pPr>
        <w:pStyle w:val="ListBullet"/>
      </w:pPr>
      <w:r>
        <w:rPr>
          <w:sz w:val="20"/>
        </w:rPr>
        <w:t>Comment prendre en charge un client pour Echec accès ou echec authentification à l'Appli [mxt] ?</w:t>
      </w:r>
    </w:p>
    <w:p>
      <w:pPr>
        <w:pStyle w:val="ListBullet"/>
      </w:pPr>
      <w:r>
        <w:rPr>
          <w:sz w:val="20"/>
        </w:rPr>
        <w:t>Pourquoi le client rencontre-t-il cette situation (Echec accès ou echec authentification à l'Appli [mxt]) ?</w:t>
      </w:r>
    </w:p>
    <w:p>
      <w:pPr>
        <w:pStyle w:val="ListBullet"/>
      </w:pPr>
      <w:r>
        <w:rPr>
          <w:sz w:val="20"/>
        </w:rPr>
        <w:t>Comment résoudre le cas « Echec accès ou echec authentification à l'Appli [mxt] » ?</w:t>
      </w:r>
    </w:p>
    <w:p>
      <w:pPr>
        <w:spacing w:before="200" w:after="100"/>
      </w:pPr>
      <w:r>
        <w:rPr>
          <w:b/>
          <w:sz w:val="26"/>
        </w:rPr>
        <w:t>QUE FAIRE ?</w:t>
      </w:r>
    </w:p>
    <w:p>
      <w:pPr>
        <w:spacing w:after="100"/>
      </w:pPr>
      <w:r>
        <w:rPr>
          <w:b w:val="0"/>
          <w:sz w:val="20"/>
        </w:rPr>
        <w:t>L'agent vérifie avec le client si son application est à jour, ou l'invite à désinstaller puis réinstaller l'application.</w:t>
        <w:br/>
        <w:t>Si accès toujours NOK</w:t>
        <w:br/>
        <w:br/>
        <w:t>Discours: Mr, Mme XXX, après les tests effectués, nous constatons que vous n'avez pas accès à l'application. Nous allons enregistrer une réclamation qui sera traitée dans un délai de 48h</w:t>
      </w:r>
    </w:p>
    <w:p>
      <w:pPr>
        <w:spacing w:before="200" w:after="100"/>
      </w:pPr>
      <w:r>
        <w:rPr>
          <w:b/>
          <w:sz w:val="26"/>
        </w:rPr>
        <w:t>CODIFICATION</w:t>
      </w:r>
    </w:p>
    <w:p>
      <w:pPr>
        <w:spacing w:after="100"/>
      </w:pPr>
      <w:r>
        <w:rPr>
          <w:b w:val="0"/>
          <w:sz w:val="20"/>
        </w:rPr>
        <w:t>M ou Mme xxx au 07xxxxx, tigre actif signale ne pas ne pas avoir accès à une fonctionnalité de MaxIt / tests croisé effectué / Message d'Erreur / Localité / Second contact</w:t>
      </w:r>
    </w:p>
    <w:p>
      <w:pPr>
        <w:spacing w:before="200" w:after="100"/>
      </w:pPr>
      <w:r>
        <w:rPr>
          <w:b/>
          <w:sz w:val="26"/>
        </w:rPr>
        <w:t>STATUT</w:t>
      </w:r>
    </w:p>
    <w:p>
      <w:pPr>
        <w:spacing w:after="100"/>
      </w:pPr>
      <w:r>
        <w:rPr>
          <w:b w:val="0"/>
          <w:sz w:val="20"/>
        </w:rPr>
        <w:t>Escaladé</w:t>
      </w:r>
    </w:p>
    <w:p>
      <w:r>
        <w:rPr>
          <w:sz w:val="16"/>
        </w:rPr>
        <w:t>────────────────────────────────────────</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